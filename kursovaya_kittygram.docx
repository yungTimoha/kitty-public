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D082E" w:rsidRPr="00402A1F" w:rsidRDefault="00000000" w:rsidP="00402A1F">
      <w:pPr>
        <w:ind w:firstLine="0"/>
        <w:jc w:val="center"/>
        <w:rPr>
          <w:sz w:val="24"/>
          <w:szCs w:val="24"/>
          <w:lang w:val="ru-RU"/>
        </w:rPr>
      </w:pPr>
      <w:r w:rsidRPr="00402A1F">
        <w:rPr>
          <w:sz w:val="24"/>
          <w:szCs w:val="24"/>
          <w:lang w:val="ru-RU"/>
        </w:rPr>
        <w:t>МИНИСТЕРСТВО НАУКИ И ВЫСШЕГО ОБРАЗОВАНИЯ</w:t>
      </w:r>
    </w:p>
    <w:p w:rsidR="006D082E" w:rsidRPr="00402A1F" w:rsidRDefault="00000000" w:rsidP="00402A1F">
      <w:pPr>
        <w:ind w:firstLine="0"/>
        <w:jc w:val="center"/>
        <w:rPr>
          <w:sz w:val="24"/>
          <w:szCs w:val="24"/>
          <w:lang w:val="ru-RU"/>
        </w:rPr>
      </w:pPr>
      <w:r w:rsidRPr="00402A1F">
        <w:rPr>
          <w:sz w:val="24"/>
          <w:szCs w:val="24"/>
          <w:lang w:val="ru-RU"/>
        </w:rPr>
        <w:t>РОССИЙСКОЙ ФЕДЕРАЦИИ</w:t>
      </w:r>
    </w:p>
    <w:p w:rsidR="006D082E" w:rsidRPr="00402A1F" w:rsidRDefault="00000000" w:rsidP="00402A1F">
      <w:pPr>
        <w:ind w:firstLine="0"/>
        <w:jc w:val="center"/>
        <w:rPr>
          <w:sz w:val="24"/>
          <w:szCs w:val="24"/>
          <w:lang w:val="ru-RU"/>
        </w:rPr>
      </w:pPr>
      <w:r w:rsidRPr="00402A1F">
        <w:rPr>
          <w:sz w:val="24"/>
          <w:szCs w:val="24"/>
          <w:lang w:val="ru-RU"/>
        </w:rPr>
        <w:t>Федеральное государственное бюджетное образовательное учреждение</w:t>
      </w:r>
    </w:p>
    <w:p w:rsidR="006D082E" w:rsidRPr="00402A1F" w:rsidRDefault="00000000" w:rsidP="00402A1F">
      <w:pPr>
        <w:ind w:firstLine="0"/>
        <w:jc w:val="center"/>
        <w:rPr>
          <w:sz w:val="24"/>
          <w:szCs w:val="24"/>
          <w:lang w:val="ru-RU"/>
        </w:rPr>
      </w:pPr>
      <w:r w:rsidRPr="00402A1F">
        <w:rPr>
          <w:sz w:val="24"/>
          <w:szCs w:val="24"/>
          <w:lang w:val="ru-RU"/>
        </w:rPr>
        <w:t>высшего образования</w:t>
      </w:r>
    </w:p>
    <w:p w:rsidR="006D082E" w:rsidRPr="00402A1F" w:rsidRDefault="00000000" w:rsidP="00402A1F">
      <w:pPr>
        <w:ind w:firstLine="0"/>
        <w:jc w:val="center"/>
        <w:rPr>
          <w:b/>
          <w:sz w:val="24"/>
          <w:szCs w:val="24"/>
          <w:lang w:val="ru-RU"/>
        </w:rPr>
      </w:pPr>
      <w:r w:rsidRPr="00402A1F">
        <w:rPr>
          <w:b/>
          <w:sz w:val="24"/>
          <w:szCs w:val="24"/>
          <w:lang w:val="ru-RU"/>
        </w:rPr>
        <w:t>«Российский экономический университет имени Г.В. Плеханова»</w:t>
      </w:r>
    </w:p>
    <w:p w:rsidR="00402A1F" w:rsidRPr="00402A1F" w:rsidRDefault="00402A1F" w:rsidP="00402A1F">
      <w:pPr>
        <w:pStyle w:val="p1"/>
        <w:jc w:val="center"/>
        <w:rPr>
          <w:sz w:val="24"/>
          <w:szCs w:val="24"/>
        </w:rPr>
      </w:pPr>
      <w:r w:rsidRPr="00402A1F">
        <w:rPr>
          <w:sz w:val="24"/>
          <w:szCs w:val="24"/>
        </w:rPr>
        <w:t>«Плехановская школа бизнеса «Интеграл» РЭУ им. Г.В. Плеханова</w:t>
      </w:r>
    </w:p>
    <w:p w:rsidR="00402A1F" w:rsidRPr="00402A1F" w:rsidRDefault="00402A1F" w:rsidP="00402A1F">
      <w:pPr>
        <w:pStyle w:val="p1"/>
        <w:jc w:val="center"/>
        <w:rPr>
          <w:sz w:val="24"/>
          <w:szCs w:val="24"/>
        </w:rPr>
      </w:pPr>
      <w:r w:rsidRPr="00402A1F">
        <w:rPr>
          <w:sz w:val="24"/>
          <w:szCs w:val="24"/>
        </w:rPr>
        <w:t>Кафедра Прикладной информатики и информационной безопасности</w:t>
      </w:r>
    </w:p>
    <w:p w:rsidR="00402A1F" w:rsidRPr="009143E9" w:rsidRDefault="00402A1F">
      <w:pPr>
        <w:spacing w:after="240"/>
        <w:ind w:firstLine="0"/>
        <w:jc w:val="center"/>
        <w:rPr>
          <w:lang w:val="ru-RU"/>
        </w:rPr>
      </w:pPr>
    </w:p>
    <w:p w:rsidR="006D082E" w:rsidRPr="009143E9" w:rsidRDefault="006D082E">
      <w:pPr>
        <w:rPr>
          <w:lang w:val="ru-RU"/>
        </w:rPr>
      </w:pPr>
    </w:p>
    <w:p w:rsidR="006D082E" w:rsidRPr="009143E9" w:rsidRDefault="006D082E">
      <w:pPr>
        <w:rPr>
          <w:lang w:val="ru-RU"/>
        </w:rPr>
      </w:pPr>
    </w:p>
    <w:p w:rsidR="006D082E" w:rsidRPr="009143E9" w:rsidRDefault="00000000">
      <w:pPr>
        <w:spacing w:after="240"/>
        <w:ind w:firstLine="0"/>
        <w:jc w:val="center"/>
        <w:rPr>
          <w:lang w:val="ru-RU"/>
        </w:rPr>
      </w:pPr>
      <w:r w:rsidRPr="009143E9">
        <w:rPr>
          <w:b/>
          <w:sz w:val="36"/>
          <w:lang w:val="ru-RU"/>
        </w:rPr>
        <w:t>КУРСОВАЯ РАБОТА</w:t>
      </w:r>
    </w:p>
    <w:p w:rsidR="006D082E" w:rsidRPr="009143E9" w:rsidRDefault="00000000">
      <w:pPr>
        <w:ind w:firstLine="0"/>
        <w:jc w:val="center"/>
        <w:rPr>
          <w:lang w:val="ru-RU"/>
        </w:rPr>
      </w:pPr>
      <w:r w:rsidRPr="009143E9">
        <w:rPr>
          <w:lang w:val="ru-RU"/>
        </w:rPr>
        <w:t>по дисциплине</w:t>
      </w:r>
    </w:p>
    <w:p w:rsidR="006D082E" w:rsidRPr="009143E9" w:rsidRDefault="00000000">
      <w:pPr>
        <w:spacing w:after="360"/>
        <w:ind w:firstLine="0"/>
        <w:jc w:val="center"/>
        <w:rPr>
          <w:lang w:val="ru-RU"/>
        </w:rPr>
      </w:pPr>
      <w:r w:rsidRPr="009143E9">
        <w:rPr>
          <w:b/>
          <w:lang w:val="ru-RU"/>
        </w:rPr>
        <w:t>«Интеграция и управление приложениями на удаленном сервере»</w:t>
      </w:r>
    </w:p>
    <w:p w:rsidR="006D082E" w:rsidRPr="009143E9" w:rsidRDefault="00000000">
      <w:pPr>
        <w:ind w:firstLine="0"/>
        <w:jc w:val="center"/>
        <w:rPr>
          <w:lang w:val="ru-RU"/>
        </w:rPr>
      </w:pPr>
      <w:r w:rsidRPr="009143E9">
        <w:rPr>
          <w:lang w:val="ru-RU"/>
        </w:rPr>
        <w:t>на тему:</w:t>
      </w:r>
    </w:p>
    <w:p w:rsidR="006D082E" w:rsidRPr="009143E9" w:rsidRDefault="00000000">
      <w:pPr>
        <w:ind w:firstLine="0"/>
        <w:jc w:val="center"/>
        <w:rPr>
          <w:lang w:val="ru-RU"/>
        </w:rPr>
      </w:pPr>
      <w:r w:rsidRPr="009143E9">
        <w:rPr>
          <w:b/>
          <w:lang w:val="ru-RU"/>
        </w:rPr>
        <w:t xml:space="preserve">«Проектирование и реализация серверной части проекта </w:t>
      </w:r>
      <w:proofErr w:type="spellStart"/>
      <w:r w:rsidRPr="009143E9">
        <w:rPr>
          <w:b/>
        </w:rPr>
        <w:t>Kittygram</w:t>
      </w:r>
      <w:proofErr w:type="spellEnd"/>
    </w:p>
    <w:p w:rsidR="006D082E" w:rsidRPr="009143E9" w:rsidRDefault="00000000">
      <w:pPr>
        <w:spacing w:after="480"/>
        <w:ind w:firstLine="0"/>
        <w:jc w:val="center"/>
        <w:rPr>
          <w:lang w:val="ru-RU"/>
        </w:rPr>
      </w:pPr>
      <w:r w:rsidRPr="009143E9">
        <w:rPr>
          <w:b/>
          <w:lang w:val="ru-RU"/>
        </w:rPr>
        <w:t>для поддержки пользовательского сценария “Кото-путешествия”»</w:t>
      </w:r>
    </w:p>
    <w:p w:rsidR="006D082E" w:rsidRPr="009143E9" w:rsidRDefault="006D082E" w:rsidP="00402A1F">
      <w:pPr>
        <w:ind w:firstLine="0"/>
        <w:rPr>
          <w:lang w:val="ru-RU"/>
        </w:rPr>
      </w:pPr>
    </w:p>
    <w:p w:rsidR="006D082E" w:rsidRPr="009143E9" w:rsidRDefault="006D082E">
      <w:pPr>
        <w:rPr>
          <w:lang w:val="ru-RU"/>
        </w:rPr>
      </w:pPr>
    </w:p>
    <w:p w:rsidR="00402A1F" w:rsidRPr="00402A1F" w:rsidRDefault="00402A1F" w:rsidP="00402A1F">
      <w:pPr>
        <w:jc w:val="right"/>
        <w:rPr>
          <w:lang w:val="ru-RU"/>
        </w:rPr>
      </w:pPr>
      <w:r w:rsidRPr="00402A1F">
        <w:rPr>
          <w:lang w:val="ru-RU"/>
        </w:rPr>
        <w:t>Выполнил</w:t>
      </w:r>
    </w:p>
    <w:p w:rsidR="00402A1F" w:rsidRPr="00402A1F" w:rsidRDefault="00402A1F" w:rsidP="00402A1F">
      <w:pPr>
        <w:jc w:val="right"/>
        <w:rPr>
          <w:lang w:val="ru-RU"/>
        </w:rPr>
      </w:pPr>
      <w:r w:rsidRPr="00402A1F">
        <w:rPr>
          <w:lang w:val="ru-RU"/>
        </w:rPr>
        <w:t>обучающийся группы ПИ2у/24б</w:t>
      </w:r>
    </w:p>
    <w:p w:rsidR="00402A1F" w:rsidRPr="00402A1F" w:rsidRDefault="00402A1F" w:rsidP="00402A1F">
      <w:pPr>
        <w:jc w:val="right"/>
        <w:rPr>
          <w:lang w:val="ru-RU"/>
        </w:rPr>
      </w:pPr>
      <w:r w:rsidRPr="00402A1F">
        <w:rPr>
          <w:lang w:val="ru-RU"/>
        </w:rPr>
        <w:t>очно-заочной формы обучения</w:t>
      </w:r>
    </w:p>
    <w:p w:rsidR="00402A1F" w:rsidRPr="00402A1F" w:rsidRDefault="00402A1F" w:rsidP="00402A1F">
      <w:pPr>
        <w:jc w:val="right"/>
        <w:rPr>
          <w:lang w:val="ru-RU"/>
        </w:rPr>
      </w:pPr>
      <w:r w:rsidRPr="00402A1F">
        <w:rPr>
          <w:lang w:val="ru-RU"/>
        </w:rPr>
        <w:t>«Плехановская школа бизнеса «Интеграл» РЭУ им. Г.В. Плеханова</w:t>
      </w:r>
    </w:p>
    <w:p w:rsidR="00402A1F" w:rsidRPr="00402A1F" w:rsidRDefault="00402A1F" w:rsidP="00402A1F">
      <w:pPr>
        <w:jc w:val="right"/>
        <w:rPr>
          <w:lang w:val="ru-RU"/>
        </w:rPr>
      </w:pPr>
      <w:r>
        <w:rPr>
          <w:lang w:val="ru-RU"/>
        </w:rPr>
        <w:t>Марзаганов</w:t>
      </w:r>
      <w:r w:rsidRPr="00402A1F">
        <w:rPr>
          <w:lang w:val="ru-RU"/>
        </w:rPr>
        <w:t xml:space="preserve"> </w:t>
      </w:r>
      <w:r>
        <w:rPr>
          <w:lang w:val="ru-RU"/>
        </w:rPr>
        <w:t>Тимур</w:t>
      </w:r>
      <w:r w:rsidRPr="00402A1F">
        <w:rPr>
          <w:lang w:val="ru-RU"/>
        </w:rPr>
        <w:t xml:space="preserve"> </w:t>
      </w:r>
      <w:r>
        <w:rPr>
          <w:lang w:val="ru-RU"/>
        </w:rPr>
        <w:t>Харитонович</w:t>
      </w:r>
    </w:p>
    <w:p w:rsidR="00402A1F" w:rsidRPr="00402A1F" w:rsidRDefault="00402A1F" w:rsidP="00402A1F">
      <w:pPr>
        <w:jc w:val="right"/>
        <w:rPr>
          <w:lang w:val="ru-RU"/>
        </w:rPr>
      </w:pPr>
      <w:r w:rsidRPr="00402A1F">
        <w:rPr>
          <w:lang w:val="ru-RU"/>
        </w:rPr>
        <w:t>Научный руководитель:</w:t>
      </w:r>
    </w:p>
    <w:p w:rsidR="006D082E" w:rsidRPr="009143E9" w:rsidRDefault="00402A1F" w:rsidP="00402A1F">
      <w:pPr>
        <w:jc w:val="right"/>
        <w:rPr>
          <w:lang w:val="ru-RU"/>
        </w:rPr>
      </w:pPr>
      <w:r w:rsidRPr="00402A1F">
        <w:rPr>
          <w:lang w:val="ru-RU"/>
        </w:rPr>
        <w:t>Брызгалов Алексей Алексеевич</w:t>
      </w:r>
    </w:p>
    <w:p w:rsidR="006D082E" w:rsidRDefault="006D082E">
      <w:pPr>
        <w:rPr>
          <w:lang w:val="ru-RU"/>
        </w:rPr>
      </w:pPr>
    </w:p>
    <w:p w:rsidR="00402A1F" w:rsidRPr="009143E9" w:rsidRDefault="00402A1F">
      <w:pPr>
        <w:rPr>
          <w:lang w:val="ru-RU"/>
        </w:rPr>
      </w:pPr>
    </w:p>
    <w:p w:rsidR="006D082E" w:rsidRPr="009143E9" w:rsidRDefault="00000000" w:rsidP="00402A1F">
      <w:pPr>
        <w:ind w:firstLine="0"/>
        <w:jc w:val="center"/>
        <w:rPr>
          <w:lang w:val="ru-RU"/>
        </w:rPr>
      </w:pPr>
      <w:r w:rsidRPr="009143E9">
        <w:rPr>
          <w:lang w:val="ru-RU"/>
        </w:rPr>
        <w:t>Москва, 2026</w:t>
      </w:r>
      <w:r w:rsidRPr="009143E9">
        <w:rPr>
          <w:lang w:val="ru-RU"/>
        </w:rPr>
        <w:br w:type="page"/>
      </w:r>
    </w:p>
    <w:sdt>
      <w:sdtPr>
        <w:rPr>
          <w:lang w:val="ru-RU"/>
        </w:rPr>
        <w:id w:val="218094144"/>
        <w:docPartObj>
          <w:docPartGallery w:val="Table of Contents"/>
          <w:docPartUnique/>
        </w:docPartObj>
      </w:sdtPr>
      <w:sdtEndPr>
        <w:rPr>
          <w:rFonts w:asciiTheme="majorHAnsi" w:eastAsiaTheme="majorEastAsia" w:hAnsiTheme="majorHAnsi" w:cstheme="majorBidi"/>
          <w:noProof/>
          <w:color w:val="365F91" w:themeColor="accent1" w:themeShade="BF"/>
          <w:szCs w:val="28"/>
          <w:lang w:val="en-US"/>
        </w:rPr>
      </w:sdtEndPr>
      <w:sdtContent>
        <w:p w:rsidR="009143E9" w:rsidRPr="009143E9" w:rsidRDefault="009143E9" w:rsidP="009143E9">
          <w:pPr>
            <w:spacing w:after="360"/>
            <w:ind w:firstLine="0"/>
            <w:jc w:val="center"/>
            <w:rPr>
              <w:lang w:val="ru-RU"/>
            </w:rPr>
          </w:pPr>
          <w:r w:rsidRPr="009143E9">
            <w:rPr>
              <w:b/>
              <w:lang w:val="ru-RU"/>
            </w:rPr>
            <w:t>СОДЕРЖАНИЕ</w:t>
          </w:r>
        </w:p>
        <w:p w:rsidR="009143E9" w:rsidRPr="009143E9" w:rsidRDefault="009143E9" w:rsidP="009143E9">
          <w:pPr>
            <w:pStyle w:val="aff"/>
            <w:rPr>
              <w:lang w:val="ru-RU"/>
            </w:rPr>
          </w:pPr>
          <w:r>
            <w:rPr>
              <w:b w:val="0"/>
              <w:bCs w:val="0"/>
            </w:rPr>
            <w:fldChar w:fldCharType="begin"/>
          </w:r>
          <w:r>
            <w:instrText>TOC</w:instrText>
          </w:r>
          <w:r w:rsidRPr="009143E9">
            <w:rPr>
              <w:lang w:val="ru-RU"/>
            </w:rPr>
            <w:instrText xml:space="preserve"> \</w:instrText>
          </w:r>
          <w:r>
            <w:instrText>o</w:instrText>
          </w:r>
          <w:r w:rsidRPr="009143E9">
            <w:rPr>
              <w:lang w:val="ru-RU"/>
            </w:rPr>
            <w:instrText xml:space="preserve"> "1-3" \</w:instrText>
          </w:r>
          <w:r>
            <w:instrText>h</w:instrText>
          </w:r>
          <w:r w:rsidRPr="009143E9">
            <w:rPr>
              <w:lang w:val="ru-RU"/>
            </w:rPr>
            <w:instrText xml:space="preserve"> \</w:instrText>
          </w:r>
          <w:r>
            <w:instrText>z</w:instrText>
          </w:r>
          <w:r w:rsidRPr="009143E9">
            <w:rPr>
              <w:lang w:val="ru-RU"/>
            </w:rPr>
            <w:instrText xml:space="preserve"> \</w:instrText>
          </w:r>
          <w:r>
            <w:instrText>u</w:instrText>
          </w:r>
          <w:r>
            <w:rPr>
              <w:b w:val="0"/>
              <w:bCs w:val="0"/>
            </w:rPr>
            <w:fldChar w:fldCharType="separate"/>
          </w:r>
          <w:r>
            <w:rPr>
              <w:b w:val="0"/>
              <w:bCs w:val="0"/>
              <w:noProof/>
              <w:lang w:val="ru-RU"/>
            </w:rPr>
            <w:t>Элементы оглавления не найдены.</w:t>
          </w:r>
          <w:r>
            <w:rPr>
              <w:b w:val="0"/>
              <w:bCs w:val="0"/>
              <w:noProof/>
            </w:rPr>
            <w:fldChar w:fldCharType="end"/>
          </w:r>
        </w:p>
      </w:sdtContent>
    </w:sdt>
    <w:p w:rsidR="009143E9" w:rsidRPr="009143E9" w:rsidRDefault="009143E9">
      <w:pPr>
        <w:ind w:firstLine="0"/>
        <w:rPr>
          <w:lang w:val="ru-RU"/>
        </w:rPr>
      </w:pPr>
    </w:p>
    <w:p w:rsidR="006D082E" w:rsidRPr="009143E9" w:rsidRDefault="00000000">
      <w:pPr>
        <w:ind w:firstLine="0"/>
        <w:rPr>
          <w:lang w:val="ru-RU"/>
        </w:rPr>
      </w:pPr>
      <w:r w:rsidRPr="009143E9">
        <w:rPr>
          <w:lang w:val="ru-RU"/>
        </w:rPr>
        <w:br w:type="page"/>
      </w:r>
    </w:p>
    <w:p w:rsidR="006D082E" w:rsidRPr="009143E9" w:rsidRDefault="00000000">
      <w:pPr>
        <w:spacing w:after="360"/>
        <w:ind w:firstLine="0"/>
        <w:jc w:val="center"/>
        <w:rPr>
          <w:lang w:val="ru-RU"/>
        </w:rPr>
      </w:pPr>
      <w:r w:rsidRPr="009143E9">
        <w:rPr>
          <w:b/>
          <w:lang w:val="ru-RU"/>
        </w:rPr>
        <w:lastRenderedPageBreak/>
        <w:t>ВВЕДЕНИЕ</w:t>
      </w:r>
    </w:p>
    <w:p w:rsidR="006D082E" w:rsidRPr="009143E9" w:rsidRDefault="00000000">
      <w:pPr>
        <w:spacing w:before="240" w:after="120"/>
        <w:ind w:firstLine="0"/>
        <w:jc w:val="left"/>
        <w:rPr>
          <w:lang w:val="ru-RU"/>
        </w:rPr>
      </w:pPr>
      <w:r w:rsidRPr="009143E9">
        <w:rPr>
          <w:b/>
          <w:lang w:val="ru-RU"/>
        </w:rPr>
        <w:t>Актуальность темы</w:t>
      </w:r>
    </w:p>
    <w:p w:rsidR="006D082E" w:rsidRPr="009143E9" w:rsidRDefault="00000000">
      <w:pPr>
        <w:rPr>
          <w:lang w:val="ru-RU"/>
        </w:rPr>
      </w:pPr>
      <w:r w:rsidRPr="009143E9">
        <w:rPr>
          <w:lang w:val="ru-RU"/>
        </w:rPr>
        <w:t>Современные веб-сервисы для владельцев домашних животных всё чаще выходят за рамки простых каталогов и социальных сетей. Сегодня востребованы инструменты, поддерживающие конкретные жизненные сценарии владельца — от ведения дневника прививок до планирования поездок с питомцем. Согласно открытым данным сервисов бронирования, количество запросов на размещение с домашним животным в гостиницах России с 2022 года выросло в несколько раз. При этом инструменты структурированного планирования таких поездок практически отсутствуют: пользователи ведут заметки в мессенджерах и таблицах, теряя важные элементы подготовки — ветеринарную справку, переноску, документы котика.</w:t>
      </w:r>
    </w:p>
    <w:p w:rsidR="006D082E" w:rsidRPr="009143E9" w:rsidRDefault="00000000">
      <w:pPr>
        <w:rPr>
          <w:lang w:val="ru-RU"/>
        </w:rPr>
      </w:pPr>
      <w:r w:rsidRPr="009143E9">
        <w:rPr>
          <w:lang w:val="ru-RU"/>
        </w:rPr>
        <w:t xml:space="preserve">Сервис </w:t>
      </w:r>
      <w:proofErr w:type="spellStart"/>
      <w:r w:rsidRPr="009143E9">
        <w:t>Kittygram</w:t>
      </w:r>
      <w:proofErr w:type="spellEnd"/>
      <w:r w:rsidRPr="009143E9">
        <w:rPr>
          <w:lang w:val="ru-RU"/>
        </w:rPr>
        <w:t xml:space="preserve"> — </w:t>
      </w:r>
      <w:r w:rsidRPr="009143E9">
        <w:t>REST</w:t>
      </w:r>
      <w:r w:rsidRPr="009143E9">
        <w:rPr>
          <w:lang w:val="ru-RU"/>
        </w:rPr>
        <w:t xml:space="preserve"> </w:t>
      </w:r>
      <w:r w:rsidRPr="009143E9">
        <w:t>API</w:t>
      </w:r>
      <w:r w:rsidRPr="009143E9">
        <w:rPr>
          <w:lang w:val="ru-RU"/>
        </w:rPr>
        <w:t xml:space="preserve"> для социальной сети владельцев котов — является удачной площадкой для проверки практических навыков проектирования и реализации серверной части веб-приложения. Базовая функциональность </w:t>
      </w:r>
      <w:proofErr w:type="spellStart"/>
      <w:r w:rsidRPr="009143E9">
        <w:t>Kittygram</w:t>
      </w:r>
      <w:proofErr w:type="spellEnd"/>
      <w:r w:rsidRPr="009143E9">
        <w:rPr>
          <w:lang w:val="ru-RU"/>
        </w:rPr>
        <w:t xml:space="preserve"> включает регистрацию пользователей, ведение карточек котиков, систему лайков и избранного. На этой основе в курсовой работе разрабатывается новый пользовательский сценарий «Кото-путешествия», который закрывает реальную потребность — структурированное планирование поездок с питомцем и обмен опытом с другими пользователями.</w:t>
      </w:r>
    </w:p>
    <w:p w:rsidR="006D082E" w:rsidRPr="009143E9" w:rsidRDefault="00000000">
      <w:pPr>
        <w:rPr>
          <w:lang w:val="ru-RU"/>
        </w:rPr>
      </w:pPr>
      <w:r w:rsidRPr="009143E9">
        <w:rPr>
          <w:lang w:val="ru-RU"/>
        </w:rPr>
        <w:t xml:space="preserve">Актуальность темы определяется тремя факторами. Во-первых, востребованностью самой функциональности у пользователей сервисов, ориентированных на владельцев домашних животных. Во-вторых, методической ценностью: разработка нового пользовательского сценария поверх существующего проекта формирует навыки, которые требуются на реальной коммерческой работе — расширение </w:t>
      </w:r>
      <w:r w:rsidRPr="009143E9">
        <w:t>API</w:t>
      </w:r>
      <w:r w:rsidRPr="009143E9">
        <w:rPr>
          <w:lang w:val="ru-RU"/>
        </w:rPr>
        <w:t xml:space="preserve">, проектирование новых моделей с учётом существующих связей, добавление прав доступа без </w:t>
      </w:r>
      <w:r w:rsidRPr="009143E9">
        <w:rPr>
          <w:lang w:val="ru-RU"/>
        </w:rPr>
        <w:lastRenderedPageBreak/>
        <w:t xml:space="preserve">нарушения работы текущих </w:t>
      </w:r>
      <w:proofErr w:type="spellStart"/>
      <w:r w:rsidRPr="009143E9">
        <w:rPr>
          <w:lang w:val="ru-RU"/>
        </w:rPr>
        <w:t>эндпоинтов</w:t>
      </w:r>
      <w:proofErr w:type="spellEnd"/>
      <w:r w:rsidRPr="009143E9">
        <w:rPr>
          <w:lang w:val="ru-RU"/>
        </w:rPr>
        <w:t xml:space="preserve">. В-третьих, соответствием программным требованиям дисциплины «Интеграция и управление приложениями на удаленном сервере»: курсовая работа охватывает проектирование </w:t>
      </w:r>
      <w:r w:rsidRPr="009143E9">
        <w:t>REST</w:t>
      </w:r>
      <w:r w:rsidRPr="009143E9">
        <w:rPr>
          <w:lang w:val="ru-RU"/>
        </w:rPr>
        <w:t xml:space="preserve"> </w:t>
      </w:r>
      <w:r w:rsidRPr="009143E9">
        <w:t>API</w:t>
      </w:r>
      <w:r w:rsidRPr="009143E9">
        <w:rPr>
          <w:lang w:val="ru-RU"/>
        </w:rPr>
        <w:t xml:space="preserve">, реализацию средствами </w:t>
      </w:r>
      <w:r w:rsidRPr="009143E9">
        <w:t>Django</w:t>
      </w:r>
      <w:r w:rsidRPr="009143E9">
        <w:rPr>
          <w:lang w:val="ru-RU"/>
        </w:rPr>
        <w:t>/</w:t>
      </w:r>
      <w:r w:rsidRPr="009143E9">
        <w:t>DRF</w:t>
      </w:r>
      <w:r w:rsidRPr="009143E9">
        <w:rPr>
          <w:lang w:val="ru-RU"/>
        </w:rPr>
        <w:t>, написание проверочных запросов, контейнеризацию и развёртывание.</w:t>
      </w:r>
    </w:p>
    <w:p w:rsidR="006D082E" w:rsidRPr="009143E9" w:rsidRDefault="00000000">
      <w:pPr>
        <w:spacing w:before="240" w:after="120"/>
        <w:ind w:firstLine="0"/>
        <w:jc w:val="left"/>
        <w:rPr>
          <w:lang w:val="ru-RU"/>
        </w:rPr>
      </w:pPr>
      <w:r w:rsidRPr="009143E9">
        <w:rPr>
          <w:b/>
          <w:lang w:val="ru-RU"/>
        </w:rPr>
        <w:t>Цель работы</w:t>
      </w:r>
    </w:p>
    <w:p w:rsidR="006D082E" w:rsidRPr="009143E9" w:rsidRDefault="00000000">
      <w:pPr>
        <w:rPr>
          <w:lang w:val="ru-RU"/>
        </w:rPr>
      </w:pPr>
      <w:r w:rsidRPr="009143E9">
        <w:rPr>
          <w:lang w:val="ru-RU"/>
        </w:rPr>
        <w:t xml:space="preserve">Цель курсовой работы — спроектировать и реализовать серверную часть проекта </w:t>
      </w:r>
      <w:proofErr w:type="spellStart"/>
      <w:r w:rsidRPr="009143E9">
        <w:t>Kittygram</w:t>
      </w:r>
      <w:proofErr w:type="spellEnd"/>
      <w:r w:rsidRPr="009143E9">
        <w:rPr>
          <w:lang w:val="ru-RU"/>
        </w:rPr>
        <w:t>, расширенную пользовательским сценарием «Кото-путешествия», с подготовкой проекта к развёртыванию и набором документации, отвечающей методическим требованиям дисциплины.</w:t>
      </w:r>
    </w:p>
    <w:p w:rsidR="006D082E" w:rsidRPr="009143E9" w:rsidRDefault="00000000">
      <w:pPr>
        <w:spacing w:before="240" w:after="120"/>
        <w:ind w:firstLine="0"/>
        <w:jc w:val="left"/>
        <w:rPr>
          <w:lang w:val="ru-RU"/>
        </w:rPr>
      </w:pPr>
      <w:r w:rsidRPr="009143E9">
        <w:rPr>
          <w:b/>
          <w:lang w:val="ru-RU"/>
        </w:rPr>
        <w:t>Задачи работы</w:t>
      </w:r>
    </w:p>
    <w:p w:rsidR="006D082E" w:rsidRPr="009143E9" w:rsidRDefault="00000000">
      <w:pPr>
        <w:rPr>
          <w:lang w:val="ru-RU"/>
        </w:rPr>
      </w:pPr>
      <w:r w:rsidRPr="009143E9">
        <w:rPr>
          <w:lang w:val="ru-RU"/>
        </w:rPr>
        <w:t>Для достижения цели в работе решаются следующие задачи:</w:t>
      </w:r>
    </w:p>
    <w:p w:rsidR="006D082E" w:rsidRPr="009143E9" w:rsidRDefault="00000000">
      <w:pPr>
        <w:ind w:left="709" w:firstLine="0"/>
        <w:rPr>
          <w:lang w:val="ru-RU"/>
        </w:rPr>
      </w:pPr>
      <w:r w:rsidRPr="009143E9">
        <w:rPr>
          <w:lang w:val="ru-RU"/>
        </w:rPr>
        <w:t>1. Изучить методические рекомендации к курсовой работе и определить обязательные артефакты сдачи.</w:t>
      </w:r>
    </w:p>
    <w:p w:rsidR="006D082E" w:rsidRPr="009143E9" w:rsidRDefault="00000000">
      <w:pPr>
        <w:ind w:left="709" w:firstLine="0"/>
        <w:rPr>
          <w:lang w:val="ru-RU"/>
        </w:rPr>
      </w:pPr>
      <w:r w:rsidRPr="009143E9">
        <w:rPr>
          <w:lang w:val="ru-RU"/>
        </w:rPr>
        <w:t>2. Проанализировать пользовательскую ценность сценария «Кото-путешествия», сформулировать функциональные и нефункциональные требования, описать роли, ограничения и правила валидации.</w:t>
      </w:r>
    </w:p>
    <w:p w:rsidR="006D082E" w:rsidRPr="009143E9" w:rsidRDefault="00000000">
      <w:pPr>
        <w:ind w:left="709" w:firstLine="0"/>
        <w:rPr>
          <w:lang w:val="ru-RU"/>
        </w:rPr>
      </w:pPr>
      <w:r w:rsidRPr="009143E9">
        <w:rPr>
          <w:lang w:val="ru-RU"/>
        </w:rPr>
        <w:t xml:space="preserve">3. Спроектировать модель данных (три новые сущности: путешествие, точка маршрута, задача чек-листа), </w:t>
      </w:r>
      <w:r w:rsidRPr="009143E9">
        <w:t>API</w:t>
      </w:r>
      <w:r w:rsidRPr="009143E9">
        <w:rPr>
          <w:lang w:val="ru-RU"/>
        </w:rPr>
        <w:t>-контракт и правила доступа.</w:t>
      </w:r>
    </w:p>
    <w:p w:rsidR="006D082E" w:rsidRPr="009143E9" w:rsidRDefault="00000000">
      <w:pPr>
        <w:ind w:left="709" w:firstLine="0"/>
        <w:rPr>
          <w:lang w:val="ru-RU"/>
        </w:rPr>
      </w:pPr>
      <w:r w:rsidRPr="009143E9">
        <w:rPr>
          <w:lang w:val="ru-RU"/>
        </w:rPr>
        <w:t>4. Подготовить диаграмму вариантов использования (</w:t>
      </w:r>
      <w:r w:rsidRPr="009143E9">
        <w:t>Use</w:t>
      </w:r>
      <w:r w:rsidRPr="009143E9">
        <w:rPr>
          <w:lang w:val="ru-RU"/>
        </w:rPr>
        <w:t xml:space="preserve"> </w:t>
      </w:r>
      <w:r w:rsidRPr="009143E9">
        <w:t>Case</w:t>
      </w:r>
      <w:r w:rsidRPr="009143E9">
        <w:rPr>
          <w:lang w:val="ru-RU"/>
        </w:rPr>
        <w:t>) и диаграмму развёртывания (</w:t>
      </w:r>
      <w:r w:rsidRPr="009143E9">
        <w:t>Deployment</w:t>
      </w:r>
      <w:r w:rsidRPr="009143E9">
        <w:rPr>
          <w:lang w:val="ru-RU"/>
        </w:rPr>
        <w:t>), отражающие реальные функции и инфраструктуру проекта.</w:t>
      </w:r>
    </w:p>
    <w:p w:rsidR="006D082E" w:rsidRPr="009143E9" w:rsidRDefault="00000000">
      <w:pPr>
        <w:ind w:left="709" w:firstLine="0"/>
        <w:rPr>
          <w:lang w:val="ru-RU"/>
        </w:rPr>
      </w:pPr>
      <w:r w:rsidRPr="009143E9">
        <w:rPr>
          <w:lang w:val="ru-RU"/>
        </w:rPr>
        <w:t xml:space="preserve">5. Реализовать серверную часть на </w:t>
      </w:r>
      <w:r w:rsidRPr="009143E9">
        <w:t>Django</w:t>
      </w:r>
      <w:r w:rsidRPr="009143E9">
        <w:rPr>
          <w:lang w:val="ru-RU"/>
        </w:rPr>
        <w:t xml:space="preserve"> 3.2 и </w:t>
      </w:r>
      <w:r w:rsidRPr="009143E9">
        <w:t>Django</w:t>
      </w:r>
      <w:r w:rsidRPr="009143E9">
        <w:rPr>
          <w:lang w:val="ru-RU"/>
        </w:rPr>
        <w:t xml:space="preserve"> </w:t>
      </w:r>
      <w:r w:rsidRPr="009143E9">
        <w:t>REST</w:t>
      </w:r>
      <w:r w:rsidRPr="009143E9">
        <w:rPr>
          <w:lang w:val="ru-RU"/>
        </w:rPr>
        <w:t xml:space="preserve"> </w:t>
      </w:r>
      <w:r w:rsidRPr="009143E9">
        <w:t>Framework</w:t>
      </w:r>
      <w:r w:rsidRPr="009143E9">
        <w:rPr>
          <w:lang w:val="ru-RU"/>
        </w:rPr>
        <w:t xml:space="preserve"> 3.12 с использованием </w:t>
      </w:r>
      <w:proofErr w:type="spellStart"/>
      <w:r w:rsidRPr="009143E9">
        <w:t>ViewSet</w:t>
      </w:r>
      <w:proofErr w:type="spellEnd"/>
      <w:r w:rsidRPr="009143E9">
        <w:rPr>
          <w:lang w:val="ru-RU"/>
        </w:rPr>
        <w:t xml:space="preserve"> и </w:t>
      </w:r>
      <w:proofErr w:type="spellStart"/>
      <w:r w:rsidRPr="009143E9">
        <w:t>DefaultRouter</w:t>
      </w:r>
      <w:proofErr w:type="spellEnd"/>
      <w:r w:rsidRPr="009143E9">
        <w:rPr>
          <w:lang w:val="ru-RU"/>
        </w:rPr>
        <w:t>, организовать фильтрацию, поиск, пагинацию и обработку ошибок.</w:t>
      </w:r>
    </w:p>
    <w:p w:rsidR="006D082E" w:rsidRPr="009143E9" w:rsidRDefault="00000000">
      <w:pPr>
        <w:ind w:left="709" w:firstLine="0"/>
        <w:rPr>
          <w:lang w:val="ru-RU"/>
        </w:rPr>
      </w:pPr>
      <w:r w:rsidRPr="009143E9">
        <w:rPr>
          <w:lang w:val="ru-RU"/>
        </w:rPr>
        <w:t>6. Реализовать предметные валидации с привязкой к бизнес-логике сценария: проверка владения, корректность дат, уникальность порядковых номеров и названий задач, согласованность при изменении.</w:t>
      </w:r>
    </w:p>
    <w:p w:rsidR="006D082E" w:rsidRPr="009143E9" w:rsidRDefault="00000000">
      <w:pPr>
        <w:ind w:left="709" w:firstLine="0"/>
        <w:rPr>
          <w:lang w:val="ru-RU"/>
        </w:rPr>
      </w:pPr>
      <w:r w:rsidRPr="009143E9">
        <w:rPr>
          <w:lang w:val="ru-RU"/>
        </w:rPr>
        <w:lastRenderedPageBreak/>
        <w:t>7. Подготовить набор проверочных запросов в трёх формах (</w:t>
      </w:r>
      <w:r w:rsidRPr="009143E9">
        <w:t>curl</w:t>
      </w:r>
      <w:r w:rsidRPr="009143E9">
        <w:rPr>
          <w:lang w:val="ru-RU"/>
        </w:rPr>
        <w:t xml:space="preserve">, </w:t>
      </w:r>
      <w:r w:rsidRPr="009143E9">
        <w:t>Postman</w:t>
      </w:r>
      <w:r w:rsidRPr="009143E9">
        <w:rPr>
          <w:lang w:val="ru-RU"/>
        </w:rPr>
        <w:t xml:space="preserve">-коллекция, программный сценарий через </w:t>
      </w:r>
      <w:r w:rsidRPr="009143E9">
        <w:rPr>
          <w:sz w:val="24"/>
        </w:rPr>
        <w:t>APIClient</w:t>
      </w:r>
      <w:r w:rsidRPr="009143E9">
        <w:rPr>
          <w:lang w:val="ru-RU"/>
        </w:rPr>
        <w:t>) и зафиксировать фактические результаты прогона.</w:t>
      </w:r>
    </w:p>
    <w:p w:rsidR="006D082E" w:rsidRPr="009143E9" w:rsidRDefault="00000000">
      <w:pPr>
        <w:ind w:left="709" w:firstLine="0"/>
        <w:rPr>
          <w:lang w:val="ru-RU"/>
        </w:rPr>
      </w:pPr>
      <w:r w:rsidRPr="009143E9">
        <w:rPr>
          <w:lang w:val="ru-RU"/>
        </w:rPr>
        <w:t xml:space="preserve">8. </w:t>
      </w:r>
      <w:proofErr w:type="spellStart"/>
      <w:r w:rsidRPr="009143E9">
        <w:rPr>
          <w:lang w:val="ru-RU"/>
        </w:rPr>
        <w:t>Контейнеризовать</w:t>
      </w:r>
      <w:proofErr w:type="spellEnd"/>
      <w:r w:rsidRPr="009143E9">
        <w:rPr>
          <w:lang w:val="ru-RU"/>
        </w:rPr>
        <w:t xml:space="preserve"> проект средствами </w:t>
      </w:r>
      <w:r w:rsidRPr="009143E9">
        <w:t>Docker</w:t>
      </w:r>
      <w:r w:rsidRPr="009143E9">
        <w:rPr>
          <w:lang w:val="ru-RU"/>
        </w:rPr>
        <w:t xml:space="preserve"> и </w:t>
      </w:r>
      <w:r w:rsidRPr="009143E9">
        <w:t>Docker</w:t>
      </w:r>
      <w:r w:rsidRPr="009143E9">
        <w:rPr>
          <w:lang w:val="ru-RU"/>
        </w:rPr>
        <w:t xml:space="preserve"> </w:t>
      </w:r>
      <w:r w:rsidRPr="009143E9">
        <w:t>Compose</w:t>
      </w:r>
      <w:r w:rsidRPr="009143E9">
        <w:rPr>
          <w:lang w:val="ru-RU"/>
        </w:rPr>
        <w:t xml:space="preserve">, обеспечить автоматическое применение миграций при запуске контейнера, провести фактический запуск и проверить доступность </w:t>
      </w:r>
      <w:r w:rsidRPr="009143E9">
        <w:t>API</w:t>
      </w:r>
      <w:r w:rsidRPr="009143E9">
        <w:rPr>
          <w:lang w:val="ru-RU"/>
        </w:rPr>
        <w:t>.</w:t>
      </w:r>
    </w:p>
    <w:p w:rsidR="006D082E" w:rsidRPr="009143E9" w:rsidRDefault="00000000">
      <w:pPr>
        <w:ind w:left="709" w:firstLine="0"/>
        <w:rPr>
          <w:lang w:val="ru-RU"/>
        </w:rPr>
      </w:pPr>
      <w:r w:rsidRPr="009143E9">
        <w:rPr>
          <w:lang w:val="ru-RU"/>
        </w:rPr>
        <w:t xml:space="preserve">9. Подготовить документацию: </w:t>
      </w:r>
      <w:r w:rsidRPr="009143E9">
        <w:t>README</w:t>
      </w:r>
      <w:r w:rsidRPr="009143E9">
        <w:rPr>
          <w:lang w:val="ru-RU"/>
        </w:rPr>
        <w:t xml:space="preserve"> с пошаговой инструкцией запуска, таблицы </w:t>
      </w:r>
      <w:proofErr w:type="spellStart"/>
      <w:r w:rsidRPr="009143E9">
        <w:rPr>
          <w:lang w:val="ru-RU"/>
        </w:rPr>
        <w:t>эндпоинтов</w:t>
      </w:r>
      <w:proofErr w:type="spellEnd"/>
      <w:r w:rsidRPr="009143E9">
        <w:rPr>
          <w:lang w:val="ru-RU"/>
        </w:rPr>
        <w:t xml:space="preserve"> / прав / </w:t>
      </w:r>
      <w:proofErr w:type="spellStart"/>
      <w:r w:rsidRPr="009143E9">
        <w:rPr>
          <w:lang w:val="ru-RU"/>
        </w:rPr>
        <w:t>валидаций</w:t>
      </w:r>
      <w:proofErr w:type="spellEnd"/>
      <w:r w:rsidRPr="009143E9">
        <w:rPr>
          <w:lang w:val="ru-RU"/>
        </w:rPr>
        <w:t xml:space="preserve"> / проверок по шаблонам методических рекомендаций, список использованных источников по ГОСТ Р 7.0.5-2008.</w:t>
      </w:r>
    </w:p>
    <w:p w:rsidR="006D082E" w:rsidRPr="009143E9" w:rsidRDefault="00000000">
      <w:pPr>
        <w:spacing w:before="240" w:after="120"/>
        <w:ind w:firstLine="0"/>
        <w:jc w:val="left"/>
        <w:rPr>
          <w:lang w:val="ru-RU"/>
        </w:rPr>
      </w:pPr>
      <w:r w:rsidRPr="009143E9">
        <w:rPr>
          <w:b/>
          <w:lang w:val="ru-RU"/>
        </w:rPr>
        <w:t>Объект и предмет исследования</w:t>
      </w:r>
    </w:p>
    <w:p w:rsidR="006D082E" w:rsidRPr="009143E9" w:rsidRDefault="00000000">
      <w:pPr>
        <w:rPr>
          <w:lang w:val="ru-RU"/>
        </w:rPr>
      </w:pPr>
      <w:r w:rsidRPr="009143E9">
        <w:rPr>
          <w:b/>
          <w:lang w:val="ru-RU"/>
        </w:rPr>
        <w:t>Объект</w:t>
      </w:r>
      <w:r w:rsidRPr="009143E9">
        <w:rPr>
          <w:lang w:val="ru-RU"/>
        </w:rPr>
        <w:t xml:space="preserve"> исследования — серверная часть веб-сервиса </w:t>
      </w:r>
      <w:proofErr w:type="spellStart"/>
      <w:r w:rsidRPr="009143E9">
        <w:t>Kittygram</w:t>
      </w:r>
      <w:proofErr w:type="spellEnd"/>
      <w:r w:rsidRPr="009143E9">
        <w:rPr>
          <w:lang w:val="ru-RU"/>
        </w:rPr>
        <w:t xml:space="preserve"> как пример </w:t>
      </w:r>
      <w:r w:rsidRPr="009143E9">
        <w:t>REST</w:t>
      </w:r>
      <w:r w:rsidRPr="009143E9">
        <w:rPr>
          <w:lang w:val="ru-RU"/>
        </w:rPr>
        <w:t xml:space="preserve"> </w:t>
      </w:r>
      <w:r w:rsidRPr="009143E9">
        <w:t>API</w:t>
      </w:r>
      <w:r w:rsidRPr="009143E9">
        <w:rPr>
          <w:lang w:val="ru-RU"/>
        </w:rPr>
        <w:t xml:space="preserve"> на основе </w:t>
      </w:r>
      <w:r w:rsidRPr="009143E9">
        <w:t>Django</w:t>
      </w:r>
      <w:r w:rsidRPr="009143E9">
        <w:rPr>
          <w:lang w:val="ru-RU"/>
        </w:rPr>
        <w:t xml:space="preserve"> и </w:t>
      </w:r>
      <w:r w:rsidRPr="009143E9">
        <w:t>Django</w:t>
      </w:r>
      <w:r w:rsidRPr="009143E9">
        <w:rPr>
          <w:lang w:val="ru-RU"/>
        </w:rPr>
        <w:t xml:space="preserve"> </w:t>
      </w:r>
      <w:r w:rsidRPr="009143E9">
        <w:t>REST</w:t>
      </w:r>
      <w:r w:rsidRPr="009143E9">
        <w:rPr>
          <w:lang w:val="ru-RU"/>
        </w:rPr>
        <w:t xml:space="preserve"> </w:t>
      </w:r>
      <w:r w:rsidRPr="009143E9">
        <w:t>Framework</w:t>
      </w:r>
      <w:r w:rsidRPr="009143E9">
        <w:rPr>
          <w:lang w:val="ru-RU"/>
        </w:rPr>
        <w:t>.</w:t>
      </w:r>
    </w:p>
    <w:p w:rsidR="006D082E" w:rsidRPr="009143E9" w:rsidRDefault="00000000">
      <w:pPr>
        <w:rPr>
          <w:lang w:val="ru-RU"/>
        </w:rPr>
      </w:pPr>
      <w:r w:rsidRPr="009143E9">
        <w:rPr>
          <w:b/>
          <w:lang w:val="ru-RU"/>
        </w:rPr>
        <w:t>Предмет</w:t>
      </w:r>
      <w:r w:rsidRPr="009143E9">
        <w:rPr>
          <w:lang w:val="ru-RU"/>
        </w:rPr>
        <w:t xml:space="preserve"> исследования — расширение этого сервера новым пользовательским сценарием «Кото-путешествия»: проектирование моделей, прав доступа и </w:t>
      </w:r>
      <w:proofErr w:type="spellStart"/>
      <w:r w:rsidRPr="009143E9">
        <w:rPr>
          <w:lang w:val="ru-RU"/>
        </w:rPr>
        <w:t>валидаций</w:t>
      </w:r>
      <w:proofErr w:type="spellEnd"/>
      <w:r w:rsidRPr="009143E9">
        <w:rPr>
          <w:lang w:val="ru-RU"/>
        </w:rPr>
        <w:t xml:space="preserve">, реализация </w:t>
      </w:r>
      <w:r w:rsidRPr="009143E9">
        <w:t>API</w:t>
      </w:r>
      <w:r w:rsidRPr="009143E9">
        <w:rPr>
          <w:lang w:val="ru-RU"/>
        </w:rPr>
        <w:t xml:space="preserve">, его документирование и развёртывание в </w:t>
      </w:r>
      <w:r w:rsidRPr="009143E9">
        <w:t>Docker</w:t>
      </w:r>
      <w:r w:rsidRPr="009143E9">
        <w:rPr>
          <w:lang w:val="ru-RU"/>
        </w:rPr>
        <w:t>.</w:t>
      </w:r>
    </w:p>
    <w:p w:rsidR="006D082E" w:rsidRPr="009143E9" w:rsidRDefault="00000000">
      <w:pPr>
        <w:spacing w:before="240" w:after="120"/>
        <w:ind w:firstLine="0"/>
        <w:jc w:val="left"/>
        <w:rPr>
          <w:lang w:val="ru-RU"/>
        </w:rPr>
      </w:pPr>
      <w:r w:rsidRPr="009143E9">
        <w:rPr>
          <w:b/>
          <w:lang w:val="ru-RU"/>
        </w:rPr>
        <w:t>Используемые технологии</w:t>
      </w:r>
    </w:p>
    <w:p w:rsidR="006D082E" w:rsidRPr="009143E9" w:rsidRDefault="00000000">
      <w:pPr>
        <w:rPr>
          <w:lang w:val="ru-RU"/>
        </w:rPr>
      </w:pPr>
      <w:r w:rsidRPr="009143E9">
        <w:rPr>
          <w:lang w:val="ru-RU"/>
        </w:rPr>
        <w:t>В работе использованы следующие технологии и инструменты:</w:t>
      </w:r>
    </w:p>
    <w:p w:rsidR="006D082E" w:rsidRPr="009143E9" w:rsidRDefault="00000000">
      <w:pPr>
        <w:ind w:left="709" w:firstLine="0"/>
        <w:rPr>
          <w:lang w:val="ru-RU"/>
        </w:rPr>
      </w:pPr>
      <w:r w:rsidRPr="009143E9">
        <w:rPr>
          <w:lang w:val="ru-RU"/>
        </w:rPr>
        <w:t xml:space="preserve">— </w:t>
      </w:r>
      <w:r w:rsidRPr="009143E9">
        <w:rPr>
          <w:b/>
        </w:rPr>
        <w:t>Python</w:t>
      </w:r>
      <w:r w:rsidRPr="009143E9">
        <w:rPr>
          <w:b/>
          <w:lang w:val="ru-RU"/>
        </w:rPr>
        <w:t xml:space="preserve"> 3.11</w:t>
      </w:r>
      <w:r w:rsidRPr="009143E9">
        <w:rPr>
          <w:lang w:val="ru-RU"/>
        </w:rPr>
        <w:t xml:space="preserve"> — основной язык программирования.</w:t>
      </w:r>
    </w:p>
    <w:p w:rsidR="006D082E" w:rsidRPr="009143E9" w:rsidRDefault="00000000">
      <w:pPr>
        <w:ind w:left="709" w:firstLine="0"/>
        <w:rPr>
          <w:lang w:val="ru-RU"/>
        </w:rPr>
      </w:pPr>
      <w:r w:rsidRPr="009143E9">
        <w:rPr>
          <w:lang w:val="ru-RU"/>
        </w:rPr>
        <w:t xml:space="preserve">— </w:t>
      </w:r>
      <w:r w:rsidRPr="009143E9">
        <w:rPr>
          <w:b/>
        </w:rPr>
        <w:t>Django</w:t>
      </w:r>
      <w:r w:rsidRPr="009143E9">
        <w:rPr>
          <w:b/>
          <w:lang w:val="ru-RU"/>
        </w:rPr>
        <w:t xml:space="preserve"> 3.2.3</w:t>
      </w:r>
      <w:r w:rsidRPr="009143E9">
        <w:rPr>
          <w:lang w:val="ru-RU"/>
        </w:rPr>
        <w:t xml:space="preserve"> — веб-фреймворк, обеспечивающий </w:t>
      </w:r>
      <w:r w:rsidRPr="009143E9">
        <w:t>ORM</w:t>
      </w:r>
      <w:r w:rsidRPr="009143E9">
        <w:rPr>
          <w:lang w:val="ru-RU"/>
        </w:rPr>
        <w:t>, миграции, систему пользователей и админ-панель.</w:t>
      </w:r>
    </w:p>
    <w:p w:rsidR="006D082E" w:rsidRPr="009143E9" w:rsidRDefault="00000000">
      <w:pPr>
        <w:ind w:left="709" w:firstLine="0"/>
      </w:pPr>
      <w:r w:rsidRPr="009143E9">
        <w:t xml:space="preserve">— </w:t>
      </w:r>
      <w:r w:rsidRPr="009143E9">
        <w:rPr>
          <w:b/>
        </w:rPr>
        <w:t>Django REST Framework 3.12.4</w:t>
      </w:r>
      <w:r w:rsidRPr="009143E9">
        <w:t xml:space="preserve"> — слой REST API над Django: ViewSet, Router, сериализаторы, permissions, пагинация.</w:t>
      </w:r>
    </w:p>
    <w:p w:rsidR="006D082E" w:rsidRPr="009143E9" w:rsidRDefault="00000000">
      <w:pPr>
        <w:ind w:left="709" w:firstLine="0"/>
      </w:pPr>
      <w:r w:rsidRPr="009143E9">
        <w:t xml:space="preserve">— </w:t>
      </w:r>
      <w:r w:rsidRPr="009143E9">
        <w:rPr>
          <w:b/>
        </w:rPr>
        <w:t>djangorestframework-simplejwt 4.8.0</w:t>
      </w:r>
      <w:r w:rsidRPr="009143E9">
        <w:t xml:space="preserve"> — реализация JWT-аутентификации.</w:t>
      </w:r>
    </w:p>
    <w:p w:rsidR="006D082E" w:rsidRPr="009143E9" w:rsidRDefault="00000000">
      <w:pPr>
        <w:ind w:left="709" w:firstLine="0"/>
        <w:rPr>
          <w:lang w:val="ru-RU"/>
        </w:rPr>
      </w:pPr>
      <w:r w:rsidRPr="009143E9">
        <w:rPr>
          <w:lang w:val="ru-RU"/>
        </w:rPr>
        <w:t xml:space="preserve">— </w:t>
      </w:r>
      <w:proofErr w:type="spellStart"/>
      <w:r w:rsidRPr="009143E9">
        <w:rPr>
          <w:b/>
        </w:rPr>
        <w:t>djoser</w:t>
      </w:r>
      <w:proofErr w:type="spellEnd"/>
      <w:r w:rsidRPr="009143E9">
        <w:rPr>
          <w:b/>
          <w:lang w:val="ru-RU"/>
        </w:rPr>
        <w:t xml:space="preserve"> 2.1.0</w:t>
      </w:r>
      <w:r w:rsidRPr="009143E9">
        <w:rPr>
          <w:lang w:val="ru-RU"/>
        </w:rPr>
        <w:t xml:space="preserve"> — готовый набор </w:t>
      </w:r>
      <w:proofErr w:type="spellStart"/>
      <w:r w:rsidRPr="009143E9">
        <w:rPr>
          <w:lang w:val="ru-RU"/>
        </w:rPr>
        <w:t>эндпоинтов</w:t>
      </w:r>
      <w:proofErr w:type="spellEnd"/>
      <w:r w:rsidRPr="009143E9">
        <w:rPr>
          <w:lang w:val="ru-RU"/>
        </w:rPr>
        <w:t xml:space="preserve"> регистрации и управления пользователями поверх </w:t>
      </w:r>
      <w:proofErr w:type="spellStart"/>
      <w:r w:rsidRPr="009143E9">
        <w:t>SimpleJWT</w:t>
      </w:r>
      <w:proofErr w:type="spellEnd"/>
      <w:r w:rsidRPr="009143E9">
        <w:rPr>
          <w:lang w:val="ru-RU"/>
        </w:rPr>
        <w:t>.</w:t>
      </w:r>
    </w:p>
    <w:p w:rsidR="006D082E" w:rsidRPr="009143E9" w:rsidRDefault="00000000">
      <w:pPr>
        <w:ind w:left="709" w:firstLine="0"/>
        <w:rPr>
          <w:lang w:val="ru-RU"/>
        </w:rPr>
      </w:pPr>
      <w:r w:rsidRPr="009143E9">
        <w:rPr>
          <w:lang w:val="ru-RU"/>
        </w:rPr>
        <w:lastRenderedPageBreak/>
        <w:t xml:space="preserve">— </w:t>
      </w:r>
      <w:r w:rsidRPr="009143E9">
        <w:rPr>
          <w:b/>
        </w:rPr>
        <w:t>SQLite</w:t>
      </w:r>
      <w:r w:rsidRPr="009143E9">
        <w:rPr>
          <w:b/>
          <w:lang w:val="ru-RU"/>
        </w:rPr>
        <w:t xml:space="preserve"> 3</w:t>
      </w:r>
      <w:r w:rsidRPr="009143E9">
        <w:rPr>
          <w:lang w:val="ru-RU"/>
        </w:rPr>
        <w:t xml:space="preserve"> — встраиваемая база данных проекта, подключаемая через стандартный </w:t>
      </w:r>
      <w:r w:rsidRPr="009143E9">
        <w:t>Django</w:t>
      </w:r>
      <w:r w:rsidRPr="009143E9">
        <w:rPr>
          <w:lang w:val="ru-RU"/>
        </w:rPr>
        <w:t>-бэкенд.</w:t>
      </w:r>
    </w:p>
    <w:p w:rsidR="006D082E" w:rsidRPr="009143E9" w:rsidRDefault="00000000">
      <w:pPr>
        <w:ind w:left="709" w:firstLine="0"/>
        <w:rPr>
          <w:lang w:val="ru-RU"/>
        </w:rPr>
      </w:pPr>
      <w:r w:rsidRPr="009143E9">
        <w:rPr>
          <w:lang w:val="ru-RU"/>
        </w:rPr>
        <w:t xml:space="preserve">— </w:t>
      </w:r>
      <w:proofErr w:type="spellStart"/>
      <w:r w:rsidRPr="009143E9">
        <w:rPr>
          <w:b/>
        </w:rPr>
        <w:t>Gunicorn</w:t>
      </w:r>
      <w:proofErr w:type="spellEnd"/>
      <w:r w:rsidRPr="009143E9">
        <w:rPr>
          <w:b/>
          <w:lang w:val="ru-RU"/>
        </w:rPr>
        <w:t xml:space="preserve"> 23.0.0</w:t>
      </w:r>
      <w:r w:rsidRPr="009143E9">
        <w:rPr>
          <w:lang w:val="ru-RU"/>
        </w:rPr>
        <w:t xml:space="preserve"> — продакшен-</w:t>
      </w:r>
      <w:r w:rsidRPr="009143E9">
        <w:t>WSGI</w:t>
      </w:r>
      <w:r w:rsidRPr="009143E9">
        <w:rPr>
          <w:lang w:val="ru-RU"/>
        </w:rPr>
        <w:t xml:space="preserve">-сервер для запуска приложения в </w:t>
      </w:r>
      <w:r w:rsidRPr="009143E9">
        <w:t>Docker</w:t>
      </w:r>
      <w:r w:rsidRPr="009143E9">
        <w:rPr>
          <w:lang w:val="ru-RU"/>
        </w:rPr>
        <w:t>-контейнере.</w:t>
      </w:r>
    </w:p>
    <w:p w:rsidR="006D082E" w:rsidRPr="009143E9" w:rsidRDefault="00000000">
      <w:pPr>
        <w:ind w:left="709" w:firstLine="0"/>
        <w:rPr>
          <w:lang w:val="ru-RU"/>
        </w:rPr>
      </w:pPr>
      <w:r w:rsidRPr="009143E9">
        <w:rPr>
          <w:lang w:val="ru-RU"/>
        </w:rPr>
        <w:t xml:space="preserve">— </w:t>
      </w:r>
      <w:r w:rsidRPr="009143E9">
        <w:rPr>
          <w:b/>
        </w:rPr>
        <w:t>Docker</w:t>
      </w:r>
      <w:r w:rsidRPr="009143E9">
        <w:rPr>
          <w:b/>
          <w:lang w:val="ru-RU"/>
        </w:rPr>
        <w:t xml:space="preserve"> 29.3.1 + </w:t>
      </w:r>
      <w:r w:rsidRPr="009143E9">
        <w:rPr>
          <w:b/>
        </w:rPr>
        <w:t>Docker</w:t>
      </w:r>
      <w:r w:rsidRPr="009143E9">
        <w:rPr>
          <w:b/>
          <w:lang w:val="ru-RU"/>
        </w:rPr>
        <w:t xml:space="preserve"> </w:t>
      </w:r>
      <w:r w:rsidRPr="009143E9">
        <w:rPr>
          <w:b/>
        </w:rPr>
        <w:t>Compose</w:t>
      </w:r>
      <w:r w:rsidRPr="009143E9">
        <w:rPr>
          <w:b/>
          <w:lang w:val="ru-RU"/>
        </w:rPr>
        <w:t xml:space="preserve"> </w:t>
      </w:r>
      <w:r w:rsidRPr="009143E9">
        <w:rPr>
          <w:b/>
        </w:rPr>
        <w:t>v</w:t>
      </w:r>
      <w:r w:rsidRPr="009143E9">
        <w:rPr>
          <w:b/>
          <w:lang w:val="ru-RU"/>
        </w:rPr>
        <w:t>5.1</w:t>
      </w:r>
      <w:r w:rsidRPr="009143E9">
        <w:rPr>
          <w:lang w:val="ru-RU"/>
        </w:rPr>
        <w:t xml:space="preserve"> — контейнеризация проекта, единая команда сборки и запуска.</w:t>
      </w:r>
    </w:p>
    <w:p w:rsidR="006D082E" w:rsidRPr="009143E9" w:rsidRDefault="00000000">
      <w:pPr>
        <w:ind w:left="709" w:firstLine="0"/>
        <w:rPr>
          <w:lang w:val="ru-RU"/>
        </w:rPr>
      </w:pPr>
      <w:r w:rsidRPr="009143E9">
        <w:rPr>
          <w:lang w:val="ru-RU"/>
        </w:rPr>
        <w:t xml:space="preserve">— </w:t>
      </w:r>
      <w:r w:rsidRPr="009143E9">
        <w:rPr>
          <w:b/>
        </w:rPr>
        <w:t>Mermaid</w:t>
      </w:r>
      <w:r w:rsidRPr="009143E9">
        <w:rPr>
          <w:b/>
          <w:lang w:val="ru-RU"/>
        </w:rPr>
        <w:t xml:space="preserve"> + </w:t>
      </w:r>
      <w:r w:rsidRPr="009143E9">
        <w:rPr>
          <w:b/>
        </w:rPr>
        <w:t>SVG</w:t>
      </w:r>
      <w:r w:rsidRPr="009143E9">
        <w:rPr>
          <w:lang w:val="ru-RU"/>
        </w:rPr>
        <w:t xml:space="preserve"> — формат для подготовки диаграмм </w:t>
      </w:r>
      <w:r w:rsidRPr="009143E9">
        <w:t>Use</w:t>
      </w:r>
      <w:r w:rsidRPr="009143E9">
        <w:rPr>
          <w:lang w:val="ru-RU"/>
        </w:rPr>
        <w:t xml:space="preserve"> </w:t>
      </w:r>
      <w:r w:rsidRPr="009143E9">
        <w:t>Case</w:t>
      </w:r>
      <w:r w:rsidRPr="009143E9">
        <w:rPr>
          <w:lang w:val="ru-RU"/>
        </w:rPr>
        <w:t xml:space="preserve"> и </w:t>
      </w:r>
      <w:r w:rsidRPr="009143E9">
        <w:t>Deployment</w:t>
      </w:r>
      <w:r w:rsidRPr="009143E9">
        <w:rPr>
          <w:lang w:val="ru-RU"/>
        </w:rPr>
        <w:t>.</w:t>
      </w:r>
    </w:p>
    <w:p w:rsidR="006D082E" w:rsidRPr="009143E9" w:rsidRDefault="00000000">
      <w:pPr>
        <w:ind w:left="709" w:firstLine="0"/>
        <w:rPr>
          <w:lang w:val="ru-RU"/>
        </w:rPr>
      </w:pPr>
      <w:r w:rsidRPr="009143E9">
        <w:rPr>
          <w:lang w:val="ru-RU"/>
        </w:rPr>
        <w:t xml:space="preserve">— </w:t>
      </w:r>
      <w:r w:rsidRPr="009143E9">
        <w:rPr>
          <w:b/>
        </w:rPr>
        <w:t>Postman</w:t>
      </w:r>
      <w:r w:rsidRPr="009143E9">
        <w:rPr>
          <w:b/>
          <w:lang w:val="ru-RU"/>
        </w:rPr>
        <w:t xml:space="preserve"> </w:t>
      </w:r>
      <w:r w:rsidRPr="009143E9">
        <w:rPr>
          <w:b/>
        </w:rPr>
        <w:t>Collection</w:t>
      </w:r>
      <w:r w:rsidRPr="009143E9">
        <w:rPr>
          <w:b/>
          <w:lang w:val="ru-RU"/>
        </w:rPr>
        <w:t xml:space="preserve"> </w:t>
      </w:r>
      <w:r w:rsidRPr="009143E9">
        <w:rPr>
          <w:b/>
        </w:rPr>
        <w:t>v</w:t>
      </w:r>
      <w:r w:rsidRPr="009143E9">
        <w:rPr>
          <w:b/>
          <w:lang w:val="ru-RU"/>
        </w:rPr>
        <w:t>2.1</w:t>
      </w:r>
      <w:r w:rsidRPr="009143E9">
        <w:rPr>
          <w:lang w:val="ru-RU"/>
        </w:rPr>
        <w:t xml:space="preserve"> — формат для набора проверочных запросов.</w:t>
      </w:r>
    </w:p>
    <w:p w:rsidR="006D082E" w:rsidRPr="009143E9" w:rsidRDefault="00000000">
      <w:pPr>
        <w:rPr>
          <w:lang w:val="ru-RU"/>
        </w:rPr>
      </w:pPr>
      <w:r w:rsidRPr="009143E9">
        <w:rPr>
          <w:lang w:val="ru-RU"/>
        </w:rPr>
        <w:t xml:space="preserve">Конкретные версии зафиксированы в файле </w:t>
      </w:r>
      <w:r w:rsidRPr="009143E9">
        <w:rPr>
          <w:sz w:val="24"/>
        </w:rPr>
        <w:t>requirements</w:t>
      </w:r>
      <w:r w:rsidRPr="009143E9">
        <w:rPr>
          <w:sz w:val="24"/>
          <w:lang w:val="ru-RU"/>
        </w:rPr>
        <w:t>.</w:t>
      </w:r>
      <w:r w:rsidRPr="009143E9">
        <w:rPr>
          <w:sz w:val="24"/>
        </w:rPr>
        <w:t>txt</w:t>
      </w:r>
      <w:r w:rsidRPr="009143E9">
        <w:rPr>
          <w:lang w:val="ru-RU"/>
        </w:rPr>
        <w:t>. Подробное описание выбранных технологий приведено в главах 3 (реализация) и 5 (развёртывание).</w:t>
      </w:r>
    </w:p>
    <w:p w:rsidR="006D082E" w:rsidRPr="009143E9" w:rsidRDefault="00000000">
      <w:pPr>
        <w:spacing w:before="240" w:after="120"/>
        <w:ind w:firstLine="0"/>
        <w:jc w:val="left"/>
        <w:rPr>
          <w:lang w:val="ru-RU"/>
        </w:rPr>
      </w:pPr>
      <w:r w:rsidRPr="009143E9">
        <w:rPr>
          <w:b/>
          <w:lang w:val="ru-RU"/>
        </w:rPr>
        <w:t>Структура работы</w:t>
      </w:r>
    </w:p>
    <w:p w:rsidR="006D082E" w:rsidRPr="009143E9" w:rsidRDefault="00000000">
      <w:pPr>
        <w:rPr>
          <w:lang w:val="ru-RU"/>
        </w:rPr>
      </w:pPr>
      <w:r w:rsidRPr="009143E9">
        <w:rPr>
          <w:lang w:val="ru-RU"/>
        </w:rPr>
        <w:t xml:space="preserve">Работа состоит из введения, пяти глав, заключения, списка использованных источников и приложений. </w:t>
      </w:r>
      <w:r w:rsidRPr="009143E9">
        <w:rPr>
          <w:b/>
          <w:lang w:val="ru-RU"/>
        </w:rPr>
        <w:t>Глава 1</w:t>
      </w:r>
      <w:r w:rsidRPr="009143E9">
        <w:rPr>
          <w:lang w:val="ru-RU"/>
        </w:rPr>
        <w:t xml:space="preserve"> содержит аналитику и постановку задачи. </w:t>
      </w:r>
      <w:r w:rsidRPr="009143E9">
        <w:rPr>
          <w:b/>
          <w:lang w:val="ru-RU"/>
        </w:rPr>
        <w:t>Глава 2</w:t>
      </w:r>
      <w:r w:rsidRPr="009143E9">
        <w:rPr>
          <w:lang w:val="ru-RU"/>
        </w:rPr>
        <w:t xml:space="preserve"> фиксирует проектные решения до кода: модель данных, диаграмму </w:t>
      </w:r>
      <w:r w:rsidRPr="009143E9">
        <w:t>Use</w:t>
      </w:r>
      <w:r w:rsidRPr="009143E9">
        <w:rPr>
          <w:lang w:val="ru-RU"/>
        </w:rPr>
        <w:t xml:space="preserve"> </w:t>
      </w:r>
      <w:r w:rsidRPr="009143E9">
        <w:t>Case</w:t>
      </w:r>
      <w:r w:rsidRPr="009143E9">
        <w:rPr>
          <w:lang w:val="ru-RU"/>
        </w:rPr>
        <w:t xml:space="preserve">, </w:t>
      </w:r>
      <w:r w:rsidRPr="009143E9">
        <w:t>API</w:t>
      </w:r>
      <w:r w:rsidRPr="009143E9">
        <w:rPr>
          <w:lang w:val="ru-RU"/>
        </w:rPr>
        <w:t xml:space="preserve">-контракт, права и валидации. </w:t>
      </w:r>
      <w:r w:rsidRPr="009143E9">
        <w:rPr>
          <w:b/>
          <w:lang w:val="ru-RU"/>
        </w:rPr>
        <w:t>Глава 3</w:t>
      </w:r>
      <w:r w:rsidRPr="009143E9">
        <w:rPr>
          <w:lang w:val="ru-RU"/>
        </w:rPr>
        <w:t xml:space="preserve"> описывает реализацию: структуру приложения, выбранный подход </w:t>
      </w:r>
      <w:r w:rsidRPr="009143E9">
        <w:t>DRF</w:t>
      </w:r>
      <w:r w:rsidRPr="009143E9">
        <w:rPr>
          <w:lang w:val="ru-RU"/>
        </w:rPr>
        <w:t xml:space="preserve">, </w:t>
      </w:r>
      <w:proofErr w:type="spellStart"/>
      <w:r w:rsidRPr="009143E9">
        <w:rPr>
          <w:lang w:val="ru-RU"/>
        </w:rPr>
        <w:t>сериализаторы</w:t>
      </w:r>
      <w:proofErr w:type="spellEnd"/>
      <w:r w:rsidRPr="009143E9">
        <w:rPr>
          <w:lang w:val="ru-RU"/>
        </w:rPr>
        <w:t xml:space="preserve">, </w:t>
      </w:r>
      <w:r w:rsidRPr="009143E9">
        <w:t>permissions</w:t>
      </w:r>
      <w:r w:rsidRPr="009143E9">
        <w:rPr>
          <w:lang w:val="ru-RU"/>
        </w:rPr>
        <w:t xml:space="preserve">, фильтрацию, пагинацию, обработку ошибок. </w:t>
      </w:r>
      <w:r w:rsidRPr="009143E9">
        <w:rPr>
          <w:b/>
          <w:lang w:val="ru-RU"/>
        </w:rPr>
        <w:t>Глава 4</w:t>
      </w:r>
      <w:r w:rsidRPr="009143E9">
        <w:rPr>
          <w:lang w:val="ru-RU"/>
        </w:rPr>
        <w:t xml:space="preserve"> документирует тестирование: 14 проверочных запросов и их фактические результаты. </w:t>
      </w:r>
      <w:r w:rsidRPr="009143E9">
        <w:rPr>
          <w:b/>
          <w:lang w:val="ru-RU"/>
        </w:rPr>
        <w:t>Глава 5</w:t>
      </w:r>
      <w:r w:rsidRPr="009143E9">
        <w:rPr>
          <w:lang w:val="ru-RU"/>
        </w:rPr>
        <w:t xml:space="preserve"> описывает развёртывание проекта в </w:t>
      </w:r>
      <w:r w:rsidRPr="009143E9">
        <w:t>Docker</w:t>
      </w:r>
      <w:r w:rsidRPr="009143E9">
        <w:rPr>
          <w:lang w:val="ru-RU"/>
        </w:rPr>
        <w:t xml:space="preserve"> и подтверждение эксплуатации </w:t>
      </w:r>
      <w:r w:rsidRPr="009143E9">
        <w:t>runtime</w:t>
      </w:r>
      <w:r w:rsidRPr="009143E9">
        <w:rPr>
          <w:lang w:val="ru-RU"/>
        </w:rPr>
        <w:t>-логами. В заключении подведены итоги работы и обозначены направления развития проекта.</w:t>
      </w:r>
    </w:p>
    <w:p w:rsidR="006D082E" w:rsidRPr="009143E9" w:rsidRDefault="00000000">
      <w:pPr>
        <w:ind w:firstLine="0"/>
        <w:rPr>
          <w:lang w:val="ru-RU"/>
        </w:rPr>
      </w:pPr>
      <w:r w:rsidRPr="009143E9">
        <w:rPr>
          <w:lang w:val="ru-RU"/>
        </w:rPr>
        <w:br w:type="page"/>
      </w:r>
    </w:p>
    <w:p w:rsidR="006D082E" w:rsidRPr="009143E9" w:rsidRDefault="00000000">
      <w:pPr>
        <w:spacing w:after="360"/>
        <w:ind w:firstLine="0"/>
        <w:jc w:val="center"/>
        <w:rPr>
          <w:lang w:val="ru-RU"/>
        </w:rPr>
      </w:pPr>
      <w:r w:rsidRPr="009143E9">
        <w:rPr>
          <w:b/>
          <w:lang w:val="ru-RU"/>
        </w:rPr>
        <w:lastRenderedPageBreak/>
        <w:t>ГЛАВА 1. АНАЛИТИКА И ПОСТАНОВКА ЗАДАЧИ</w:t>
      </w:r>
    </w:p>
    <w:p w:rsidR="006D082E" w:rsidRPr="009143E9" w:rsidRDefault="00000000">
      <w:pPr>
        <w:rPr>
          <w:lang w:val="ru-RU"/>
        </w:rPr>
      </w:pPr>
      <w:r w:rsidRPr="009143E9">
        <w:rPr>
          <w:lang w:val="ru-RU"/>
        </w:rPr>
        <w:t xml:space="preserve">В главе обосновывается выбор пользовательского сценария «Кото-путешествия» в рамках курсовой работы над сервером </w:t>
      </w:r>
      <w:proofErr w:type="spellStart"/>
      <w:r w:rsidRPr="009143E9">
        <w:t>Kittygram</w:t>
      </w:r>
      <w:proofErr w:type="spellEnd"/>
      <w:r w:rsidRPr="009143E9">
        <w:rPr>
          <w:lang w:val="ru-RU"/>
        </w:rPr>
        <w:t>, описана его пользовательская ценность, сформулированы функциональные и нефункциональные требования, описаны роли и ограничения, а также зафиксированы правила и валидации, на которых строится дальнейшее проектирование (глава 2).</w:t>
      </w:r>
    </w:p>
    <w:p w:rsidR="006D082E" w:rsidRPr="009143E9" w:rsidRDefault="00000000">
      <w:pPr>
        <w:spacing w:before="240" w:after="120"/>
        <w:ind w:firstLine="0"/>
        <w:jc w:val="left"/>
        <w:rPr>
          <w:lang w:val="ru-RU"/>
        </w:rPr>
      </w:pPr>
      <w:r w:rsidRPr="009143E9">
        <w:rPr>
          <w:b/>
          <w:lang w:val="ru-RU"/>
        </w:rPr>
        <w:t>1.1. Описание идеи и пользовательская ценность</w:t>
      </w:r>
    </w:p>
    <w:p w:rsidR="006D082E" w:rsidRPr="009143E9" w:rsidRDefault="00000000">
      <w:pPr>
        <w:rPr>
          <w:lang w:val="ru-RU"/>
        </w:rPr>
      </w:pPr>
      <w:r w:rsidRPr="009143E9">
        <w:rPr>
          <w:lang w:val="ru-RU"/>
        </w:rPr>
        <w:t xml:space="preserve">Базовый проект </w:t>
      </w:r>
      <w:proofErr w:type="spellStart"/>
      <w:r w:rsidRPr="009143E9">
        <w:t>Kittygram</w:t>
      </w:r>
      <w:proofErr w:type="spellEnd"/>
      <w:r w:rsidRPr="009143E9">
        <w:rPr>
          <w:lang w:val="ru-RU"/>
        </w:rPr>
        <w:t xml:space="preserve"> — это </w:t>
      </w:r>
      <w:r w:rsidRPr="009143E9">
        <w:t>REST</w:t>
      </w:r>
      <w:r w:rsidRPr="009143E9">
        <w:rPr>
          <w:lang w:val="ru-RU"/>
        </w:rPr>
        <w:t xml:space="preserve"> </w:t>
      </w:r>
      <w:r w:rsidRPr="009143E9">
        <w:t>API</w:t>
      </w:r>
      <w:r w:rsidRPr="009143E9">
        <w:rPr>
          <w:lang w:val="ru-RU"/>
        </w:rPr>
        <w:t xml:space="preserve"> для социальной сети владельцев котов. В нём пользователь может зарегистрироваться, добавить карточку своего котика с описанием породы, цвета шерсти, года рождения и достижениями, лайкать котиков других пользователей и сохранять приглянувшихся в избранное. Это базовый набор функций «социальной сети домашних животных».</w:t>
      </w:r>
    </w:p>
    <w:p w:rsidR="006D082E" w:rsidRPr="009143E9" w:rsidRDefault="00000000">
      <w:pPr>
        <w:rPr>
          <w:lang w:val="ru-RU"/>
        </w:rPr>
      </w:pPr>
      <w:r w:rsidRPr="009143E9">
        <w:rPr>
          <w:lang w:val="ru-RU"/>
        </w:rPr>
        <w:t xml:space="preserve">В качестве курсовой темы выбрано развитие проекта функциональностью </w:t>
      </w:r>
      <w:r w:rsidRPr="009143E9">
        <w:rPr>
          <w:b/>
          <w:lang w:val="ru-RU"/>
        </w:rPr>
        <w:t>«Кото-путешествия»</w:t>
      </w:r>
      <w:r w:rsidRPr="009143E9">
        <w:rPr>
          <w:lang w:val="ru-RU"/>
        </w:rPr>
        <w:t>. Идея сценария — позволить владельцу котика планировать поездки с питомцем: задать маршрут по точкам, отметить даты и транспорт, вести чек-лист подготовки (</w:t>
      </w:r>
      <w:proofErr w:type="spellStart"/>
      <w:r w:rsidRPr="009143E9">
        <w:rPr>
          <w:lang w:val="ru-RU"/>
        </w:rPr>
        <w:t>ветсправка</w:t>
      </w:r>
      <w:proofErr w:type="spellEnd"/>
      <w:r w:rsidRPr="009143E9">
        <w:rPr>
          <w:lang w:val="ru-RU"/>
        </w:rPr>
        <w:t>, переноска, корм) и при желании поделиться маршрутом с другими пользователями.</w:t>
      </w:r>
    </w:p>
    <w:p w:rsidR="006D082E" w:rsidRPr="009143E9" w:rsidRDefault="00000000">
      <w:pPr>
        <w:rPr>
          <w:lang w:val="ru-RU"/>
        </w:rPr>
      </w:pPr>
      <w:r w:rsidRPr="009143E9">
        <w:rPr>
          <w:lang w:val="ru-RU"/>
        </w:rPr>
        <w:t xml:space="preserve">Пользовательская ценность сценария — закрытие реальной потребности: поездка с домашним животным требует существенно больше подготовки, чем обычное путешествие. Владельцу нужно: согласовать даты с ветеринарной справкой (большинство справок действительны 5 дней), заранее уточнить, разрешает ли отель проживание с животным, подобрать маршрут с учётом ограничений транспорта, не забыть собрать комплект вещей для котика (переноску, миску, корм, лоток). Сейчас всё это владелец держит в голове или в случайных заметках. Сервис «Кото-путешествия» </w:t>
      </w:r>
      <w:r w:rsidRPr="009143E9">
        <w:rPr>
          <w:lang w:val="ru-RU"/>
        </w:rPr>
        <w:lastRenderedPageBreak/>
        <w:t>переводит этот процесс в структурированную форму: одно путешествие — один объект в системе, со списком точек маршрута и чек-листом задач.</w:t>
      </w:r>
    </w:p>
    <w:p w:rsidR="006D082E" w:rsidRPr="009143E9" w:rsidRDefault="00000000">
      <w:pPr>
        <w:rPr>
          <w:lang w:val="ru-RU"/>
        </w:rPr>
      </w:pPr>
      <w:r w:rsidRPr="009143E9">
        <w:rPr>
          <w:lang w:val="ru-RU"/>
        </w:rPr>
        <w:t xml:space="preserve">Дополнительная социальная составляющая — флаг </w:t>
      </w:r>
      <w:r w:rsidRPr="009143E9">
        <w:rPr>
          <w:sz w:val="24"/>
        </w:rPr>
        <w:t>is</w:t>
      </w:r>
      <w:r w:rsidRPr="009143E9">
        <w:rPr>
          <w:sz w:val="24"/>
          <w:lang w:val="ru-RU"/>
        </w:rPr>
        <w:t>_</w:t>
      </w:r>
      <w:r w:rsidRPr="009143E9">
        <w:rPr>
          <w:sz w:val="24"/>
        </w:rPr>
        <w:t>public</w:t>
      </w:r>
      <w:r w:rsidRPr="009143E9">
        <w:rPr>
          <w:lang w:val="ru-RU"/>
        </w:rPr>
        <w:t xml:space="preserve">. Владелец может сделать своё путешествие публичным, и тогда оно станет видно другим пользователям сервиса. Это закрывает вторую потребность: </w:t>
      </w:r>
      <w:r w:rsidRPr="009143E9">
        <w:rPr>
          <w:b/>
          <w:lang w:val="ru-RU"/>
        </w:rPr>
        <w:t>обмен опытом</w:t>
      </w:r>
      <w:r w:rsidRPr="009143E9">
        <w:rPr>
          <w:lang w:val="ru-RU"/>
        </w:rPr>
        <w:t>. Пользователи, планирующие поездку в тот же регион, могут посмотреть, как другие владельцы котов туда ездили, какой транспорт выбирали и какие задачи закладывали в подготовку.</w:t>
      </w:r>
    </w:p>
    <w:p w:rsidR="006D082E" w:rsidRPr="009143E9" w:rsidRDefault="00000000">
      <w:pPr>
        <w:spacing w:before="240" w:after="120"/>
        <w:ind w:firstLine="0"/>
        <w:jc w:val="left"/>
        <w:rPr>
          <w:lang w:val="ru-RU"/>
        </w:rPr>
      </w:pPr>
      <w:r w:rsidRPr="009143E9">
        <w:rPr>
          <w:b/>
          <w:lang w:val="ru-RU"/>
        </w:rPr>
        <w:t>1.2. Функциональные требования</w:t>
      </w:r>
    </w:p>
    <w:p w:rsidR="006D082E" w:rsidRPr="009143E9" w:rsidRDefault="00000000">
      <w:pPr>
        <w:rPr>
          <w:lang w:val="ru-RU"/>
        </w:rPr>
      </w:pPr>
      <w:r w:rsidRPr="009143E9">
        <w:rPr>
          <w:lang w:val="ru-RU"/>
        </w:rPr>
        <w:t>Сценарий «Кото-путешествия» поддерживает следующий набор пользовательских функций:</w:t>
      </w:r>
    </w:p>
    <w:p w:rsidR="006D082E" w:rsidRPr="009143E9" w:rsidRDefault="00000000">
      <w:pPr>
        <w:ind w:left="709" w:firstLine="0"/>
        <w:rPr>
          <w:lang w:val="ru-RU"/>
        </w:rPr>
      </w:pPr>
      <w:r w:rsidRPr="009143E9">
        <w:rPr>
          <w:lang w:val="ru-RU"/>
        </w:rPr>
        <w:t xml:space="preserve">1. Пользователь регистрируется в системе и получает </w:t>
      </w:r>
      <w:r w:rsidRPr="009143E9">
        <w:t>JWT</w:t>
      </w:r>
      <w:r w:rsidRPr="009143E9">
        <w:rPr>
          <w:lang w:val="ru-RU"/>
        </w:rPr>
        <w:t xml:space="preserve">-токен через стандартные </w:t>
      </w:r>
      <w:proofErr w:type="spellStart"/>
      <w:r w:rsidRPr="009143E9">
        <w:rPr>
          <w:lang w:val="ru-RU"/>
        </w:rPr>
        <w:t>эндпоинты</w:t>
      </w:r>
      <w:proofErr w:type="spellEnd"/>
      <w:r w:rsidRPr="009143E9">
        <w:rPr>
          <w:lang w:val="ru-RU"/>
        </w:rPr>
        <w:t xml:space="preserve"> </w:t>
      </w:r>
      <w:r w:rsidRPr="009143E9">
        <w:t>Djoser</w:t>
      </w:r>
      <w:r w:rsidRPr="009143E9">
        <w:rPr>
          <w:lang w:val="ru-RU"/>
        </w:rPr>
        <w:t>.</w:t>
      </w:r>
    </w:p>
    <w:p w:rsidR="006D082E" w:rsidRPr="009143E9" w:rsidRDefault="00000000">
      <w:pPr>
        <w:ind w:left="709" w:firstLine="0"/>
        <w:rPr>
          <w:lang w:val="ru-RU"/>
        </w:rPr>
      </w:pPr>
      <w:r w:rsidRPr="009143E9">
        <w:rPr>
          <w:lang w:val="ru-RU"/>
        </w:rPr>
        <w:t>2. Пользователь создаёт путешествие для своего котика, указывая направление, даты начала и окончания, транспорт, статус и признак публичности.</w:t>
      </w:r>
    </w:p>
    <w:p w:rsidR="006D082E" w:rsidRPr="009143E9" w:rsidRDefault="00000000">
      <w:pPr>
        <w:ind w:left="709" w:firstLine="0"/>
        <w:rPr>
          <w:lang w:val="ru-RU"/>
        </w:rPr>
      </w:pPr>
      <w:r w:rsidRPr="009143E9">
        <w:rPr>
          <w:lang w:val="ru-RU"/>
        </w:rPr>
        <w:t>3. Пользователь редактирует своё путешествие (любые поля), включая смену статуса (</w:t>
      </w:r>
      <w:r w:rsidRPr="009143E9">
        <w:rPr>
          <w:sz w:val="24"/>
        </w:rPr>
        <w:t>planned</w:t>
      </w:r>
      <w:r w:rsidRPr="009143E9">
        <w:rPr>
          <w:lang w:val="ru-RU"/>
        </w:rPr>
        <w:t xml:space="preserve"> → </w:t>
      </w:r>
      <w:r w:rsidRPr="009143E9">
        <w:rPr>
          <w:sz w:val="24"/>
        </w:rPr>
        <w:t>in</w:t>
      </w:r>
      <w:r w:rsidRPr="009143E9">
        <w:rPr>
          <w:sz w:val="24"/>
          <w:lang w:val="ru-RU"/>
        </w:rPr>
        <w:t>_</w:t>
      </w:r>
      <w:r w:rsidRPr="009143E9">
        <w:rPr>
          <w:sz w:val="24"/>
        </w:rPr>
        <w:t>progress</w:t>
      </w:r>
      <w:r w:rsidRPr="009143E9">
        <w:rPr>
          <w:lang w:val="ru-RU"/>
        </w:rPr>
        <w:t xml:space="preserve"> → </w:t>
      </w:r>
      <w:r w:rsidRPr="009143E9">
        <w:rPr>
          <w:sz w:val="24"/>
        </w:rPr>
        <w:t>completed</w:t>
      </w:r>
      <w:r w:rsidRPr="009143E9">
        <w:rPr>
          <w:lang w:val="ru-RU"/>
        </w:rPr>
        <w:t xml:space="preserve"> / </w:t>
      </w:r>
      <w:r w:rsidRPr="009143E9">
        <w:rPr>
          <w:sz w:val="24"/>
        </w:rPr>
        <w:t>cancelled</w:t>
      </w:r>
      <w:r w:rsidRPr="009143E9">
        <w:rPr>
          <w:lang w:val="ru-RU"/>
        </w:rPr>
        <w:t>).</w:t>
      </w:r>
    </w:p>
    <w:p w:rsidR="006D082E" w:rsidRPr="009143E9" w:rsidRDefault="00000000">
      <w:pPr>
        <w:ind w:left="709" w:firstLine="0"/>
        <w:rPr>
          <w:lang w:val="ru-RU"/>
        </w:rPr>
      </w:pPr>
      <w:r w:rsidRPr="009143E9">
        <w:rPr>
          <w:lang w:val="ru-RU"/>
        </w:rPr>
        <w:t xml:space="preserve">4. Пользователь удаляет своё путешествие; вместе с ним </w:t>
      </w:r>
      <w:proofErr w:type="spellStart"/>
      <w:r w:rsidRPr="009143E9">
        <w:rPr>
          <w:lang w:val="ru-RU"/>
        </w:rPr>
        <w:t>каскадно</w:t>
      </w:r>
      <w:proofErr w:type="spellEnd"/>
      <w:r w:rsidRPr="009143E9">
        <w:rPr>
          <w:lang w:val="ru-RU"/>
        </w:rPr>
        <w:t xml:space="preserve"> удаляются связанные точки маршрута и задачи чек-листа.</w:t>
      </w:r>
    </w:p>
    <w:p w:rsidR="006D082E" w:rsidRPr="009143E9" w:rsidRDefault="00000000">
      <w:pPr>
        <w:ind w:left="709" w:firstLine="0"/>
        <w:rPr>
          <w:lang w:val="ru-RU"/>
        </w:rPr>
      </w:pPr>
      <w:r w:rsidRPr="009143E9">
        <w:rPr>
          <w:lang w:val="ru-RU"/>
        </w:rPr>
        <w:t>5. Пользователь видит список своих и публичных путешествий с возможностью фильтрации по котику, статусу, направлению и публичности.</w:t>
      </w:r>
    </w:p>
    <w:p w:rsidR="006D082E" w:rsidRPr="009143E9" w:rsidRDefault="00000000">
      <w:pPr>
        <w:ind w:left="709" w:firstLine="0"/>
        <w:rPr>
          <w:lang w:val="ru-RU"/>
        </w:rPr>
      </w:pPr>
      <w:r w:rsidRPr="009143E9">
        <w:rPr>
          <w:lang w:val="ru-RU"/>
        </w:rPr>
        <w:t xml:space="preserve">6. Пользователь видит личный список только своих путешествий через отдельное действие </w:t>
      </w:r>
      <w:r w:rsidRPr="009143E9">
        <w:rPr>
          <w:sz w:val="24"/>
        </w:rPr>
        <w:t>GET</w:t>
      </w:r>
      <w:r w:rsidRPr="009143E9">
        <w:rPr>
          <w:sz w:val="24"/>
          <w:lang w:val="ru-RU"/>
        </w:rPr>
        <w:t xml:space="preserve"> /</w:t>
      </w:r>
      <w:r w:rsidRPr="009143E9">
        <w:rPr>
          <w:sz w:val="24"/>
        </w:rPr>
        <w:t>travels</w:t>
      </w:r>
      <w:r w:rsidRPr="009143E9">
        <w:rPr>
          <w:sz w:val="24"/>
          <w:lang w:val="ru-RU"/>
        </w:rPr>
        <w:t>/</w:t>
      </w:r>
      <w:r w:rsidRPr="009143E9">
        <w:rPr>
          <w:sz w:val="24"/>
        </w:rPr>
        <w:t>my</w:t>
      </w:r>
      <w:r w:rsidRPr="009143E9">
        <w:rPr>
          <w:sz w:val="24"/>
          <w:lang w:val="ru-RU"/>
        </w:rPr>
        <w:t>/</w:t>
      </w:r>
      <w:r w:rsidRPr="009143E9">
        <w:rPr>
          <w:lang w:val="ru-RU"/>
        </w:rPr>
        <w:t>.</w:t>
      </w:r>
    </w:p>
    <w:p w:rsidR="006D082E" w:rsidRPr="009143E9" w:rsidRDefault="00000000">
      <w:pPr>
        <w:ind w:left="709" w:firstLine="0"/>
        <w:rPr>
          <w:lang w:val="ru-RU"/>
        </w:rPr>
      </w:pPr>
      <w:r w:rsidRPr="009143E9">
        <w:rPr>
          <w:lang w:val="ru-RU"/>
        </w:rPr>
        <w:t>7. Пользователь добавляет точки маршрута к своему путешествию с указанием города, страны, адреса, дат заезда и выезда, порядкового номера в маршруте.</w:t>
      </w:r>
    </w:p>
    <w:p w:rsidR="006D082E" w:rsidRPr="009143E9" w:rsidRDefault="00000000">
      <w:pPr>
        <w:ind w:left="709" w:firstLine="0"/>
        <w:rPr>
          <w:lang w:val="ru-RU"/>
        </w:rPr>
      </w:pPr>
      <w:r w:rsidRPr="009143E9">
        <w:rPr>
          <w:lang w:val="ru-RU"/>
        </w:rPr>
        <w:lastRenderedPageBreak/>
        <w:t>8. Пользователь редактирует и удаляет точки маршрута своего путешествия.</w:t>
      </w:r>
    </w:p>
    <w:p w:rsidR="006D082E" w:rsidRPr="009143E9" w:rsidRDefault="00000000">
      <w:pPr>
        <w:ind w:left="709" w:firstLine="0"/>
        <w:rPr>
          <w:lang w:val="ru-RU"/>
        </w:rPr>
      </w:pPr>
      <w:r w:rsidRPr="009143E9">
        <w:rPr>
          <w:lang w:val="ru-RU"/>
        </w:rPr>
        <w:t xml:space="preserve">9. Пользователь ведёт чек-лист подготовки к своему путешествию: создаёт задачи с названием и опциональной датой дедлайна, отмечает их выполненными через </w:t>
      </w:r>
      <w:r w:rsidRPr="009143E9">
        <w:t>PATCH</w:t>
      </w:r>
      <w:r w:rsidRPr="009143E9">
        <w:rPr>
          <w:lang w:val="ru-RU"/>
        </w:rPr>
        <w:t>-запрос.</w:t>
      </w:r>
    </w:p>
    <w:p w:rsidR="006D082E" w:rsidRPr="009143E9" w:rsidRDefault="00000000">
      <w:pPr>
        <w:ind w:left="709" w:firstLine="0"/>
        <w:rPr>
          <w:lang w:val="ru-RU"/>
        </w:rPr>
      </w:pPr>
      <w:r w:rsidRPr="009143E9">
        <w:rPr>
          <w:lang w:val="ru-RU"/>
        </w:rPr>
        <w:t>10. Пользователь читает детальную информацию о публичном путешествии другого пользователя, но не имеет права его изменять.</w:t>
      </w:r>
    </w:p>
    <w:p w:rsidR="006D082E" w:rsidRPr="009143E9" w:rsidRDefault="00000000">
      <w:pPr>
        <w:rPr>
          <w:lang w:val="ru-RU"/>
        </w:rPr>
      </w:pPr>
      <w:r w:rsidRPr="009143E9">
        <w:rPr>
          <w:lang w:val="ru-RU"/>
        </w:rPr>
        <w:t xml:space="preserve">Все функции выражены через </w:t>
      </w:r>
      <w:r w:rsidRPr="009143E9">
        <w:t>REST</w:t>
      </w:r>
      <w:r w:rsidRPr="009143E9">
        <w:rPr>
          <w:lang w:val="ru-RU"/>
        </w:rPr>
        <w:t xml:space="preserve"> </w:t>
      </w:r>
      <w:r w:rsidRPr="009143E9">
        <w:t>API</w:t>
      </w:r>
      <w:r w:rsidRPr="009143E9">
        <w:rPr>
          <w:lang w:val="ru-RU"/>
        </w:rPr>
        <w:t xml:space="preserve">. Контракт </w:t>
      </w:r>
      <w:r w:rsidRPr="009143E9">
        <w:t>API</w:t>
      </w:r>
      <w:r w:rsidRPr="009143E9">
        <w:rPr>
          <w:lang w:val="ru-RU"/>
        </w:rPr>
        <w:t xml:space="preserve"> оформлен в виде таблицы из 16 </w:t>
      </w:r>
      <w:proofErr w:type="spellStart"/>
      <w:r w:rsidRPr="009143E9">
        <w:rPr>
          <w:lang w:val="ru-RU"/>
        </w:rPr>
        <w:t>эндпоинтов</w:t>
      </w:r>
      <w:proofErr w:type="spellEnd"/>
      <w:r w:rsidRPr="009143E9">
        <w:rPr>
          <w:lang w:val="ru-RU"/>
        </w:rPr>
        <w:t xml:space="preserve"> и подробно описан в главе 2.</w:t>
      </w:r>
    </w:p>
    <w:p w:rsidR="006D082E" w:rsidRPr="009143E9" w:rsidRDefault="00000000">
      <w:pPr>
        <w:spacing w:before="240" w:after="120"/>
        <w:ind w:firstLine="0"/>
        <w:jc w:val="left"/>
        <w:rPr>
          <w:lang w:val="ru-RU"/>
        </w:rPr>
      </w:pPr>
      <w:r w:rsidRPr="009143E9">
        <w:rPr>
          <w:b/>
          <w:lang w:val="ru-RU"/>
        </w:rPr>
        <w:t>1.3. Роли и права</w:t>
      </w:r>
    </w:p>
    <w:p w:rsidR="006D082E" w:rsidRPr="009143E9" w:rsidRDefault="00000000">
      <w:pPr>
        <w:rPr>
          <w:lang w:val="ru-RU"/>
        </w:rPr>
      </w:pPr>
      <w:r w:rsidRPr="009143E9">
        <w:rPr>
          <w:lang w:val="ru-RU"/>
        </w:rPr>
        <w:t>В сценарии задействованы две роли, отражающие реальный жизненный цикл пользователя сервиса:</w:t>
      </w:r>
    </w:p>
    <w:p w:rsidR="006D082E" w:rsidRPr="009143E9" w:rsidRDefault="00000000">
      <w:pPr>
        <w:rPr>
          <w:lang w:val="ru-RU"/>
        </w:rPr>
      </w:pPr>
      <w:r w:rsidRPr="009143E9">
        <w:rPr>
          <w:b/>
          <w:lang w:val="ru-RU"/>
        </w:rPr>
        <w:t>Гость</w:t>
      </w:r>
      <w:r w:rsidRPr="009143E9">
        <w:rPr>
          <w:lang w:val="ru-RU"/>
        </w:rPr>
        <w:t xml:space="preserve"> — посетитель, не имеющий учётной записи или не прошедший аутентификацию. Ему доступны только </w:t>
      </w:r>
      <w:proofErr w:type="spellStart"/>
      <w:r w:rsidRPr="009143E9">
        <w:rPr>
          <w:lang w:val="ru-RU"/>
        </w:rPr>
        <w:t>эндпоинты</w:t>
      </w:r>
      <w:proofErr w:type="spellEnd"/>
      <w:r w:rsidRPr="009143E9">
        <w:rPr>
          <w:lang w:val="ru-RU"/>
        </w:rPr>
        <w:t xml:space="preserve"> регистрации и получения </w:t>
      </w:r>
      <w:r w:rsidRPr="009143E9">
        <w:t>JWT</w:t>
      </w:r>
      <w:r w:rsidRPr="009143E9">
        <w:rPr>
          <w:lang w:val="ru-RU"/>
        </w:rPr>
        <w:t xml:space="preserve">-токена через </w:t>
      </w:r>
      <w:r w:rsidRPr="009143E9">
        <w:t>Djoser</w:t>
      </w:r>
      <w:r w:rsidRPr="009143E9">
        <w:rPr>
          <w:lang w:val="ru-RU"/>
        </w:rPr>
        <w:t xml:space="preserve">. Все остальные </w:t>
      </w:r>
      <w:proofErr w:type="spellStart"/>
      <w:r w:rsidRPr="009143E9">
        <w:rPr>
          <w:lang w:val="ru-RU"/>
        </w:rPr>
        <w:t>эндпоинты</w:t>
      </w:r>
      <w:proofErr w:type="spellEnd"/>
      <w:r w:rsidRPr="009143E9">
        <w:rPr>
          <w:lang w:val="ru-RU"/>
        </w:rPr>
        <w:t xml:space="preserve"> возвращают </w:t>
      </w:r>
      <w:r w:rsidRPr="009143E9">
        <w:rPr>
          <w:sz w:val="24"/>
          <w:lang w:val="ru-RU"/>
        </w:rPr>
        <w:t xml:space="preserve">403 </w:t>
      </w:r>
      <w:r w:rsidRPr="009143E9">
        <w:rPr>
          <w:sz w:val="24"/>
        </w:rPr>
        <w:t>Forbidden</w:t>
      </w:r>
      <w:r w:rsidRPr="009143E9">
        <w:rPr>
          <w:lang w:val="ru-RU"/>
        </w:rPr>
        <w:t xml:space="preserve">, что обеспечивается глобальной настройкой </w:t>
      </w:r>
      <w:r w:rsidRPr="009143E9">
        <w:t>DRF</w:t>
      </w:r>
      <w:r w:rsidRPr="009143E9">
        <w:rPr>
          <w:lang w:val="ru-RU"/>
        </w:rPr>
        <w:t xml:space="preserve"> </w:t>
      </w:r>
      <w:r w:rsidRPr="009143E9">
        <w:rPr>
          <w:sz w:val="24"/>
        </w:rPr>
        <w:t>DEFAULT</w:t>
      </w:r>
      <w:r w:rsidRPr="009143E9">
        <w:rPr>
          <w:sz w:val="24"/>
          <w:lang w:val="ru-RU"/>
        </w:rPr>
        <w:t>_</w:t>
      </w:r>
      <w:r w:rsidRPr="009143E9">
        <w:rPr>
          <w:sz w:val="24"/>
        </w:rPr>
        <w:t>PERMISSION</w:t>
      </w:r>
      <w:r w:rsidRPr="009143E9">
        <w:rPr>
          <w:sz w:val="24"/>
          <w:lang w:val="ru-RU"/>
        </w:rPr>
        <w:t>_</w:t>
      </w:r>
      <w:r w:rsidRPr="009143E9">
        <w:rPr>
          <w:sz w:val="24"/>
        </w:rPr>
        <w:t>CLASSES</w:t>
      </w:r>
      <w:r w:rsidRPr="009143E9">
        <w:rPr>
          <w:sz w:val="24"/>
          <w:lang w:val="ru-RU"/>
        </w:rPr>
        <w:t xml:space="preserve"> = ['</w:t>
      </w:r>
      <w:r w:rsidRPr="009143E9">
        <w:rPr>
          <w:sz w:val="24"/>
        </w:rPr>
        <w:t>rest</w:t>
      </w:r>
      <w:r w:rsidRPr="009143E9">
        <w:rPr>
          <w:sz w:val="24"/>
          <w:lang w:val="ru-RU"/>
        </w:rPr>
        <w:t>_</w:t>
      </w:r>
      <w:proofErr w:type="gramStart"/>
      <w:r w:rsidRPr="009143E9">
        <w:rPr>
          <w:sz w:val="24"/>
        </w:rPr>
        <w:t>framework</w:t>
      </w:r>
      <w:r w:rsidRPr="009143E9">
        <w:rPr>
          <w:sz w:val="24"/>
          <w:lang w:val="ru-RU"/>
        </w:rPr>
        <w:t>.</w:t>
      </w:r>
      <w:r w:rsidRPr="009143E9">
        <w:rPr>
          <w:sz w:val="24"/>
        </w:rPr>
        <w:t>permissions</w:t>
      </w:r>
      <w:proofErr w:type="gramEnd"/>
      <w:r w:rsidRPr="009143E9">
        <w:rPr>
          <w:sz w:val="24"/>
          <w:lang w:val="ru-RU"/>
        </w:rPr>
        <w:t>.</w:t>
      </w:r>
      <w:proofErr w:type="spellStart"/>
      <w:r w:rsidRPr="009143E9">
        <w:rPr>
          <w:sz w:val="24"/>
        </w:rPr>
        <w:t>IsAuthenticated</w:t>
      </w:r>
      <w:proofErr w:type="spellEnd"/>
      <w:r w:rsidRPr="009143E9">
        <w:rPr>
          <w:sz w:val="24"/>
          <w:lang w:val="ru-RU"/>
        </w:rPr>
        <w:t>']</w:t>
      </w:r>
      <w:r w:rsidRPr="009143E9">
        <w:rPr>
          <w:lang w:val="ru-RU"/>
        </w:rPr>
        <w:t xml:space="preserve">. Это политика «приватного </w:t>
      </w:r>
      <w:r w:rsidRPr="009143E9">
        <w:t>API</w:t>
      </w:r>
      <w:r w:rsidRPr="009143E9">
        <w:rPr>
          <w:lang w:val="ru-RU"/>
        </w:rPr>
        <w:t xml:space="preserve">»: даже публичные путешествия видны только зарегистрированным пользователям, что снижает риск веб-парсинга и помогает соблюдать </w:t>
      </w:r>
      <w:r w:rsidRPr="009143E9">
        <w:t>privacy</w:t>
      </w:r>
      <w:r w:rsidRPr="009143E9">
        <w:rPr>
          <w:lang w:val="ru-RU"/>
        </w:rPr>
        <w:t>-</w:t>
      </w:r>
      <w:r w:rsidRPr="009143E9">
        <w:t>by</w:t>
      </w:r>
      <w:r w:rsidRPr="009143E9">
        <w:rPr>
          <w:lang w:val="ru-RU"/>
        </w:rPr>
        <w:t>-</w:t>
      </w:r>
      <w:r w:rsidRPr="009143E9">
        <w:t>default</w:t>
      </w:r>
      <w:r w:rsidRPr="009143E9">
        <w:rPr>
          <w:lang w:val="ru-RU"/>
        </w:rPr>
        <w:t>.</w:t>
      </w:r>
    </w:p>
    <w:p w:rsidR="006D082E" w:rsidRPr="009143E9" w:rsidRDefault="00000000">
      <w:pPr>
        <w:rPr>
          <w:lang w:val="ru-RU"/>
        </w:rPr>
      </w:pPr>
      <w:r w:rsidRPr="009143E9">
        <w:rPr>
          <w:b/>
          <w:lang w:val="ru-RU"/>
        </w:rPr>
        <w:t>Пользователь</w:t>
      </w:r>
      <w:r w:rsidRPr="009143E9">
        <w:rPr>
          <w:lang w:val="ru-RU"/>
        </w:rPr>
        <w:t xml:space="preserve"> — авторизованный участник сервиса. Ему доступен полный набор функций сценария. Его права делятся на три уровня:</w:t>
      </w:r>
    </w:p>
    <w:p w:rsidR="006D082E" w:rsidRPr="009143E9" w:rsidRDefault="00000000">
      <w:pPr>
        <w:ind w:left="709" w:firstLine="0"/>
        <w:rPr>
          <w:lang w:val="ru-RU"/>
        </w:rPr>
      </w:pPr>
      <w:r w:rsidRPr="009143E9">
        <w:rPr>
          <w:lang w:val="ru-RU"/>
        </w:rPr>
        <w:t xml:space="preserve">— </w:t>
      </w:r>
      <w:r w:rsidRPr="009143E9">
        <w:rPr>
          <w:i/>
          <w:lang w:val="ru-RU"/>
        </w:rPr>
        <w:t>Чтение собственных ресурсов</w:t>
      </w:r>
      <w:r w:rsidRPr="009143E9">
        <w:rPr>
          <w:lang w:val="ru-RU"/>
        </w:rPr>
        <w:t xml:space="preserve"> — пользователь видит все свои путешествия, точки маршрута и задачи чек-листа без ограничений.</w:t>
      </w:r>
    </w:p>
    <w:p w:rsidR="006D082E" w:rsidRPr="009143E9" w:rsidRDefault="00000000">
      <w:pPr>
        <w:ind w:left="709" w:firstLine="0"/>
        <w:rPr>
          <w:lang w:val="ru-RU"/>
        </w:rPr>
      </w:pPr>
      <w:r w:rsidRPr="009143E9">
        <w:rPr>
          <w:lang w:val="ru-RU"/>
        </w:rPr>
        <w:t xml:space="preserve">— </w:t>
      </w:r>
      <w:r w:rsidRPr="009143E9">
        <w:rPr>
          <w:i/>
          <w:lang w:val="ru-RU"/>
        </w:rPr>
        <w:t>Чтение публичных путешествий других пользователей</w:t>
      </w:r>
      <w:r w:rsidRPr="009143E9">
        <w:rPr>
          <w:lang w:val="ru-RU"/>
        </w:rPr>
        <w:t xml:space="preserve"> — пользователь видит путешествия с флагом </w:t>
      </w:r>
      <w:r w:rsidRPr="009143E9">
        <w:rPr>
          <w:sz w:val="24"/>
        </w:rPr>
        <w:t>is</w:t>
      </w:r>
      <w:r w:rsidRPr="009143E9">
        <w:rPr>
          <w:sz w:val="24"/>
          <w:lang w:val="ru-RU"/>
        </w:rPr>
        <w:t>_</w:t>
      </w:r>
      <w:r w:rsidRPr="009143E9">
        <w:rPr>
          <w:sz w:val="24"/>
        </w:rPr>
        <w:t>public</w:t>
      </w:r>
      <w:r w:rsidRPr="009143E9">
        <w:rPr>
          <w:sz w:val="24"/>
          <w:lang w:val="ru-RU"/>
        </w:rPr>
        <w:t>=</w:t>
      </w:r>
      <w:r w:rsidRPr="009143E9">
        <w:rPr>
          <w:sz w:val="24"/>
        </w:rPr>
        <w:t>True</w:t>
      </w:r>
      <w:r w:rsidRPr="009143E9">
        <w:rPr>
          <w:lang w:val="ru-RU"/>
        </w:rPr>
        <w:t>, принадлежащие другим пользователям, и связанные с ними точки маршрута. Чек-лист публичного путешествия не открывается даже на чтение.</w:t>
      </w:r>
    </w:p>
    <w:p w:rsidR="006D082E" w:rsidRPr="009143E9" w:rsidRDefault="00000000">
      <w:pPr>
        <w:ind w:left="709" w:firstLine="0"/>
        <w:rPr>
          <w:lang w:val="ru-RU"/>
        </w:rPr>
      </w:pPr>
      <w:r w:rsidRPr="009143E9">
        <w:rPr>
          <w:lang w:val="ru-RU"/>
        </w:rPr>
        <w:lastRenderedPageBreak/>
        <w:t xml:space="preserve">— </w:t>
      </w:r>
      <w:r w:rsidRPr="009143E9">
        <w:rPr>
          <w:i/>
          <w:lang w:val="ru-RU"/>
        </w:rPr>
        <w:t>Изменение и удаление</w:t>
      </w:r>
      <w:r w:rsidRPr="009143E9">
        <w:rPr>
          <w:lang w:val="ru-RU"/>
        </w:rPr>
        <w:t xml:space="preserve"> — только своих ресурсов. Попытка изменить чужое путешествие или точку маршрута возвращает </w:t>
      </w:r>
      <w:r w:rsidRPr="009143E9">
        <w:rPr>
          <w:sz w:val="24"/>
          <w:lang w:val="ru-RU"/>
        </w:rPr>
        <w:t xml:space="preserve">403 </w:t>
      </w:r>
      <w:r w:rsidRPr="009143E9">
        <w:rPr>
          <w:sz w:val="24"/>
        </w:rPr>
        <w:t>Forbidden</w:t>
      </w:r>
      <w:r w:rsidRPr="009143E9">
        <w:rPr>
          <w:lang w:val="ru-RU"/>
        </w:rPr>
        <w:t xml:space="preserve">. Попытка изменить ресурс, который пользователь даже не видит в своём </w:t>
      </w:r>
      <w:proofErr w:type="spellStart"/>
      <w:r w:rsidRPr="009143E9">
        <w:t>queryset</w:t>
      </w:r>
      <w:proofErr w:type="spellEnd"/>
      <w:r w:rsidRPr="009143E9">
        <w:rPr>
          <w:lang w:val="ru-RU"/>
        </w:rPr>
        <w:t xml:space="preserve"> (приватное чужое путешествие), возвращает </w:t>
      </w:r>
      <w:r w:rsidRPr="009143E9">
        <w:rPr>
          <w:sz w:val="24"/>
          <w:lang w:val="ru-RU"/>
        </w:rPr>
        <w:t xml:space="preserve">404 </w:t>
      </w:r>
      <w:r w:rsidRPr="009143E9">
        <w:rPr>
          <w:sz w:val="24"/>
        </w:rPr>
        <w:t>Not</w:t>
      </w:r>
      <w:r w:rsidRPr="009143E9">
        <w:rPr>
          <w:sz w:val="24"/>
          <w:lang w:val="ru-RU"/>
        </w:rPr>
        <w:t xml:space="preserve"> </w:t>
      </w:r>
      <w:r w:rsidRPr="009143E9">
        <w:rPr>
          <w:sz w:val="24"/>
        </w:rPr>
        <w:t>Found</w:t>
      </w:r>
      <w:r w:rsidRPr="009143E9">
        <w:rPr>
          <w:lang w:val="ru-RU"/>
        </w:rPr>
        <w:t>.</w:t>
      </w:r>
    </w:p>
    <w:p w:rsidR="006D082E" w:rsidRPr="009143E9" w:rsidRDefault="00000000">
      <w:pPr>
        <w:rPr>
          <w:lang w:val="ru-RU"/>
        </w:rPr>
      </w:pPr>
      <w:r w:rsidRPr="009143E9">
        <w:rPr>
          <w:lang w:val="ru-RU"/>
        </w:rPr>
        <w:t xml:space="preserve">Роль администратора/модератора в текущей версии сценария не выделяется. Это сознательное упрощение: добавление модератора потребует дополнительной модели прав и </w:t>
      </w:r>
      <w:r w:rsidRPr="009143E9">
        <w:t>UI</w:t>
      </w:r>
      <w:r w:rsidRPr="009143E9">
        <w:rPr>
          <w:lang w:val="ru-RU"/>
        </w:rPr>
        <w:t xml:space="preserve"> для админки, что выходит за рамки курсовой работы. Стандартный суперпользователь </w:t>
      </w:r>
      <w:r w:rsidRPr="009143E9">
        <w:t>Django</w:t>
      </w:r>
      <w:r w:rsidRPr="009143E9">
        <w:rPr>
          <w:lang w:val="ru-RU"/>
        </w:rPr>
        <w:t xml:space="preserve"> с доступом к </w:t>
      </w:r>
      <w:r w:rsidRPr="009143E9">
        <w:rPr>
          <w:sz w:val="24"/>
          <w:lang w:val="ru-RU"/>
        </w:rPr>
        <w:t>/</w:t>
      </w:r>
      <w:r w:rsidRPr="009143E9">
        <w:rPr>
          <w:sz w:val="24"/>
        </w:rPr>
        <w:t>admin</w:t>
      </w:r>
      <w:r w:rsidRPr="009143E9">
        <w:rPr>
          <w:sz w:val="24"/>
          <w:lang w:val="ru-RU"/>
        </w:rPr>
        <w:t>/</w:t>
      </w:r>
      <w:r w:rsidRPr="009143E9">
        <w:rPr>
          <w:lang w:val="ru-RU"/>
        </w:rPr>
        <w:t xml:space="preserve"> сохранён, но не рассматривается как отдельная роль с бизнес-функциями.</w:t>
      </w:r>
    </w:p>
    <w:p w:rsidR="006D082E" w:rsidRPr="009143E9" w:rsidRDefault="00000000">
      <w:pPr>
        <w:spacing w:before="240" w:after="120"/>
        <w:ind w:firstLine="0"/>
        <w:jc w:val="left"/>
        <w:rPr>
          <w:lang w:val="ru-RU"/>
        </w:rPr>
      </w:pPr>
      <w:r w:rsidRPr="009143E9">
        <w:rPr>
          <w:b/>
          <w:lang w:val="ru-RU"/>
        </w:rPr>
        <w:t>1.4. Ограничения и правила</w:t>
      </w:r>
    </w:p>
    <w:p w:rsidR="006D082E" w:rsidRPr="009143E9" w:rsidRDefault="00000000">
      <w:pPr>
        <w:rPr>
          <w:lang w:val="ru-RU"/>
        </w:rPr>
      </w:pPr>
      <w:r w:rsidRPr="009143E9">
        <w:rPr>
          <w:lang w:val="ru-RU"/>
        </w:rPr>
        <w:t xml:space="preserve">Бизнес-логика сценария накладывает ряд ограничений, которые на этапе проектирования (глава 2) превратятся в валидации </w:t>
      </w:r>
      <w:proofErr w:type="spellStart"/>
      <w:r w:rsidRPr="009143E9">
        <w:rPr>
          <w:lang w:val="ru-RU"/>
        </w:rPr>
        <w:t>сериализаторов</w:t>
      </w:r>
      <w:proofErr w:type="spellEnd"/>
      <w:r w:rsidRPr="009143E9">
        <w:rPr>
          <w:lang w:val="ru-RU"/>
        </w:rPr>
        <w:t xml:space="preserve"> и ограничения СУБД. Ниже перечислены основные правила.</w:t>
      </w:r>
    </w:p>
    <w:p w:rsidR="006D082E" w:rsidRPr="009143E9" w:rsidRDefault="00000000">
      <w:pPr>
        <w:rPr>
          <w:lang w:val="ru-RU"/>
        </w:rPr>
      </w:pPr>
      <w:r w:rsidRPr="009143E9">
        <w:rPr>
          <w:b/>
          <w:lang w:val="ru-RU"/>
        </w:rPr>
        <w:t>Правила владения:</w:t>
      </w:r>
    </w:p>
    <w:p w:rsidR="006D082E" w:rsidRPr="009143E9" w:rsidRDefault="00000000">
      <w:pPr>
        <w:ind w:left="709" w:firstLine="0"/>
        <w:rPr>
          <w:lang w:val="ru-RU"/>
        </w:rPr>
      </w:pPr>
      <w:r w:rsidRPr="009143E9">
        <w:rPr>
          <w:lang w:val="ru-RU"/>
        </w:rPr>
        <w:t>— Путешествие может быть создано только для своего котика. Это предотвращает злонамеренное «планирование» поездок для чужих питомцев.</w:t>
      </w:r>
    </w:p>
    <w:p w:rsidR="006D082E" w:rsidRPr="009143E9" w:rsidRDefault="00000000">
      <w:pPr>
        <w:ind w:left="709" w:firstLine="0"/>
        <w:rPr>
          <w:lang w:val="ru-RU"/>
        </w:rPr>
      </w:pPr>
      <w:r w:rsidRPr="009143E9">
        <w:rPr>
          <w:lang w:val="ru-RU"/>
        </w:rPr>
        <w:t>— Точки маршрута добавляются только в свои путешествия.</w:t>
      </w:r>
    </w:p>
    <w:p w:rsidR="006D082E" w:rsidRPr="009143E9" w:rsidRDefault="00000000">
      <w:pPr>
        <w:ind w:left="709" w:firstLine="0"/>
        <w:rPr>
          <w:lang w:val="ru-RU"/>
        </w:rPr>
      </w:pPr>
      <w:r w:rsidRPr="009143E9">
        <w:rPr>
          <w:lang w:val="ru-RU"/>
        </w:rPr>
        <w:t>— Задачи чек-листа создаются только в своих путешествиях.</w:t>
      </w:r>
    </w:p>
    <w:p w:rsidR="006D082E" w:rsidRPr="009143E9" w:rsidRDefault="00000000">
      <w:pPr>
        <w:rPr>
          <w:lang w:val="ru-RU"/>
        </w:rPr>
      </w:pPr>
      <w:r w:rsidRPr="009143E9">
        <w:rPr>
          <w:b/>
          <w:lang w:val="ru-RU"/>
        </w:rPr>
        <w:t>Правила корректности дат:</w:t>
      </w:r>
    </w:p>
    <w:p w:rsidR="006D082E" w:rsidRPr="009143E9" w:rsidRDefault="00000000">
      <w:pPr>
        <w:ind w:left="709" w:firstLine="0"/>
        <w:rPr>
          <w:lang w:val="ru-RU"/>
        </w:rPr>
      </w:pPr>
      <w:r w:rsidRPr="009143E9">
        <w:rPr>
          <w:lang w:val="ru-RU"/>
        </w:rPr>
        <w:t>— Дата окончания путешествия не может быть раньше даты начала.</w:t>
      </w:r>
    </w:p>
    <w:p w:rsidR="006D082E" w:rsidRPr="009143E9" w:rsidRDefault="00000000">
      <w:pPr>
        <w:ind w:left="709" w:firstLine="0"/>
        <w:rPr>
          <w:lang w:val="ru-RU"/>
        </w:rPr>
      </w:pPr>
      <w:r w:rsidRPr="009143E9">
        <w:rPr>
          <w:lang w:val="ru-RU"/>
        </w:rPr>
        <w:t xml:space="preserve">— Точка маршрута должна попадать в даты путешествия: </w:t>
      </w:r>
      <w:r w:rsidRPr="009143E9">
        <w:rPr>
          <w:sz w:val="24"/>
        </w:rPr>
        <w:t>arrival</w:t>
      </w:r>
      <w:r w:rsidRPr="009143E9">
        <w:rPr>
          <w:sz w:val="24"/>
          <w:lang w:val="ru-RU"/>
        </w:rPr>
        <w:t>_</w:t>
      </w:r>
      <w:proofErr w:type="gramStart"/>
      <w:r w:rsidRPr="009143E9">
        <w:rPr>
          <w:sz w:val="24"/>
        </w:rPr>
        <w:t>date</w:t>
      </w:r>
      <w:r w:rsidRPr="009143E9">
        <w:rPr>
          <w:sz w:val="24"/>
          <w:lang w:val="ru-RU"/>
        </w:rPr>
        <w:t xml:space="preserve"> &gt;</w:t>
      </w:r>
      <w:proofErr w:type="gramEnd"/>
      <w:r w:rsidRPr="009143E9">
        <w:rPr>
          <w:sz w:val="24"/>
          <w:lang w:val="ru-RU"/>
        </w:rPr>
        <w:t xml:space="preserve">= </w:t>
      </w:r>
      <w:proofErr w:type="gramStart"/>
      <w:r w:rsidRPr="009143E9">
        <w:rPr>
          <w:sz w:val="24"/>
        </w:rPr>
        <w:t>travel</w:t>
      </w:r>
      <w:r w:rsidRPr="009143E9">
        <w:rPr>
          <w:sz w:val="24"/>
          <w:lang w:val="ru-RU"/>
        </w:rPr>
        <w:t>.</w:t>
      </w:r>
      <w:r w:rsidRPr="009143E9">
        <w:rPr>
          <w:sz w:val="24"/>
        </w:rPr>
        <w:t>start</w:t>
      </w:r>
      <w:proofErr w:type="gramEnd"/>
      <w:r w:rsidRPr="009143E9">
        <w:rPr>
          <w:sz w:val="24"/>
          <w:lang w:val="ru-RU"/>
        </w:rPr>
        <w:t>_</w:t>
      </w:r>
      <w:r w:rsidRPr="009143E9">
        <w:rPr>
          <w:sz w:val="24"/>
        </w:rPr>
        <w:t>date</w:t>
      </w:r>
      <w:r w:rsidRPr="009143E9">
        <w:rPr>
          <w:lang w:val="ru-RU"/>
        </w:rPr>
        <w:t xml:space="preserve"> и </w:t>
      </w:r>
      <w:r w:rsidRPr="009143E9">
        <w:rPr>
          <w:sz w:val="24"/>
        </w:rPr>
        <w:t>departure</w:t>
      </w:r>
      <w:r w:rsidRPr="009143E9">
        <w:rPr>
          <w:sz w:val="24"/>
          <w:lang w:val="ru-RU"/>
        </w:rPr>
        <w:t>_</w:t>
      </w:r>
      <w:r w:rsidRPr="009143E9">
        <w:rPr>
          <w:sz w:val="24"/>
        </w:rPr>
        <w:t>date</w:t>
      </w:r>
      <w:r w:rsidRPr="009143E9">
        <w:rPr>
          <w:sz w:val="24"/>
          <w:lang w:val="ru-RU"/>
        </w:rPr>
        <w:t xml:space="preserve"> &lt;= </w:t>
      </w:r>
      <w:r w:rsidRPr="009143E9">
        <w:rPr>
          <w:sz w:val="24"/>
        </w:rPr>
        <w:t>travel</w:t>
      </w:r>
      <w:r w:rsidRPr="009143E9">
        <w:rPr>
          <w:sz w:val="24"/>
          <w:lang w:val="ru-RU"/>
        </w:rPr>
        <w:t>.</w:t>
      </w:r>
      <w:r w:rsidRPr="009143E9">
        <w:rPr>
          <w:sz w:val="24"/>
        </w:rPr>
        <w:t>end</w:t>
      </w:r>
      <w:r w:rsidRPr="009143E9">
        <w:rPr>
          <w:sz w:val="24"/>
          <w:lang w:val="ru-RU"/>
        </w:rPr>
        <w:t>_</w:t>
      </w:r>
      <w:r w:rsidRPr="009143E9">
        <w:rPr>
          <w:sz w:val="24"/>
        </w:rPr>
        <w:t>date</w:t>
      </w:r>
      <w:r w:rsidRPr="009143E9">
        <w:rPr>
          <w:lang w:val="ru-RU"/>
        </w:rPr>
        <w:t>.</w:t>
      </w:r>
    </w:p>
    <w:p w:rsidR="006D082E" w:rsidRPr="009143E9" w:rsidRDefault="00000000">
      <w:pPr>
        <w:ind w:left="709" w:firstLine="0"/>
        <w:rPr>
          <w:lang w:val="ru-RU"/>
        </w:rPr>
      </w:pPr>
      <w:r w:rsidRPr="009143E9">
        <w:rPr>
          <w:lang w:val="ru-RU"/>
        </w:rPr>
        <w:t xml:space="preserve">— Дата выезда из точки не может быть раньше даты заезда: </w:t>
      </w:r>
      <w:r w:rsidRPr="009143E9">
        <w:rPr>
          <w:sz w:val="24"/>
        </w:rPr>
        <w:t>departure</w:t>
      </w:r>
      <w:r w:rsidRPr="009143E9">
        <w:rPr>
          <w:sz w:val="24"/>
          <w:lang w:val="ru-RU"/>
        </w:rPr>
        <w:t>_</w:t>
      </w:r>
      <w:proofErr w:type="gramStart"/>
      <w:r w:rsidRPr="009143E9">
        <w:rPr>
          <w:sz w:val="24"/>
        </w:rPr>
        <w:t>date</w:t>
      </w:r>
      <w:r w:rsidRPr="009143E9">
        <w:rPr>
          <w:sz w:val="24"/>
          <w:lang w:val="ru-RU"/>
        </w:rPr>
        <w:t xml:space="preserve"> &gt;</w:t>
      </w:r>
      <w:proofErr w:type="gramEnd"/>
      <w:r w:rsidRPr="009143E9">
        <w:rPr>
          <w:sz w:val="24"/>
          <w:lang w:val="ru-RU"/>
        </w:rPr>
        <w:t xml:space="preserve">= </w:t>
      </w:r>
      <w:r w:rsidRPr="009143E9">
        <w:rPr>
          <w:sz w:val="24"/>
        </w:rPr>
        <w:t>arrival</w:t>
      </w:r>
      <w:r w:rsidRPr="009143E9">
        <w:rPr>
          <w:sz w:val="24"/>
          <w:lang w:val="ru-RU"/>
        </w:rPr>
        <w:t>_</w:t>
      </w:r>
      <w:r w:rsidRPr="009143E9">
        <w:rPr>
          <w:sz w:val="24"/>
        </w:rPr>
        <w:t>date</w:t>
      </w:r>
      <w:r w:rsidRPr="009143E9">
        <w:rPr>
          <w:lang w:val="ru-RU"/>
        </w:rPr>
        <w:t>.</w:t>
      </w:r>
    </w:p>
    <w:p w:rsidR="006D082E" w:rsidRPr="009143E9" w:rsidRDefault="00000000">
      <w:pPr>
        <w:ind w:left="709" w:firstLine="0"/>
        <w:rPr>
          <w:lang w:val="ru-RU"/>
        </w:rPr>
      </w:pPr>
      <w:r w:rsidRPr="009143E9">
        <w:rPr>
          <w:lang w:val="ru-RU"/>
        </w:rPr>
        <w:t xml:space="preserve">— Дедлайн задачи подготовки должен быть не позже даты начала путешествия: </w:t>
      </w:r>
      <w:r w:rsidRPr="009143E9">
        <w:rPr>
          <w:sz w:val="24"/>
        </w:rPr>
        <w:t>due</w:t>
      </w:r>
      <w:r w:rsidRPr="009143E9">
        <w:rPr>
          <w:sz w:val="24"/>
          <w:lang w:val="ru-RU"/>
        </w:rPr>
        <w:t>_</w:t>
      </w:r>
      <w:r w:rsidRPr="009143E9">
        <w:rPr>
          <w:sz w:val="24"/>
        </w:rPr>
        <w:t>date</w:t>
      </w:r>
      <w:r w:rsidRPr="009143E9">
        <w:rPr>
          <w:sz w:val="24"/>
          <w:lang w:val="ru-RU"/>
        </w:rPr>
        <w:t xml:space="preserve"> &lt;= </w:t>
      </w:r>
      <w:proofErr w:type="gramStart"/>
      <w:r w:rsidRPr="009143E9">
        <w:rPr>
          <w:sz w:val="24"/>
        </w:rPr>
        <w:t>travel</w:t>
      </w:r>
      <w:r w:rsidRPr="009143E9">
        <w:rPr>
          <w:sz w:val="24"/>
          <w:lang w:val="ru-RU"/>
        </w:rPr>
        <w:t>.</w:t>
      </w:r>
      <w:r w:rsidRPr="009143E9">
        <w:rPr>
          <w:sz w:val="24"/>
        </w:rPr>
        <w:t>start</w:t>
      </w:r>
      <w:proofErr w:type="gramEnd"/>
      <w:r w:rsidRPr="009143E9">
        <w:rPr>
          <w:sz w:val="24"/>
          <w:lang w:val="ru-RU"/>
        </w:rPr>
        <w:t>_</w:t>
      </w:r>
      <w:r w:rsidRPr="009143E9">
        <w:rPr>
          <w:sz w:val="24"/>
        </w:rPr>
        <w:t>date</w:t>
      </w:r>
      <w:r w:rsidRPr="009143E9">
        <w:rPr>
          <w:lang w:val="ru-RU"/>
        </w:rPr>
        <w:t>. Это правило отражает бизнес-</w:t>
      </w:r>
      <w:r w:rsidRPr="009143E9">
        <w:rPr>
          <w:lang w:val="ru-RU"/>
        </w:rPr>
        <w:lastRenderedPageBreak/>
        <w:t>смысл: задача готовится к поездке, выполнять её после старта поездки не имеет смысла.</w:t>
      </w:r>
    </w:p>
    <w:p w:rsidR="006D082E" w:rsidRPr="009143E9" w:rsidRDefault="00000000">
      <w:pPr>
        <w:rPr>
          <w:lang w:val="ru-RU"/>
        </w:rPr>
      </w:pPr>
      <w:r w:rsidRPr="009143E9">
        <w:rPr>
          <w:b/>
          <w:lang w:val="ru-RU"/>
        </w:rPr>
        <w:t>Правила уникальности:</w:t>
      </w:r>
    </w:p>
    <w:p w:rsidR="006D082E" w:rsidRPr="009143E9" w:rsidRDefault="00000000">
      <w:pPr>
        <w:ind w:left="709" w:firstLine="0"/>
        <w:rPr>
          <w:lang w:val="ru-RU"/>
        </w:rPr>
      </w:pPr>
      <w:r w:rsidRPr="009143E9">
        <w:rPr>
          <w:lang w:val="ru-RU"/>
        </w:rPr>
        <w:t xml:space="preserve">— Порядковый номер точки маршрута уникален внутри путешествия: </w:t>
      </w:r>
      <w:proofErr w:type="spellStart"/>
      <w:proofErr w:type="gramStart"/>
      <w:r w:rsidRPr="009143E9">
        <w:rPr>
          <w:sz w:val="24"/>
        </w:rPr>
        <w:t>UniqueConstraint</w:t>
      </w:r>
      <w:proofErr w:type="spellEnd"/>
      <w:r w:rsidRPr="009143E9">
        <w:rPr>
          <w:sz w:val="24"/>
          <w:lang w:val="ru-RU"/>
        </w:rPr>
        <w:t>(</w:t>
      </w:r>
      <w:proofErr w:type="gramEnd"/>
      <w:r w:rsidRPr="009143E9">
        <w:rPr>
          <w:sz w:val="24"/>
        </w:rPr>
        <w:t>travel</w:t>
      </w:r>
      <w:r w:rsidRPr="009143E9">
        <w:rPr>
          <w:sz w:val="24"/>
          <w:lang w:val="ru-RU"/>
        </w:rPr>
        <w:t xml:space="preserve">, </w:t>
      </w:r>
      <w:r w:rsidRPr="009143E9">
        <w:rPr>
          <w:sz w:val="24"/>
        </w:rPr>
        <w:t>order</w:t>
      </w:r>
      <w:r w:rsidRPr="009143E9">
        <w:rPr>
          <w:sz w:val="24"/>
          <w:lang w:val="ru-RU"/>
        </w:rPr>
        <w:t>)</w:t>
      </w:r>
      <w:r w:rsidRPr="009143E9">
        <w:rPr>
          <w:lang w:val="ru-RU"/>
        </w:rPr>
        <w:t>. Это позволяет однозначно строить маршрут.</w:t>
      </w:r>
    </w:p>
    <w:p w:rsidR="006D082E" w:rsidRPr="009143E9" w:rsidRDefault="00000000">
      <w:pPr>
        <w:ind w:left="709" w:firstLine="0"/>
        <w:rPr>
          <w:lang w:val="ru-RU"/>
        </w:rPr>
      </w:pPr>
      <w:r w:rsidRPr="009143E9">
        <w:rPr>
          <w:lang w:val="ru-RU"/>
        </w:rPr>
        <w:t xml:space="preserve">— Название задачи уникально внутри чек-листа путешествия: </w:t>
      </w:r>
      <w:proofErr w:type="spellStart"/>
      <w:proofErr w:type="gramStart"/>
      <w:r w:rsidRPr="009143E9">
        <w:rPr>
          <w:sz w:val="24"/>
        </w:rPr>
        <w:t>UniqueConstraint</w:t>
      </w:r>
      <w:proofErr w:type="spellEnd"/>
      <w:r w:rsidRPr="009143E9">
        <w:rPr>
          <w:sz w:val="24"/>
          <w:lang w:val="ru-RU"/>
        </w:rPr>
        <w:t>(</w:t>
      </w:r>
      <w:proofErr w:type="gramEnd"/>
      <w:r w:rsidRPr="009143E9">
        <w:rPr>
          <w:sz w:val="24"/>
        </w:rPr>
        <w:t>travel</w:t>
      </w:r>
      <w:r w:rsidRPr="009143E9">
        <w:rPr>
          <w:sz w:val="24"/>
          <w:lang w:val="ru-RU"/>
        </w:rPr>
        <w:t xml:space="preserve">, </w:t>
      </w:r>
      <w:r w:rsidRPr="009143E9">
        <w:rPr>
          <w:sz w:val="24"/>
        </w:rPr>
        <w:t>title</w:t>
      </w:r>
      <w:r w:rsidRPr="009143E9">
        <w:rPr>
          <w:sz w:val="24"/>
          <w:lang w:val="ru-RU"/>
        </w:rPr>
        <w:t>)</w:t>
      </w:r>
      <w:r w:rsidRPr="009143E9">
        <w:rPr>
          <w:lang w:val="ru-RU"/>
        </w:rPr>
        <w:t>. Это предотвращает дублирование записей.</w:t>
      </w:r>
    </w:p>
    <w:p w:rsidR="006D082E" w:rsidRPr="009143E9" w:rsidRDefault="00000000">
      <w:pPr>
        <w:rPr>
          <w:lang w:val="ru-RU"/>
        </w:rPr>
      </w:pPr>
      <w:r w:rsidRPr="009143E9">
        <w:rPr>
          <w:b/>
          <w:lang w:val="ru-RU"/>
        </w:rPr>
        <w:t>Правила согласованности при изменении:</w:t>
      </w:r>
    </w:p>
    <w:p w:rsidR="006D082E" w:rsidRPr="009143E9" w:rsidRDefault="00000000">
      <w:pPr>
        <w:ind w:left="709" w:firstLine="0"/>
        <w:rPr>
          <w:lang w:val="ru-RU"/>
        </w:rPr>
      </w:pPr>
      <w:r w:rsidRPr="009143E9">
        <w:rPr>
          <w:lang w:val="ru-RU"/>
        </w:rPr>
        <w:t xml:space="preserve">— Если пользователь меняет даты путешествия, новые даты не должны конфликтовать с уже существующими точками маршрута. То есть нельзя «отрезать» точку маршрута, изменив даты путешествия. Если такой конфликт обнаружен, изменение отклоняется с кодом </w:t>
      </w:r>
      <w:r w:rsidRPr="009143E9">
        <w:rPr>
          <w:sz w:val="24"/>
          <w:lang w:val="ru-RU"/>
        </w:rPr>
        <w:t xml:space="preserve">400 </w:t>
      </w:r>
      <w:r w:rsidRPr="009143E9">
        <w:rPr>
          <w:sz w:val="24"/>
        </w:rPr>
        <w:t>Bad</w:t>
      </w:r>
      <w:r w:rsidRPr="009143E9">
        <w:rPr>
          <w:sz w:val="24"/>
          <w:lang w:val="ru-RU"/>
        </w:rPr>
        <w:t xml:space="preserve"> </w:t>
      </w:r>
      <w:r w:rsidRPr="009143E9">
        <w:rPr>
          <w:sz w:val="24"/>
        </w:rPr>
        <w:t>Request</w:t>
      </w:r>
      <w:r w:rsidRPr="009143E9">
        <w:rPr>
          <w:lang w:val="ru-RU"/>
        </w:rPr>
        <w:t>.</w:t>
      </w:r>
    </w:p>
    <w:p w:rsidR="006D082E" w:rsidRPr="009143E9" w:rsidRDefault="00000000">
      <w:pPr>
        <w:rPr>
          <w:lang w:val="ru-RU"/>
        </w:rPr>
      </w:pPr>
      <w:r w:rsidRPr="009143E9">
        <w:rPr>
          <w:lang w:val="ru-RU"/>
        </w:rPr>
        <w:t xml:space="preserve">Полное соответствие правил и </w:t>
      </w:r>
      <w:proofErr w:type="spellStart"/>
      <w:r w:rsidRPr="009143E9">
        <w:rPr>
          <w:lang w:val="ru-RU"/>
        </w:rPr>
        <w:t>валидаций</w:t>
      </w:r>
      <w:proofErr w:type="spellEnd"/>
      <w:r w:rsidRPr="009143E9">
        <w:rPr>
          <w:lang w:val="ru-RU"/>
        </w:rPr>
        <w:t xml:space="preserve"> оформлено в таблице 2.4 главы 2 и в файле </w:t>
      </w:r>
      <w:r w:rsidRPr="009143E9">
        <w:rPr>
          <w:sz w:val="24"/>
        </w:rPr>
        <w:t>COURSE</w:t>
      </w:r>
      <w:r w:rsidRPr="009143E9">
        <w:rPr>
          <w:sz w:val="24"/>
          <w:lang w:val="ru-RU"/>
        </w:rPr>
        <w:t>_</w:t>
      </w:r>
      <w:r w:rsidRPr="009143E9">
        <w:rPr>
          <w:sz w:val="24"/>
        </w:rPr>
        <w:t>TABLES</w:t>
      </w:r>
      <w:r w:rsidRPr="009143E9">
        <w:rPr>
          <w:sz w:val="24"/>
          <w:lang w:val="ru-RU"/>
        </w:rPr>
        <w:t>.</w:t>
      </w:r>
      <w:r w:rsidRPr="009143E9">
        <w:rPr>
          <w:sz w:val="24"/>
        </w:rPr>
        <w:t>md</w:t>
      </w:r>
      <w:r w:rsidRPr="009143E9">
        <w:rPr>
          <w:lang w:val="ru-RU"/>
        </w:rPr>
        <w:t xml:space="preserve"> по шаблону 4.3 методических рекомендаций.</w:t>
      </w:r>
    </w:p>
    <w:p w:rsidR="006D082E" w:rsidRPr="009143E9" w:rsidRDefault="00000000">
      <w:pPr>
        <w:spacing w:before="240" w:after="120"/>
        <w:ind w:firstLine="0"/>
        <w:jc w:val="left"/>
        <w:rPr>
          <w:lang w:val="ru-RU"/>
        </w:rPr>
      </w:pPr>
      <w:r w:rsidRPr="009143E9">
        <w:rPr>
          <w:b/>
          <w:lang w:val="ru-RU"/>
        </w:rPr>
        <w:t>1.5. Нефункциональные требования</w:t>
      </w:r>
    </w:p>
    <w:p w:rsidR="006D082E" w:rsidRPr="009143E9" w:rsidRDefault="00000000">
      <w:pPr>
        <w:rPr>
          <w:lang w:val="ru-RU"/>
        </w:rPr>
      </w:pPr>
      <w:r w:rsidRPr="009143E9">
        <w:rPr>
          <w:lang w:val="ru-RU"/>
        </w:rPr>
        <w:t>Помимо функциональных требований, к проекту предъявляется ряд нефункциональных требований, продиктованных как стандартами разработки веб-сервисов, так и спецификой курсовой работы.</w:t>
      </w:r>
    </w:p>
    <w:p w:rsidR="006D082E" w:rsidRPr="009143E9" w:rsidRDefault="00000000">
      <w:pPr>
        <w:rPr>
          <w:lang w:val="ru-RU"/>
        </w:rPr>
      </w:pPr>
      <w:r w:rsidRPr="009143E9">
        <w:rPr>
          <w:b/>
          <w:lang w:val="ru-RU"/>
        </w:rPr>
        <w:t>Воспроизводимость запуска.</w:t>
      </w:r>
      <w:r w:rsidRPr="009143E9">
        <w:rPr>
          <w:lang w:val="ru-RU"/>
        </w:rPr>
        <w:t xml:space="preserve"> Любой проверяющий должен иметь возможность запустить проект по инструкции и повторить демонстрационные запросы. Это требование реализуется через </w:t>
      </w:r>
      <w:r w:rsidRPr="009143E9">
        <w:t>README</w:t>
      </w:r>
      <w:r w:rsidRPr="009143E9">
        <w:rPr>
          <w:lang w:val="ru-RU"/>
        </w:rPr>
        <w:t xml:space="preserve"> с пошаговой инструкцией, </w:t>
      </w:r>
      <w:proofErr w:type="gramStart"/>
      <w:r w:rsidRPr="009143E9">
        <w:rPr>
          <w:lang w:val="ru-RU"/>
        </w:rPr>
        <w:t xml:space="preserve">файл </w:t>
      </w:r>
      <w:r w:rsidRPr="009143E9">
        <w:rPr>
          <w:sz w:val="24"/>
          <w:lang w:val="ru-RU"/>
        </w:rPr>
        <w:t>.</w:t>
      </w:r>
      <w:r w:rsidRPr="009143E9">
        <w:rPr>
          <w:sz w:val="24"/>
        </w:rPr>
        <w:t>env</w:t>
      </w:r>
      <w:proofErr w:type="gramEnd"/>
      <w:r w:rsidRPr="009143E9">
        <w:rPr>
          <w:sz w:val="24"/>
          <w:lang w:val="ru-RU"/>
        </w:rPr>
        <w:t>.</w:t>
      </w:r>
      <w:r w:rsidRPr="009143E9">
        <w:rPr>
          <w:sz w:val="24"/>
        </w:rPr>
        <w:t>example</w:t>
      </w:r>
      <w:r w:rsidRPr="009143E9">
        <w:rPr>
          <w:lang w:val="ru-RU"/>
        </w:rPr>
        <w:t xml:space="preserve"> с шаблоном переменных окружения, готовый </w:t>
      </w:r>
      <w:proofErr w:type="spellStart"/>
      <w:r w:rsidRPr="009143E9">
        <w:t>Dockerfile</w:t>
      </w:r>
      <w:proofErr w:type="spellEnd"/>
      <w:r w:rsidRPr="009143E9">
        <w:rPr>
          <w:lang w:val="ru-RU"/>
        </w:rPr>
        <w:t xml:space="preserve"> и </w:t>
      </w:r>
      <w:r w:rsidRPr="009143E9">
        <w:t>docker</w:t>
      </w:r>
      <w:r w:rsidRPr="009143E9">
        <w:rPr>
          <w:lang w:val="ru-RU"/>
        </w:rPr>
        <w:t>-</w:t>
      </w:r>
      <w:r w:rsidRPr="009143E9">
        <w:t>compose</w:t>
      </w:r>
      <w:r w:rsidRPr="009143E9">
        <w:rPr>
          <w:lang w:val="ru-RU"/>
        </w:rPr>
        <w:t>.</w:t>
      </w:r>
      <w:proofErr w:type="spellStart"/>
      <w:r w:rsidRPr="009143E9">
        <w:t>yml</w:t>
      </w:r>
      <w:proofErr w:type="spellEnd"/>
      <w:r w:rsidRPr="009143E9">
        <w:rPr>
          <w:lang w:val="ru-RU"/>
        </w:rPr>
        <w:t xml:space="preserve">, автоматическое применение миграций через </w:t>
      </w:r>
      <w:proofErr w:type="spellStart"/>
      <w:r w:rsidRPr="009143E9">
        <w:rPr>
          <w:sz w:val="24"/>
        </w:rPr>
        <w:t>entrypoint</w:t>
      </w:r>
      <w:proofErr w:type="spellEnd"/>
      <w:r w:rsidRPr="009143E9">
        <w:rPr>
          <w:sz w:val="24"/>
          <w:lang w:val="ru-RU"/>
        </w:rPr>
        <w:t>.</w:t>
      </w:r>
      <w:proofErr w:type="spellStart"/>
      <w:r w:rsidRPr="009143E9">
        <w:rPr>
          <w:sz w:val="24"/>
        </w:rPr>
        <w:t>sh</w:t>
      </w:r>
      <w:proofErr w:type="spellEnd"/>
      <w:r w:rsidRPr="009143E9">
        <w:rPr>
          <w:lang w:val="ru-RU"/>
        </w:rPr>
        <w:t xml:space="preserve"> при запуске контейнера. Воспроизводимость подтверждается фактическим </w:t>
      </w:r>
      <w:r w:rsidRPr="009143E9">
        <w:t>runtime</w:t>
      </w:r>
      <w:r w:rsidRPr="009143E9">
        <w:rPr>
          <w:lang w:val="ru-RU"/>
        </w:rPr>
        <w:t>-логом из главы 5.</w:t>
      </w:r>
    </w:p>
    <w:p w:rsidR="006D082E" w:rsidRPr="009143E9" w:rsidRDefault="00000000">
      <w:pPr>
        <w:rPr>
          <w:lang w:val="ru-RU"/>
        </w:rPr>
      </w:pPr>
      <w:r w:rsidRPr="009143E9">
        <w:rPr>
          <w:b/>
          <w:lang w:val="ru-RU"/>
        </w:rPr>
        <w:t>Безопасность.</w:t>
      </w:r>
      <w:r w:rsidRPr="009143E9">
        <w:rPr>
          <w:lang w:val="ru-RU"/>
        </w:rPr>
        <w:t xml:space="preserve"> Принципиальный режим — </w:t>
      </w:r>
      <w:r w:rsidRPr="009143E9">
        <w:t>privacy</w:t>
      </w:r>
      <w:r w:rsidRPr="009143E9">
        <w:rPr>
          <w:lang w:val="ru-RU"/>
        </w:rPr>
        <w:t>-</w:t>
      </w:r>
      <w:r w:rsidRPr="009143E9">
        <w:t>by</w:t>
      </w:r>
      <w:r w:rsidRPr="009143E9">
        <w:rPr>
          <w:lang w:val="ru-RU"/>
        </w:rPr>
        <w:t>-</w:t>
      </w:r>
      <w:r w:rsidRPr="009143E9">
        <w:t>default</w:t>
      </w:r>
      <w:r w:rsidRPr="009143E9">
        <w:rPr>
          <w:lang w:val="ru-RU"/>
        </w:rPr>
        <w:t xml:space="preserve">: все </w:t>
      </w:r>
      <w:proofErr w:type="spellStart"/>
      <w:r w:rsidRPr="009143E9">
        <w:rPr>
          <w:lang w:val="ru-RU"/>
        </w:rPr>
        <w:t>эндпоинты</w:t>
      </w:r>
      <w:proofErr w:type="spellEnd"/>
      <w:r w:rsidRPr="009143E9">
        <w:rPr>
          <w:lang w:val="ru-RU"/>
        </w:rPr>
        <w:t xml:space="preserve"> по умолчанию закрыты глобальной настройкой </w:t>
      </w:r>
      <w:r w:rsidRPr="009143E9">
        <w:t>DRF</w:t>
      </w:r>
      <w:r w:rsidRPr="009143E9">
        <w:rPr>
          <w:lang w:val="ru-RU"/>
        </w:rPr>
        <w:t xml:space="preserve"> </w:t>
      </w:r>
      <w:proofErr w:type="spellStart"/>
      <w:r w:rsidRPr="009143E9">
        <w:rPr>
          <w:sz w:val="24"/>
        </w:rPr>
        <w:t>IsAuthenticated</w:t>
      </w:r>
      <w:proofErr w:type="spellEnd"/>
      <w:r w:rsidRPr="009143E9">
        <w:rPr>
          <w:lang w:val="ru-RU"/>
        </w:rPr>
        <w:t xml:space="preserve">. </w:t>
      </w:r>
      <w:r w:rsidRPr="009143E9">
        <w:rPr>
          <w:lang w:val="ru-RU"/>
        </w:rPr>
        <w:lastRenderedPageBreak/>
        <w:t xml:space="preserve">Изменение любого ресурса разрешено только его владельцу через </w:t>
      </w:r>
      <w:r w:rsidRPr="009143E9">
        <w:t>permission</w:t>
      </w:r>
      <w:r w:rsidRPr="009143E9">
        <w:rPr>
          <w:lang w:val="ru-RU"/>
        </w:rPr>
        <w:t xml:space="preserve">-классы </w:t>
      </w:r>
      <w:proofErr w:type="spellStart"/>
      <w:r w:rsidRPr="009143E9">
        <w:rPr>
          <w:sz w:val="24"/>
        </w:rPr>
        <w:t>IsOwnerOrReadOnly</w:t>
      </w:r>
      <w:proofErr w:type="spellEnd"/>
      <w:r w:rsidRPr="009143E9">
        <w:rPr>
          <w:lang w:val="ru-RU"/>
        </w:rPr>
        <w:t xml:space="preserve">, </w:t>
      </w:r>
      <w:proofErr w:type="spellStart"/>
      <w:r w:rsidRPr="009143E9">
        <w:rPr>
          <w:sz w:val="24"/>
        </w:rPr>
        <w:t>IsTravelOwnerOrPublicReadOnly</w:t>
      </w:r>
      <w:proofErr w:type="spellEnd"/>
      <w:r w:rsidRPr="009143E9">
        <w:rPr>
          <w:lang w:val="ru-RU"/>
        </w:rPr>
        <w:t xml:space="preserve">, </w:t>
      </w:r>
      <w:proofErr w:type="spellStart"/>
      <w:r w:rsidRPr="009143E9">
        <w:rPr>
          <w:sz w:val="24"/>
        </w:rPr>
        <w:t>IsTravelOwner</w:t>
      </w:r>
      <w:proofErr w:type="spellEnd"/>
      <w:r w:rsidRPr="009143E9">
        <w:rPr>
          <w:lang w:val="ru-RU"/>
        </w:rPr>
        <w:t xml:space="preserve">. Приватные чужие ресурсы исключаются из </w:t>
      </w:r>
      <w:proofErr w:type="spellStart"/>
      <w:r w:rsidRPr="009143E9">
        <w:t>queryset</w:t>
      </w:r>
      <w:proofErr w:type="spellEnd"/>
      <w:r w:rsidRPr="009143E9">
        <w:rPr>
          <w:lang w:val="ru-RU"/>
        </w:rPr>
        <w:t>, что предотвращает утечку информации об их существовании (</w:t>
      </w:r>
      <w:r w:rsidRPr="009143E9">
        <w:rPr>
          <w:sz w:val="24"/>
          <w:lang w:val="ru-RU"/>
        </w:rPr>
        <w:t xml:space="preserve">404 </w:t>
      </w:r>
      <w:r w:rsidRPr="009143E9">
        <w:rPr>
          <w:sz w:val="24"/>
        </w:rPr>
        <w:t>Not</w:t>
      </w:r>
      <w:r w:rsidRPr="009143E9">
        <w:rPr>
          <w:sz w:val="24"/>
          <w:lang w:val="ru-RU"/>
        </w:rPr>
        <w:t xml:space="preserve"> </w:t>
      </w:r>
      <w:r w:rsidRPr="009143E9">
        <w:rPr>
          <w:sz w:val="24"/>
        </w:rPr>
        <w:t>Found</w:t>
      </w:r>
      <w:r w:rsidRPr="009143E9">
        <w:rPr>
          <w:lang w:val="ru-RU"/>
        </w:rPr>
        <w:t xml:space="preserve"> вместо </w:t>
      </w:r>
      <w:r w:rsidRPr="009143E9">
        <w:rPr>
          <w:sz w:val="24"/>
          <w:lang w:val="ru-RU"/>
        </w:rPr>
        <w:t xml:space="preserve">403 </w:t>
      </w:r>
      <w:r w:rsidRPr="009143E9">
        <w:rPr>
          <w:sz w:val="24"/>
        </w:rPr>
        <w:t>Forbidden</w:t>
      </w:r>
      <w:r w:rsidRPr="009143E9">
        <w:rPr>
          <w:lang w:val="ru-RU"/>
        </w:rPr>
        <w:t xml:space="preserve">). Аутентификация выполняется через </w:t>
      </w:r>
      <w:r w:rsidRPr="009143E9">
        <w:t>JWT</w:t>
      </w:r>
      <w:r w:rsidRPr="009143E9">
        <w:rPr>
          <w:lang w:val="ru-RU"/>
        </w:rPr>
        <w:t xml:space="preserve">-токены </w:t>
      </w:r>
      <w:proofErr w:type="spellStart"/>
      <w:r w:rsidRPr="009143E9">
        <w:t>SimpleJWT</w:t>
      </w:r>
      <w:proofErr w:type="spellEnd"/>
      <w:r w:rsidRPr="009143E9">
        <w:rPr>
          <w:lang w:val="ru-RU"/>
        </w:rPr>
        <w:t xml:space="preserve"> с временем жизни </w:t>
      </w:r>
      <w:r w:rsidRPr="009143E9">
        <w:t>access</w:t>
      </w:r>
      <w:r w:rsidRPr="009143E9">
        <w:rPr>
          <w:lang w:val="ru-RU"/>
        </w:rPr>
        <w:t xml:space="preserve">-токена 1 день. Передача паролей </w:t>
      </w:r>
      <w:proofErr w:type="gramStart"/>
      <w:r w:rsidRPr="009143E9">
        <w:rPr>
          <w:lang w:val="ru-RU"/>
        </w:rPr>
        <w:t xml:space="preserve">в </w:t>
      </w:r>
      <w:r w:rsidRPr="009143E9">
        <w:rPr>
          <w:sz w:val="24"/>
          <w:lang w:val="ru-RU"/>
        </w:rPr>
        <w:t>.</w:t>
      </w:r>
      <w:r w:rsidRPr="009143E9">
        <w:rPr>
          <w:sz w:val="24"/>
        </w:rPr>
        <w:t>env</w:t>
      </w:r>
      <w:proofErr w:type="gramEnd"/>
      <w:r w:rsidRPr="009143E9">
        <w:rPr>
          <w:lang w:val="ru-RU"/>
        </w:rPr>
        <w:t xml:space="preserve"> шаблоне использует </w:t>
      </w:r>
      <w:proofErr w:type="spellStart"/>
      <w:r w:rsidRPr="009143E9">
        <w:rPr>
          <w:lang w:val="ru-RU"/>
        </w:rPr>
        <w:t>плейсхолдер</w:t>
      </w:r>
      <w:proofErr w:type="spellEnd"/>
      <w:r w:rsidRPr="009143E9">
        <w:rPr>
          <w:lang w:val="ru-RU"/>
        </w:rPr>
        <w:t xml:space="preserve"> </w:t>
      </w:r>
      <w:r w:rsidRPr="009143E9">
        <w:rPr>
          <w:sz w:val="24"/>
        </w:rPr>
        <w:t>change</w:t>
      </w:r>
      <w:r w:rsidRPr="009143E9">
        <w:rPr>
          <w:sz w:val="24"/>
          <w:lang w:val="ru-RU"/>
        </w:rPr>
        <w:t>-</w:t>
      </w:r>
      <w:r w:rsidRPr="009143E9">
        <w:rPr>
          <w:sz w:val="24"/>
        </w:rPr>
        <w:t>me</w:t>
      </w:r>
      <w:r w:rsidRPr="009143E9">
        <w:rPr>
          <w:sz w:val="24"/>
          <w:lang w:val="ru-RU"/>
        </w:rPr>
        <w:t>-</w:t>
      </w:r>
      <w:r w:rsidRPr="009143E9">
        <w:rPr>
          <w:sz w:val="24"/>
        </w:rPr>
        <w:t>for</w:t>
      </w:r>
      <w:r w:rsidRPr="009143E9">
        <w:rPr>
          <w:sz w:val="24"/>
          <w:lang w:val="ru-RU"/>
        </w:rPr>
        <w:t>-</w:t>
      </w:r>
      <w:r w:rsidRPr="009143E9">
        <w:rPr>
          <w:sz w:val="24"/>
        </w:rPr>
        <w:t>production</w:t>
      </w:r>
      <w:r w:rsidRPr="009143E9">
        <w:rPr>
          <w:lang w:val="ru-RU"/>
        </w:rPr>
        <w:t>, что напоминает проверяющему сменить ключ при реальном деплое.</w:t>
      </w:r>
    </w:p>
    <w:p w:rsidR="006D082E" w:rsidRPr="009143E9" w:rsidRDefault="00000000">
      <w:pPr>
        <w:rPr>
          <w:lang w:val="ru-RU"/>
        </w:rPr>
      </w:pPr>
      <w:r w:rsidRPr="009143E9">
        <w:rPr>
          <w:b/>
          <w:lang w:val="ru-RU"/>
        </w:rPr>
        <w:t xml:space="preserve">Понятность </w:t>
      </w:r>
      <w:r w:rsidRPr="009143E9">
        <w:rPr>
          <w:b/>
        </w:rPr>
        <w:t>API</w:t>
      </w:r>
      <w:r w:rsidRPr="009143E9">
        <w:rPr>
          <w:b/>
          <w:lang w:val="ru-RU"/>
        </w:rPr>
        <w:t>.</w:t>
      </w:r>
      <w:r w:rsidRPr="009143E9">
        <w:rPr>
          <w:lang w:val="ru-RU"/>
        </w:rPr>
        <w:t xml:space="preserve"> </w:t>
      </w:r>
      <w:r w:rsidRPr="009143E9">
        <w:t>API</w:t>
      </w:r>
      <w:r w:rsidRPr="009143E9">
        <w:rPr>
          <w:lang w:val="ru-RU"/>
        </w:rPr>
        <w:t xml:space="preserve"> следует </w:t>
      </w:r>
      <w:r w:rsidRPr="009143E9">
        <w:t>REST</w:t>
      </w:r>
      <w:r w:rsidRPr="009143E9">
        <w:rPr>
          <w:lang w:val="ru-RU"/>
        </w:rPr>
        <w:t>-конвенциям: ресурсы названы существительными во множественном числе (</w:t>
      </w:r>
      <w:r w:rsidRPr="009143E9">
        <w:rPr>
          <w:sz w:val="24"/>
          <w:lang w:val="ru-RU"/>
        </w:rPr>
        <w:t>/</w:t>
      </w:r>
      <w:r w:rsidRPr="009143E9">
        <w:rPr>
          <w:sz w:val="24"/>
        </w:rPr>
        <w:t>travels</w:t>
      </w:r>
      <w:r w:rsidRPr="009143E9">
        <w:rPr>
          <w:sz w:val="24"/>
          <w:lang w:val="ru-RU"/>
        </w:rPr>
        <w:t>/</w:t>
      </w:r>
      <w:r w:rsidRPr="009143E9">
        <w:rPr>
          <w:lang w:val="ru-RU"/>
        </w:rPr>
        <w:t xml:space="preserve">, </w:t>
      </w:r>
      <w:r w:rsidRPr="009143E9">
        <w:rPr>
          <w:sz w:val="24"/>
          <w:lang w:val="ru-RU"/>
        </w:rPr>
        <w:t>/</w:t>
      </w:r>
      <w:r w:rsidRPr="009143E9">
        <w:rPr>
          <w:sz w:val="24"/>
        </w:rPr>
        <w:t>travel</w:t>
      </w:r>
      <w:r w:rsidRPr="009143E9">
        <w:rPr>
          <w:sz w:val="24"/>
          <w:lang w:val="ru-RU"/>
        </w:rPr>
        <w:t>-</w:t>
      </w:r>
      <w:r w:rsidRPr="009143E9">
        <w:rPr>
          <w:sz w:val="24"/>
        </w:rPr>
        <w:t>stops</w:t>
      </w:r>
      <w:r w:rsidRPr="009143E9">
        <w:rPr>
          <w:sz w:val="24"/>
          <w:lang w:val="ru-RU"/>
        </w:rPr>
        <w:t>/</w:t>
      </w:r>
      <w:r w:rsidRPr="009143E9">
        <w:rPr>
          <w:lang w:val="ru-RU"/>
        </w:rPr>
        <w:t xml:space="preserve">, </w:t>
      </w:r>
      <w:r w:rsidRPr="009143E9">
        <w:rPr>
          <w:sz w:val="24"/>
          <w:lang w:val="ru-RU"/>
        </w:rPr>
        <w:t>/</w:t>
      </w:r>
      <w:r w:rsidRPr="009143E9">
        <w:rPr>
          <w:sz w:val="24"/>
        </w:rPr>
        <w:t>travel</w:t>
      </w:r>
      <w:r w:rsidRPr="009143E9">
        <w:rPr>
          <w:sz w:val="24"/>
          <w:lang w:val="ru-RU"/>
        </w:rPr>
        <w:t>-</w:t>
      </w:r>
      <w:r w:rsidRPr="009143E9">
        <w:rPr>
          <w:sz w:val="24"/>
        </w:rPr>
        <w:t>checklist</w:t>
      </w:r>
      <w:r w:rsidRPr="009143E9">
        <w:rPr>
          <w:sz w:val="24"/>
          <w:lang w:val="ru-RU"/>
        </w:rPr>
        <w:t>/</w:t>
      </w:r>
      <w:r w:rsidRPr="009143E9">
        <w:rPr>
          <w:lang w:val="ru-RU"/>
        </w:rPr>
        <w:t xml:space="preserve">), действия выражены </w:t>
      </w:r>
      <w:r w:rsidRPr="009143E9">
        <w:t>HTTP</w:t>
      </w:r>
      <w:r w:rsidRPr="009143E9">
        <w:rPr>
          <w:lang w:val="ru-RU"/>
        </w:rPr>
        <w:t>-методами (</w:t>
      </w:r>
      <w:r w:rsidRPr="009143E9">
        <w:rPr>
          <w:sz w:val="24"/>
        </w:rPr>
        <w:t>GET</w:t>
      </w:r>
      <w:r w:rsidRPr="009143E9">
        <w:rPr>
          <w:lang w:val="ru-RU"/>
        </w:rPr>
        <w:t xml:space="preserve">, </w:t>
      </w:r>
      <w:r w:rsidRPr="009143E9">
        <w:rPr>
          <w:sz w:val="24"/>
        </w:rPr>
        <w:t>POST</w:t>
      </w:r>
      <w:r w:rsidRPr="009143E9">
        <w:rPr>
          <w:lang w:val="ru-RU"/>
        </w:rPr>
        <w:t xml:space="preserve">, </w:t>
      </w:r>
      <w:r w:rsidRPr="009143E9">
        <w:rPr>
          <w:sz w:val="24"/>
        </w:rPr>
        <w:t>PATCH</w:t>
      </w:r>
      <w:r w:rsidRPr="009143E9">
        <w:rPr>
          <w:lang w:val="ru-RU"/>
        </w:rPr>
        <w:t xml:space="preserve">, </w:t>
      </w:r>
      <w:r w:rsidRPr="009143E9">
        <w:rPr>
          <w:sz w:val="24"/>
        </w:rPr>
        <w:t>DELETE</w:t>
      </w:r>
      <w:r w:rsidRPr="009143E9">
        <w:rPr>
          <w:lang w:val="ru-RU"/>
        </w:rPr>
        <w:t xml:space="preserve">), составные имена записаны в </w:t>
      </w:r>
      <w:r w:rsidRPr="009143E9">
        <w:t>kebab</w:t>
      </w:r>
      <w:r w:rsidRPr="009143E9">
        <w:rPr>
          <w:lang w:val="ru-RU"/>
        </w:rPr>
        <w:t>-</w:t>
      </w:r>
      <w:r w:rsidRPr="009143E9">
        <w:t>case</w:t>
      </w:r>
      <w:r w:rsidRPr="009143E9">
        <w:rPr>
          <w:lang w:val="ru-RU"/>
        </w:rPr>
        <w:t xml:space="preserve">. Все коды ответов соответствуют семантике </w:t>
      </w:r>
      <w:r w:rsidRPr="009143E9">
        <w:t>HTTP</w:t>
      </w:r>
      <w:r w:rsidRPr="009143E9">
        <w:rPr>
          <w:lang w:val="ru-RU"/>
        </w:rPr>
        <w:t>/1.1 (</w:t>
      </w:r>
      <w:r w:rsidRPr="009143E9">
        <w:t>RFC</w:t>
      </w:r>
      <w:r w:rsidRPr="009143E9">
        <w:rPr>
          <w:lang w:val="ru-RU"/>
        </w:rPr>
        <w:t xml:space="preserve"> 7231): </w:t>
      </w:r>
      <w:r w:rsidRPr="009143E9">
        <w:rPr>
          <w:sz w:val="24"/>
          <w:lang w:val="ru-RU"/>
        </w:rPr>
        <w:t>200</w:t>
      </w:r>
      <w:r w:rsidRPr="009143E9">
        <w:rPr>
          <w:lang w:val="ru-RU"/>
        </w:rPr>
        <w:t xml:space="preserve"> — успешное чтение, </w:t>
      </w:r>
      <w:r w:rsidRPr="009143E9">
        <w:rPr>
          <w:sz w:val="24"/>
          <w:lang w:val="ru-RU"/>
        </w:rPr>
        <w:t>201</w:t>
      </w:r>
      <w:r w:rsidRPr="009143E9">
        <w:rPr>
          <w:lang w:val="ru-RU"/>
        </w:rPr>
        <w:t xml:space="preserve"> — успешное создание, </w:t>
      </w:r>
      <w:r w:rsidRPr="009143E9">
        <w:rPr>
          <w:sz w:val="24"/>
          <w:lang w:val="ru-RU"/>
        </w:rPr>
        <w:t>204</w:t>
      </w:r>
      <w:r w:rsidRPr="009143E9">
        <w:rPr>
          <w:lang w:val="ru-RU"/>
        </w:rPr>
        <w:t xml:space="preserve"> — успешное удаление, </w:t>
      </w:r>
      <w:r w:rsidRPr="009143E9">
        <w:rPr>
          <w:sz w:val="24"/>
          <w:lang w:val="ru-RU"/>
        </w:rPr>
        <w:t>400</w:t>
      </w:r>
      <w:r w:rsidRPr="009143E9">
        <w:rPr>
          <w:lang w:val="ru-RU"/>
        </w:rPr>
        <w:t xml:space="preserve"> — ошибка валидации, </w:t>
      </w:r>
      <w:r w:rsidRPr="009143E9">
        <w:rPr>
          <w:sz w:val="24"/>
          <w:lang w:val="ru-RU"/>
        </w:rPr>
        <w:t>403</w:t>
      </w:r>
      <w:r w:rsidRPr="009143E9">
        <w:rPr>
          <w:lang w:val="ru-RU"/>
        </w:rPr>
        <w:t xml:space="preserve"> — запрет доступа, </w:t>
      </w:r>
      <w:r w:rsidRPr="009143E9">
        <w:rPr>
          <w:sz w:val="24"/>
          <w:lang w:val="ru-RU"/>
        </w:rPr>
        <w:t>404</w:t>
      </w:r>
      <w:r w:rsidRPr="009143E9">
        <w:rPr>
          <w:lang w:val="ru-RU"/>
        </w:rPr>
        <w:t xml:space="preserve"> — ресурс не найден, </w:t>
      </w:r>
      <w:r w:rsidRPr="009143E9">
        <w:rPr>
          <w:sz w:val="24"/>
          <w:lang w:val="ru-RU"/>
        </w:rPr>
        <w:t>405</w:t>
      </w:r>
      <w:r w:rsidRPr="009143E9">
        <w:rPr>
          <w:lang w:val="ru-RU"/>
        </w:rPr>
        <w:t xml:space="preserve"> — метод не разрешён. Сообщения об ошибках валидации возвращаются на русском языке для удобства пользователя сервиса.</w:t>
      </w:r>
    </w:p>
    <w:p w:rsidR="006D082E" w:rsidRPr="009143E9" w:rsidRDefault="00000000">
      <w:pPr>
        <w:rPr>
          <w:lang w:val="ru-RU"/>
        </w:rPr>
      </w:pPr>
      <w:r w:rsidRPr="009143E9">
        <w:rPr>
          <w:b/>
          <w:lang w:val="ru-RU"/>
        </w:rPr>
        <w:t>Производительность.</w:t>
      </w:r>
      <w:r w:rsidRPr="009143E9">
        <w:rPr>
          <w:lang w:val="ru-RU"/>
        </w:rPr>
        <w:t xml:space="preserve"> В запросах к связанным сущностям применён паттерн </w:t>
      </w:r>
      <w:r w:rsidRPr="009143E9">
        <w:rPr>
          <w:sz w:val="24"/>
        </w:rPr>
        <w:t>select</w:t>
      </w:r>
      <w:r w:rsidRPr="009143E9">
        <w:rPr>
          <w:sz w:val="24"/>
          <w:lang w:val="ru-RU"/>
        </w:rPr>
        <w:t>_</w:t>
      </w:r>
      <w:r w:rsidRPr="009143E9">
        <w:rPr>
          <w:sz w:val="24"/>
        </w:rPr>
        <w:t>related</w:t>
      </w:r>
      <w:r w:rsidRPr="009143E9">
        <w:rPr>
          <w:lang w:val="ru-RU"/>
        </w:rPr>
        <w:t xml:space="preserve"> / </w:t>
      </w:r>
      <w:r w:rsidRPr="009143E9">
        <w:rPr>
          <w:sz w:val="24"/>
        </w:rPr>
        <w:t>prefetch</w:t>
      </w:r>
      <w:r w:rsidRPr="009143E9">
        <w:rPr>
          <w:sz w:val="24"/>
          <w:lang w:val="ru-RU"/>
        </w:rPr>
        <w:t>_</w:t>
      </w:r>
      <w:r w:rsidRPr="009143E9">
        <w:rPr>
          <w:sz w:val="24"/>
        </w:rPr>
        <w:t>related</w:t>
      </w:r>
      <w:r w:rsidRPr="009143E9">
        <w:rPr>
          <w:lang w:val="ru-RU"/>
        </w:rPr>
        <w:t xml:space="preserve"> (например, </w:t>
      </w:r>
      <w:proofErr w:type="gramStart"/>
      <w:r w:rsidRPr="009143E9">
        <w:rPr>
          <w:sz w:val="24"/>
        </w:rPr>
        <w:t>Travel</w:t>
      </w:r>
      <w:r w:rsidRPr="009143E9">
        <w:rPr>
          <w:sz w:val="24"/>
          <w:lang w:val="ru-RU"/>
        </w:rPr>
        <w:t>.</w:t>
      </w:r>
      <w:r w:rsidRPr="009143E9">
        <w:rPr>
          <w:sz w:val="24"/>
        </w:rPr>
        <w:t>objects</w:t>
      </w:r>
      <w:r w:rsidRPr="009143E9">
        <w:rPr>
          <w:sz w:val="24"/>
          <w:lang w:val="ru-RU"/>
        </w:rPr>
        <w:t>.</w:t>
      </w:r>
      <w:r w:rsidRPr="009143E9">
        <w:rPr>
          <w:sz w:val="24"/>
        </w:rPr>
        <w:t>select</w:t>
      </w:r>
      <w:proofErr w:type="gramEnd"/>
      <w:r w:rsidRPr="009143E9">
        <w:rPr>
          <w:sz w:val="24"/>
          <w:lang w:val="ru-RU"/>
        </w:rPr>
        <w:t>_</w:t>
      </w:r>
      <w:proofErr w:type="gramStart"/>
      <w:r w:rsidRPr="009143E9">
        <w:rPr>
          <w:sz w:val="24"/>
        </w:rPr>
        <w:t>related</w:t>
      </w:r>
      <w:r w:rsidRPr="009143E9">
        <w:rPr>
          <w:sz w:val="24"/>
          <w:lang w:val="ru-RU"/>
        </w:rPr>
        <w:t>(</w:t>
      </w:r>
      <w:proofErr w:type="gramEnd"/>
      <w:r w:rsidRPr="009143E9">
        <w:rPr>
          <w:sz w:val="24"/>
          <w:lang w:val="ru-RU"/>
        </w:rPr>
        <w:t>'</w:t>
      </w:r>
      <w:r w:rsidRPr="009143E9">
        <w:rPr>
          <w:sz w:val="24"/>
        </w:rPr>
        <w:t>cat</w:t>
      </w:r>
      <w:r w:rsidRPr="009143E9">
        <w:rPr>
          <w:sz w:val="24"/>
          <w:lang w:val="ru-RU"/>
        </w:rPr>
        <w:t>', '</w:t>
      </w:r>
      <w:r w:rsidRPr="009143E9">
        <w:rPr>
          <w:sz w:val="24"/>
        </w:rPr>
        <w:t>cat</w:t>
      </w:r>
      <w:r w:rsidRPr="009143E9">
        <w:rPr>
          <w:sz w:val="24"/>
          <w:lang w:val="ru-RU"/>
        </w:rPr>
        <w:t>__</w:t>
      </w:r>
      <w:r w:rsidRPr="009143E9">
        <w:rPr>
          <w:sz w:val="24"/>
        </w:rPr>
        <w:t>owner</w:t>
      </w:r>
      <w:r w:rsidRPr="009143E9">
        <w:rPr>
          <w:sz w:val="24"/>
          <w:lang w:val="ru-RU"/>
        </w:rPr>
        <w:t>'</w:t>
      </w:r>
      <w:proofErr w:type="gramStart"/>
      <w:r w:rsidRPr="009143E9">
        <w:rPr>
          <w:sz w:val="24"/>
          <w:lang w:val="ru-RU"/>
        </w:rPr>
        <w:t>).</w:t>
      </w:r>
      <w:r w:rsidRPr="009143E9">
        <w:rPr>
          <w:sz w:val="24"/>
        </w:rPr>
        <w:t>prefetch</w:t>
      </w:r>
      <w:proofErr w:type="gramEnd"/>
      <w:r w:rsidRPr="009143E9">
        <w:rPr>
          <w:sz w:val="24"/>
          <w:lang w:val="ru-RU"/>
        </w:rPr>
        <w:t>_</w:t>
      </w:r>
      <w:r w:rsidRPr="009143E9">
        <w:rPr>
          <w:sz w:val="24"/>
        </w:rPr>
        <w:t>related</w:t>
      </w:r>
      <w:r w:rsidRPr="009143E9">
        <w:rPr>
          <w:sz w:val="24"/>
          <w:lang w:val="ru-RU"/>
        </w:rPr>
        <w:t>('</w:t>
      </w:r>
      <w:r w:rsidRPr="009143E9">
        <w:rPr>
          <w:sz w:val="24"/>
        </w:rPr>
        <w:t>stops</w:t>
      </w:r>
      <w:r w:rsidRPr="009143E9">
        <w:rPr>
          <w:sz w:val="24"/>
          <w:lang w:val="ru-RU"/>
        </w:rPr>
        <w:t>')</w:t>
      </w:r>
      <w:r w:rsidRPr="009143E9">
        <w:rPr>
          <w:lang w:val="ru-RU"/>
        </w:rPr>
        <w:t xml:space="preserve">), что устраняет </w:t>
      </w:r>
      <w:r w:rsidRPr="009143E9">
        <w:t>N</w:t>
      </w:r>
      <w:r w:rsidRPr="009143E9">
        <w:rPr>
          <w:lang w:val="ru-RU"/>
        </w:rPr>
        <w:t xml:space="preserve">+1 проблему. Для списков задействована стандартная </w:t>
      </w:r>
      <w:r w:rsidRPr="009143E9">
        <w:t>DRF</w:t>
      </w:r>
      <w:r w:rsidRPr="009143E9">
        <w:rPr>
          <w:lang w:val="ru-RU"/>
        </w:rPr>
        <w:t xml:space="preserve"> </w:t>
      </w:r>
      <w:proofErr w:type="spellStart"/>
      <w:r w:rsidRPr="009143E9">
        <w:rPr>
          <w:sz w:val="24"/>
        </w:rPr>
        <w:t>PageNumberPagination</w:t>
      </w:r>
      <w:proofErr w:type="spellEnd"/>
      <w:r w:rsidRPr="009143E9">
        <w:rPr>
          <w:lang w:val="ru-RU"/>
        </w:rPr>
        <w:t xml:space="preserve"> с </w:t>
      </w:r>
      <w:r w:rsidRPr="009143E9">
        <w:rPr>
          <w:sz w:val="24"/>
        </w:rPr>
        <w:t>PAGE</w:t>
      </w:r>
      <w:r w:rsidRPr="009143E9">
        <w:rPr>
          <w:sz w:val="24"/>
          <w:lang w:val="ru-RU"/>
        </w:rPr>
        <w:t>_</w:t>
      </w:r>
      <w:r w:rsidRPr="009143E9">
        <w:rPr>
          <w:sz w:val="24"/>
        </w:rPr>
        <w:t>SIZE</w:t>
      </w:r>
      <w:r w:rsidRPr="009143E9">
        <w:rPr>
          <w:sz w:val="24"/>
          <w:lang w:val="ru-RU"/>
        </w:rPr>
        <w:t xml:space="preserve"> = 10</w:t>
      </w:r>
      <w:r w:rsidRPr="009143E9">
        <w:rPr>
          <w:lang w:val="ru-RU"/>
        </w:rPr>
        <w:t>, что предотвращает выдачу неограниченных по объёму ответов.</w:t>
      </w:r>
    </w:p>
    <w:p w:rsidR="006D082E" w:rsidRPr="009143E9" w:rsidRDefault="00000000">
      <w:pPr>
        <w:rPr>
          <w:lang w:val="ru-RU"/>
        </w:rPr>
      </w:pPr>
      <w:r w:rsidRPr="009143E9">
        <w:rPr>
          <w:b/>
          <w:lang w:val="ru-RU"/>
        </w:rPr>
        <w:t>Документация и наблюдаемость.</w:t>
      </w:r>
      <w:r w:rsidRPr="009143E9">
        <w:rPr>
          <w:lang w:val="ru-RU"/>
        </w:rPr>
        <w:t xml:space="preserve"> Полный </w:t>
      </w:r>
      <w:r w:rsidRPr="009143E9">
        <w:t>API</w:t>
      </w:r>
      <w:r w:rsidRPr="009143E9">
        <w:rPr>
          <w:lang w:val="ru-RU"/>
        </w:rPr>
        <w:t xml:space="preserve">-контракт описан в </w:t>
      </w:r>
      <w:r w:rsidRPr="009143E9">
        <w:t>README</w:t>
      </w:r>
      <w:r w:rsidRPr="009143E9">
        <w:rPr>
          <w:lang w:val="ru-RU"/>
        </w:rPr>
        <w:t>, дополнительно собраны таблицы по шаблонам методических рекомендаций (</w:t>
      </w:r>
      <w:r w:rsidRPr="009143E9">
        <w:rPr>
          <w:sz w:val="24"/>
        </w:rPr>
        <w:t>COURSE</w:t>
      </w:r>
      <w:r w:rsidRPr="009143E9">
        <w:rPr>
          <w:sz w:val="24"/>
          <w:lang w:val="ru-RU"/>
        </w:rPr>
        <w:t>_</w:t>
      </w:r>
      <w:r w:rsidRPr="009143E9">
        <w:rPr>
          <w:sz w:val="24"/>
        </w:rPr>
        <w:t>TABLES</w:t>
      </w:r>
      <w:r w:rsidRPr="009143E9">
        <w:rPr>
          <w:sz w:val="24"/>
          <w:lang w:val="ru-RU"/>
        </w:rPr>
        <w:t>.</w:t>
      </w:r>
      <w:r w:rsidRPr="009143E9">
        <w:rPr>
          <w:sz w:val="24"/>
        </w:rPr>
        <w:t>md</w:t>
      </w:r>
      <w:r w:rsidRPr="009143E9">
        <w:rPr>
          <w:lang w:val="ru-RU"/>
        </w:rPr>
        <w:t xml:space="preserve">), </w:t>
      </w:r>
      <w:r w:rsidRPr="009143E9">
        <w:t>Postman</w:t>
      </w:r>
      <w:r w:rsidRPr="009143E9">
        <w:rPr>
          <w:lang w:val="ru-RU"/>
        </w:rPr>
        <w:t>-коллекция из 13 запросов (</w:t>
      </w:r>
      <w:r w:rsidRPr="009143E9">
        <w:rPr>
          <w:sz w:val="24"/>
        </w:rPr>
        <w:t>KITTY</w:t>
      </w:r>
      <w:r w:rsidRPr="009143E9">
        <w:rPr>
          <w:sz w:val="24"/>
          <w:lang w:val="ru-RU"/>
        </w:rPr>
        <w:t>_</w:t>
      </w:r>
      <w:r w:rsidRPr="009143E9">
        <w:rPr>
          <w:sz w:val="24"/>
        </w:rPr>
        <w:t>TRAVELS</w:t>
      </w:r>
      <w:r w:rsidRPr="009143E9">
        <w:rPr>
          <w:sz w:val="24"/>
          <w:lang w:val="ru-RU"/>
        </w:rPr>
        <w:t>_</w:t>
      </w:r>
      <w:r w:rsidRPr="009143E9">
        <w:rPr>
          <w:sz w:val="24"/>
        </w:rPr>
        <w:t>POSTMAN</w:t>
      </w:r>
      <w:r w:rsidRPr="009143E9">
        <w:rPr>
          <w:sz w:val="24"/>
          <w:lang w:val="ru-RU"/>
        </w:rPr>
        <w:t>_</w:t>
      </w:r>
      <w:r w:rsidRPr="009143E9">
        <w:rPr>
          <w:sz w:val="24"/>
        </w:rPr>
        <w:t>COLLECTION</w:t>
      </w:r>
      <w:r w:rsidRPr="009143E9">
        <w:rPr>
          <w:sz w:val="24"/>
          <w:lang w:val="ru-RU"/>
        </w:rPr>
        <w:t>.</w:t>
      </w:r>
      <w:proofErr w:type="spellStart"/>
      <w:r w:rsidRPr="009143E9">
        <w:rPr>
          <w:sz w:val="24"/>
        </w:rPr>
        <w:t>json</w:t>
      </w:r>
      <w:proofErr w:type="spellEnd"/>
      <w:r w:rsidRPr="009143E9">
        <w:rPr>
          <w:lang w:val="ru-RU"/>
        </w:rPr>
        <w:t>) и сценарий проверки с зафиксированными результатами (</w:t>
      </w:r>
      <w:r w:rsidRPr="009143E9">
        <w:rPr>
          <w:sz w:val="24"/>
        </w:rPr>
        <w:t>API</w:t>
      </w:r>
      <w:r w:rsidRPr="009143E9">
        <w:rPr>
          <w:sz w:val="24"/>
          <w:lang w:val="ru-RU"/>
        </w:rPr>
        <w:t>_</w:t>
      </w:r>
      <w:r w:rsidRPr="009143E9">
        <w:rPr>
          <w:sz w:val="24"/>
        </w:rPr>
        <w:t>TEST</w:t>
      </w:r>
      <w:r w:rsidRPr="009143E9">
        <w:rPr>
          <w:sz w:val="24"/>
          <w:lang w:val="ru-RU"/>
        </w:rPr>
        <w:t>_</w:t>
      </w:r>
      <w:r w:rsidRPr="009143E9">
        <w:rPr>
          <w:sz w:val="24"/>
        </w:rPr>
        <w:t>RESULTS</w:t>
      </w:r>
      <w:r w:rsidRPr="009143E9">
        <w:rPr>
          <w:sz w:val="24"/>
          <w:lang w:val="ru-RU"/>
        </w:rPr>
        <w:t>.</w:t>
      </w:r>
      <w:r w:rsidRPr="009143E9">
        <w:rPr>
          <w:sz w:val="24"/>
        </w:rPr>
        <w:t>md</w:t>
      </w:r>
      <w:r w:rsidRPr="009143E9">
        <w:rPr>
          <w:lang w:val="ru-RU"/>
        </w:rPr>
        <w:t xml:space="preserve">). Логи контейнера доступны через </w:t>
      </w:r>
      <w:r w:rsidRPr="009143E9">
        <w:rPr>
          <w:sz w:val="24"/>
        </w:rPr>
        <w:t>docker</w:t>
      </w:r>
      <w:r w:rsidRPr="009143E9">
        <w:rPr>
          <w:sz w:val="24"/>
          <w:lang w:val="ru-RU"/>
        </w:rPr>
        <w:t xml:space="preserve"> </w:t>
      </w:r>
      <w:r w:rsidRPr="009143E9">
        <w:rPr>
          <w:sz w:val="24"/>
        </w:rPr>
        <w:t>compose</w:t>
      </w:r>
      <w:r w:rsidRPr="009143E9">
        <w:rPr>
          <w:sz w:val="24"/>
          <w:lang w:val="ru-RU"/>
        </w:rPr>
        <w:t xml:space="preserve"> </w:t>
      </w:r>
      <w:r w:rsidRPr="009143E9">
        <w:rPr>
          <w:sz w:val="24"/>
        </w:rPr>
        <w:t>logs</w:t>
      </w:r>
      <w:r w:rsidRPr="009143E9">
        <w:rPr>
          <w:sz w:val="24"/>
          <w:lang w:val="ru-RU"/>
        </w:rPr>
        <w:t xml:space="preserve"> </w:t>
      </w:r>
      <w:r w:rsidRPr="009143E9">
        <w:rPr>
          <w:sz w:val="24"/>
        </w:rPr>
        <w:t>web</w:t>
      </w:r>
      <w:r w:rsidRPr="009143E9">
        <w:rPr>
          <w:lang w:val="ru-RU"/>
        </w:rPr>
        <w:t>.</w:t>
      </w:r>
    </w:p>
    <w:p w:rsidR="006D082E" w:rsidRPr="009143E9" w:rsidRDefault="00000000">
      <w:pPr>
        <w:spacing w:before="240" w:after="120"/>
        <w:ind w:firstLine="0"/>
        <w:jc w:val="left"/>
        <w:rPr>
          <w:lang w:val="ru-RU"/>
        </w:rPr>
      </w:pPr>
      <w:r w:rsidRPr="009143E9">
        <w:rPr>
          <w:b/>
          <w:lang w:val="ru-RU"/>
        </w:rPr>
        <w:t>1.6. Вывод по главе</w:t>
      </w:r>
    </w:p>
    <w:p w:rsidR="006D082E" w:rsidRPr="009143E9" w:rsidRDefault="00000000">
      <w:pPr>
        <w:rPr>
          <w:lang w:val="ru-RU"/>
        </w:rPr>
      </w:pPr>
      <w:r w:rsidRPr="009143E9">
        <w:rPr>
          <w:lang w:val="ru-RU"/>
        </w:rPr>
        <w:lastRenderedPageBreak/>
        <w:t xml:space="preserve">Глава обосновала выбор и сформулировала постановку задачи курсовой работы. Сценарий «Кото-путешествия» закрывает реальные потребности владельцев котов — структурированное планирование поездок и обмен опытом с другими пользователями. Сформулированы 10 функциональных требований, две роли (гость и пользователь) с трёхуровневой моделью прав, набор предметных правил (владение, корректность дат, уникальность, согласованность при изменении) и пять групп нефункциональных требований (воспроизводимость, безопасность, понятность </w:t>
      </w:r>
      <w:r w:rsidRPr="009143E9">
        <w:t>API</w:t>
      </w:r>
      <w:r w:rsidRPr="009143E9">
        <w:rPr>
          <w:lang w:val="ru-RU"/>
        </w:rPr>
        <w:t>, производительность, документация). Эти требования служат техническим заданием для проектирования (глава 2) и реализации (глава 3).</w:t>
      </w:r>
    </w:p>
    <w:p w:rsidR="006D082E" w:rsidRPr="009143E9" w:rsidRDefault="00000000">
      <w:pPr>
        <w:ind w:firstLine="0"/>
        <w:rPr>
          <w:lang w:val="ru-RU"/>
        </w:rPr>
      </w:pPr>
      <w:r w:rsidRPr="009143E9">
        <w:rPr>
          <w:lang w:val="ru-RU"/>
        </w:rPr>
        <w:br w:type="page"/>
      </w:r>
    </w:p>
    <w:p w:rsidR="006D082E" w:rsidRPr="009143E9" w:rsidRDefault="00000000">
      <w:pPr>
        <w:spacing w:after="360"/>
        <w:ind w:firstLine="0"/>
        <w:jc w:val="center"/>
        <w:rPr>
          <w:lang w:val="ru-RU"/>
        </w:rPr>
      </w:pPr>
      <w:r w:rsidRPr="009143E9">
        <w:rPr>
          <w:b/>
          <w:lang w:val="ru-RU"/>
        </w:rPr>
        <w:lastRenderedPageBreak/>
        <w:t>ГЛАВА 2. ПРОЕКТИРОВАНИЕ</w:t>
      </w:r>
    </w:p>
    <w:p w:rsidR="006D082E" w:rsidRPr="009143E9" w:rsidRDefault="00000000">
      <w:pPr>
        <w:rPr>
          <w:lang w:val="ru-RU"/>
        </w:rPr>
      </w:pPr>
      <w:r w:rsidRPr="009143E9">
        <w:rPr>
          <w:lang w:val="ru-RU"/>
        </w:rPr>
        <w:t xml:space="preserve">В главе зафиксированы все проектные решения, принятые до написания исходного кода: модель данных, диаграмма вариантов использования, </w:t>
      </w:r>
      <w:r w:rsidRPr="009143E9">
        <w:t>API</w:t>
      </w:r>
      <w:r w:rsidRPr="009143E9">
        <w:rPr>
          <w:lang w:val="ru-RU"/>
        </w:rPr>
        <w:t xml:space="preserve">-контракт с таблицей </w:t>
      </w:r>
      <w:proofErr w:type="spellStart"/>
      <w:r w:rsidRPr="009143E9">
        <w:rPr>
          <w:lang w:val="ru-RU"/>
        </w:rPr>
        <w:t>эндпоинтов</w:t>
      </w:r>
      <w:proofErr w:type="spellEnd"/>
      <w:r w:rsidRPr="009143E9">
        <w:rPr>
          <w:lang w:val="ru-RU"/>
        </w:rPr>
        <w:t>, правила доступа и предметные валидации. Эти решения служили техническим заданием на реализацию, описанную в главе 3, и являются опорой для проверочных сценариев главы 4.</w:t>
      </w:r>
    </w:p>
    <w:p w:rsidR="006D082E" w:rsidRPr="009143E9" w:rsidRDefault="00000000">
      <w:pPr>
        <w:spacing w:before="240" w:after="120"/>
        <w:ind w:firstLine="0"/>
        <w:jc w:val="left"/>
        <w:rPr>
          <w:lang w:val="ru-RU"/>
        </w:rPr>
      </w:pPr>
      <w:r w:rsidRPr="009143E9">
        <w:rPr>
          <w:b/>
          <w:lang w:val="ru-RU"/>
        </w:rPr>
        <w:t>2.1. Модель данных</w:t>
      </w:r>
    </w:p>
    <w:p w:rsidR="006D082E" w:rsidRPr="009143E9" w:rsidRDefault="00000000">
      <w:pPr>
        <w:rPr>
          <w:lang w:val="ru-RU"/>
        </w:rPr>
      </w:pPr>
      <w:r w:rsidRPr="009143E9">
        <w:rPr>
          <w:lang w:val="ru-RU"/>
        </w:rPr>
        <w:t xml:space="preserve">Для поддержки сценария «Кото-путешествия» проектируются три новые сущности: </w:t>
      </w:r>
      <w:r w:rsidRPr="009143E9">
        <w:rPr>
          <w:sz w:val="24"/>
        </w:rPr>
        <w:t>Travel</w:t>
      </w:r>
      <w:r w:rsidRPr="009143E9">
        <w:rPr>
          <w:lang w:val="ru-RU"/>
        </w:rPr>
        <w:t xml:space="preserve">, </w:t>
      </w:r>
      <w:proofErr w:type="spellStart"/>
      <w:r w:rsidRPr="009143E9">
        <w:rPr>
          <w:sz w:val="24"/>
        </w:rPr>
        <w:t>TravelStop</w:t>
      </w:r>
      <w:proofErr w:type="spellEnd"/>
      <w:r w:rsidRPr="009143E9">
        <w:rPr>
          <w:lang w:val="ru-RU"/>
        </w:rPr>
        <w:t xml:space="preserve"> и </w:t>
      </w:r>
      <w:proofErr w:type="spellStart"/>
      <w:r w:rsidRPr="009143E9">
        <w:rPr>
          <w:sz w:val="24"/>
        </w:rPr>
        <w:t>TravelChecklistItem</w:t>
      </w:r>
      <w:proofErr w:type="spellEnd"/>
      <w:r w:rsidRPr="009143E9">
        <w:rPr>
          <w:lang w:val="ru-RU"/>
        </w:rPr>
        <w:t xml:space="preserve">. Это превышает минимальное требование пункта 4 чек-листа методических рекомендаций («более 2 новых сущностей»). Все три сущности связаны между собой через внешние ключи и связаны с уже существующей моделью </w:t>
      </w:r>
      <w:r w:rsidRPr="009143E9">
        <w:rPr>
          <w:sz w:val="24"/>
        </w:rPr>
        <w:t>Cat</w:t>
      </w:r>
      <w:r w:rsidRPr="009143E9">
        <w:rPr>
          <w:lang w:val="ru-RU"/>
        </w:rPr>
        <w:t xml:space="preserve"> (рисунок 2.1).</w:t>
      </w:r>
    </w:p>
    <w:p w:rsidR="006D082E" w:rsidRPr="009143E9" w:rsidRDefault="00000000">
      <w:pPr>
        <w:rPr>
          <w:lang w:val="ru-RU"/>
        </w:rPr>
      </w:pPr>
      <w:r w:rsidRPr="009143E9">
        <w:rPr>
          <w:lang w:val="ru-RU"/>
        </w:rPr>
        <w:t xml:space="preserve">Модель </w:t>
      </w:r>
      <w:r w:rsidRPr="009143E9">
        <w:rPr>
          <w:sz w:val="24"/>
        </w:rPr>
        <w:t>Travel</w:t>
      </w:r>
      <w:r w:rsidRPr="009143E9">
        <w:rPr>
          <w:lang w:val="ru-RU"/>
        </w:rPr>
        <w:t xml:space="preserve"> — корневая сущность сценария. Каждое путешествие принадлежит конкретному котику через внешний ключ </w:t>
      </w:r>
      <w:r w:rsidRPr="009143E9">
        <w:rPr>
          <w:sz w:val="24"/>
        </w:rPr>
        <w:t>cat</w:t>
      </w:r>
      <w:r w:rsidRPr="009143E9">
        <w:rPr>
          <w:lang w:val="ru-RU"/>
        </w:rPr>
        <w:t xml:space="preserve">, что автоматически связывает его с владельцем котика (поле </w:t>
      </w:r>
      <w:proofErr w:type="gramStart"/>
      <w:r w:rsidRPr="009143E9">
        <w:rPr>
          <w:sz w:val="24"/>
        </w:rPr>
        <w:t>cat</w:t>
      </w:r>
      <w:r w:rsidRPr="009143E9">
        <w:rPr>
          <w:sz w:val="24"/>
          <w:lang w:val="ru-RU"/>
        </w:rPr>
        <w:t>.</w:t>
      </w:r>
      <w:r w:rsidRPr="009143E9">
        <w:rPr>
          <w:sz w:val="24"/>
        </w:rPr>
        <w:t>owner</w:t>
      </w:r>
      <w:proofErr w:type="gramEnd"/>
      <w:r w:rsidRPr="009143E9">
        <w:rPr>
          <w:lang w:val="ru-RU"/>
        </w:rPr>
        <w:t xml:space="preserve">). Включение поля </w:t>
      </w:r>
      <w:r w:rsidRPr="009143E9">
        <w:rPr>
          <w:sz w:val="24"/>
        </w:rPr>
        <w:t>owner</w:t>
      </w:r>
      <w:r w:rsidRPr="009143E9">
        <w:rPr>
          <w:lang w:val="ru-RU"/>
        </w:rPr>
        <w:t xml:space="preserve"> напрямую в модель </w:t>
      </w:r>
      <w:r w:rsidRPr="009143E9">
        <w:rPr>
          <w:sz w:val="24"/>
        </w:rPr>
        <w:t>Travel</w:t>
      </w:r>
      <w:r w:rsidRPr="009143E9">
        <w:rPr>
          <w:lang w:val="ru-RU"/>
        </w:rPr>
        <w:t xml:space="preserve"> было сознательно отклонено как избыточное: владелец путешествия однозначно вычисляется через котика, а дублирование привело бы к необходимости синхронизации при смене владельца. Поле </w:t>
      </w:r>
      <w:r w:rsidRPr="009143E9">
        <w:rPr>
          <w:sz w:val="24"/>
        </w:rPr>
        <w:t>is</w:t>
      </w:r>
      <w:r w:rsidRPr="009143E9">
        <w:rPr>
          <w:sz w:val="24"/>
          <w:lang w:val="ru-RU"/>
        </w:rPr>
        <w:t>_</w:t>
      </w:r>
      <w:r w:rsidRPr="009143E9">
        <w:rPr>
          <w:sz w:val="24"/>
        </w:rPr>
        <w:t>public</w:t>
      </w:r>
      <w:r w:rsidRPr="009143E9">
        <w:rPr>
          <w:lang w:val="ru-RU"/>
        </w:rPr>
        <w:t xml:space="preserve"> отвечает за публичность путешествия и позволяет другим пользователям видеть его в списке. Статус путешествия описан перечислением из четырёх состояний: </w:t>
      </w:r>
      <w:r w:rsidRPr="009143E9">
        <w:rPr>
          <w:sz w:val="24"/>
        </w:rPr>
        <w:t>planned</w:t>
      </w:r>
      <w:r w:rsidRPr="009143E9">
        <w:rPr>
          <w:lang w:val="ru-RU"/>
        </w:rPr>
        <w:t xml:space="preserve"> (запланировано), </w:t>
      </w:r>
      <w:r w:rsidRPr="009143E9">
        <w:rPr>
          <w:sz w:val="24"/>
        </w:rPr>
        <w:t>in</w:t>
      </w:r>
      <w:r w:rsidRPr="009143E9">
        <w:rPr>
          <w:sz w:val="24"/>
          <w:lang w:val="ru-RU"/>
        </w:rPr>
        <w:t>_</w:t>
      </w:r>
      <w:r w:rsidRPr="009143E9">
        <w:rPr>
          <w:sz w:val="24"/>
        </w:rPr>
        <w:t>progress</w:t>
      </w:r>
      <w:r w:rsidRPr="009143E9">
        <w:rPr>
          <w:lang w:val="ru-RU"/>
        </w:rPr>
        <w:t xml:space="preserve"> (в пути), </w:t>
      </w:r>
      <w:r w:rsidRPr="009143E9">
        <w:rPr>
          <w:sz w:val="24"/>
        </w:rPr>
        <w:t>completed</w:t>
      </w:r>
      <w:r w:rsidRPr="009143E9">
        <w:rPr>
          <w:lang w:val="ru-RU"/>
        </w:rPr>
        <w:t xml:space="preserve"> (завершено), </w:t>
      </w:r>
      <w:r w:rsidRPr="009143E9">
        <w:rPr>
          <w:sz w:val="24"/>
        </w:rPr>
        <w:t>cancelled</w:t>
      </w:r>
      <w:r w:rsidRPr="009143E9">
        <w:rPr>
          <w:lang w:val="ru-RU"/>
        </w:rPr>
        <w:t xml:space="preserve"> (отменено).</w:t>
      </w:r>
    </w:p>
    <w:p w:rsidR="006D082E" w:rsidRPr="009143E9" w:rsidRDefault="00000000">
      <w:pPr>
        <w:rPr>
          <w:lang w:val="ru-RU"/>
        </w:rPr>
      </w:pPr>
      <w:r w:rsidRPr="009143E9">
        <w:rPr>
          <w:lang w:val="ru-RU"/>
        </w:rPr>
        <w:t xml:space="preserve">Модель </w:t>
      </w:r>
      <w:proofErr w:type="spellStart"/>
      <w:r w:rsidRPr="009143E9">
        <w:rPr>
          <w:sz w:val="24"/>
        </w:rPr>
        <w:t>TravelStop</w:t>
      </w:r>
      <w:proofErr w:type="spellEnd"/>
      <w:r w:rsidRPr="009143E9">
        <w:rPr>
          <w:lang w:val="ru-RU"/>
        </w:rPr>
        <w:t xml:space="preserve"> представляет точку маршрута. Каждая точка принадлежит ровно одному путешествию через внешний ключ </w:t>
      </w:r>
      <w:r w:rsidRPr="009143E9">
        <w:rPr>
          <w:sz w:val="24"/>
        </w:rPr>
        <w:t>travel</w:t>
      </w:r>
      <w:r w:rsidRPr="009143E9">
        <w:rPr>
          <w:lang w:val="ru-RU"/>
        </w:rPr>
        <w:t xml:space="preserve"> с </w:t>
      </w:r>
      <w:r w:rsidRPr="009143E9">
        <w:rPr>
          <w:sz w:val="24"/>
        </w:rPr>
        <w:t>related</w:t>
      </w:r>
      <w:r w:rsidRPr="009143E9">
        <w:rPr>
          <w:sz w:val="24"/>
          <w:lang w:val="ru-RU"/>
        </w:rPr>
        <w:t>_</w:t>
      </w:r>
      <w:r w:rsidRPr="009143E9">
        <w:rPr>
          <w:sz w:val="24"/>
        </w:rPr>
        <w:t>name</w:t>
      </w:r>
      <w:r w:rsidRPr="009143E9">
        <w:rPr>
          <w:sz w:val="24"/>
          <w:lang w:val="ru-RU"/>
        </w:rPr>
        <w:t>='</w:t>
      </w:r>
      <w:r w:rsidRPr="009143E9">
        <w:rPr>
          <w:sz w:val="24"/>
        </w:rPr>
        <w:t>stops</w:t>
      </w:r>
      <w:r w:rsidRPr="009143E9">
        <w:rPr>
          <w:sz w:val="24"/>
          <w:lang w:val="ru-RU"/>
        </w:rPr>
        <w:t>'</w:t>
      </w:r>
      <w:r w:rsidRPr="009143E9">
        <w:rPr>
          <w:lang w:val="ru-RU"/>
        </w:rPr>
        <w:t xml:space="preserve">. Поле </w:t>
      </w:r>
      <w:r w:rsidRPr="009143E9">
        <w:rPr>
          <w:sz w:val="24"/>
        </w:rPr>
        <w:t>order</w:t>
      </w:r>
      <w:r w:rsidRPr="009143E9">
        <w:rPr>
          <w:lang w:val="ru-RU"/>
        </w:rPr>
        <w:t xml:space="preserve"> (тип </w:t>
      </w:r>
      <w:proofErr w:type="spellStart"/>
      <w:r w:rsidRPr="009143E9">
        <w:rPr>
          <w:sz w:val="24"/>
        </w:rPr>
        <w:t>PositiveSmallIntegerField</w:t>
      </w:r>
      <w:proofErr w:type="spellEnd"/>
      <w:r w:rsidRPr="009143E9">
        <w:rPr>
          <w:lang w:val="ru-RU"/>
        </w:rPr>
        <w:t xml:space="preserve">) задаёт порядковый номер точки в маршруте. На уровне БД задано ограничение уникальности пары </w:t>
      </w:r>
      <w:r w:rsidRPr="009143E9">
        <w:rPr>
          <w:sz w:val="24"/>
          <w:lang w:val="ru-RU"/>
        </w:rPr>
        <w:t>(</w:t>
      </w:r>
      <w:r w:rsidRPr="009143E9">
        <w:rPr>
          <w:sz w:val="24"/>
        </w:rPr>
        <w:t>travel</w:t>
      </w:r>
      <w:r w:rsidRPr="009143E9">
        <w:rPr>
          <w:sz w:val="24"/>
          <w:lang w:val="ru-RU"/>
        </w:rPr>
        <w:t xml:space="preserve">, </w:t>
      </w:r>
      <w:r w:rsidRPr="009143E9">
        <w:rPr>
          <w:sz w:val="24"/>
        </w:rPr>
        <w:t>order</w:t>
      </w:r>
      <w:r w:rsidRPr="009143E9">
        <w:rPr>
          <w:sz w:val="24"/>
          <w:lang w:val="ru-RU"/>
        </w:rPr>
        <w:t>)</w:t>
      </w:r>
      <w:r w:rsidRPr="009143E9">
        <w:rPr>
          <w:lang w:val="ru-RU"/>
        </w:rPr>
        <w:t xml:space="preserve">: оно гарантирует, что в одном путешествии не может быть </w:t>
      </w:r>
      <w:r w:rsidRPr="009143E9">
        <w:rPr>
          <w:lang w:val="ru-RU"/>
        </w:rPr>
        <w:lastRenderedPageBreak/>
        <w:t>двух точек с одинаковым номером, и страхует приложение от ошибки даже при гонке параллельных запросов.</w:t>
      </w:r>
    </w:p>
    <w:p w:rsidR="006D082E" w:rsidRPr="009143E9" w:rsidRDefault="00000000">
      <w:pPr>
        <w:rPr>
          <w:lang w:val="ru-RU"/>
        </w:rPr>
      </w:pPr>
      <w:r w:rsidRPr="009143E9">
        <w:rPr>
          <w:lang w:val="ru-RU"/>
        </w:rPr>
        <w:t xml:space="preserve">Модель </w:t>
      </w:r>
      <w:proofErr w:type="spellStart"/>
      <w:r w:rsidRPr="009143E9">
        <w:rPr>
          <w:sz w:val="24"/>
        </w:rPr>
        <w:t>TravelChecklistItem</w:t>
      </w:r>
      <w:proofErr w:type="spellEnd"/>
      <w:r w:rsidRPr="009143E9">
        <w:rPr>
          <w:lang w:val="ru-RU"/>
        </w:rPr>
        <w:t xml:space="preserve"> представляет задачу подготовки к путешествию. Аналогично точкам, задача привязана к путешествию через внешний ключ </w:t>
      </w:r>
      <w:r w:rsidRPr="009143E9">
        <w:rPr>
          <w:sz w:val="24"/>
        </w:rPr>
        <w:t>travel</w:t>
      </w:r>
      <w:r w:rsidRPr="009143E9">
        <w:rPr>
          <w:lang w:val="ru-RU"/>
        </w:rPr>
        <w:t xml:space="preserve"> с </w:t>
      </w:r>
      <w:r w:rsidRPr="009143E9">
        <w:rPr>
          <w:sz w:val="24"/>
        </w:rPr>
        <w:t>related</w:t>
      </w:r>
      <w:r w:rsidRPr="009143E9">
        <w:rPr>
          <w:sz w:val="24"/>
          <w:lang w:val="ru-RU"/>
        </w:rPr>
        <w:t>_</w:t>
      </w:r>
      <w:r w:rsidRPr="009143E9">
        <w:rPr>
          <w:sz w:val="24"/>
        </w:rPr>
        <w:t>name</w:t>
      </w:r>
      <w:r w:rsidRPr="009143E9">
        <w:rPr>
          <w:sz w:val="24"/>
          <w:lang w:val="ru-RU"/>
        </w:rPr>
        <w:t>='</w:t>
      </w:r>
      <w:r w:rsidRPr="009143E9">
        <w:rPr>
          <w:sz w:val="24"/>
        </w:rPr>
        <w:t>checklist</w:t>
      </w:r>
      <w:r w:rsidRPr="009143E9">
        <w:rPr>
          <w:sz w:val="24"/>
          <w:lang w:val="ru-RU"/>
        </w:rPr>
        <w:t>'</w:t>
      </w:r>
      <w:r w:rsidRPr="009143E9">
        <w:rPr>
          <w:lang w:val="ru-RU"/>
        </w:rPr>
        <w:t xml:space="preserve">. Уникальность названия задачи в пределах одного путешествия обеспечена ограничением </w:t>
      </w:r>
      <w:proofErr w:type="spellStart"/>
      <w:proofErr w:type="gramStart"/>
      <w:r w:rsidRPr="009143E9">
        <w:rPr>
          <w:sz w:val="24"/>
        </w:rPr>
        <w:t>UniqueConstraint</w:t>
      </w:r>
      <w:proofErr w:type="spellEnd"/>
      <w:r w:rsidRPr="009143E9">
        <w:rPr>
          <w:sz w:val="24"/>
          <w:lang w:val="ru-RU"/>
        </w:rPr>
        <w:t>(</w:t>
      </w:r>
      <w:proofErr w:type="gramEnd"/>
      <w:r w:rsidRPr="009143E9">
        <w:rPr>
          <w:sz w:val="24"/>
        </w:rPr>
        <w:t>fields</w:t>
      </w:r>
      <w:proofErr w:type="gramStart"/>
      <w:r w:rsidRPr="009143E9">
        <w:rPr>
          <w:sz w:val="24"/>
          <w:lang w:val="ru-RU"/>
        </w:rPr>
        <w:t>=(</w:t>
      </w:r>
      <w:proofErr w:type="gramEnd"/>
      <w:r w:rsidRPr="009143E9">
        <w:rPr>
          <w:sz w:val="24"/>
          <w:lang w:val="ru-RU"/>
        </w:rPr>
        <w:t>'</w:t>
      </w:r>
      <w:r w:rsidRPr="009143E9">
        <w:rPr>
          <w:sz w:val="24"/>
        </w:rPr>
        <w:t>travel</w:t>
      </w:r>
      <w:r w:rsidRPr="009143E9">
        <w:rPr>
          <w:sz w:val="24"/>
          <w:lang w:val="ru-RU"/>
        </w:rPr>
        <w:t>', '</w:t>
      </w:r>
      <w:r w:rsidRPr="009143E9">
        <w:rPr>
          <w:sz w:val="24"/>
        </w:rPr>
        <w:t>title</w:t>
      </w:r>
      <w:r w:rsidRPr="009143E9">
        <w:rPr>
          <w:sz w:val="24"/>
          <w:lang w:val="ru-RU"/>
        </w:rPr>
        <w:t xml:space="preserve">'), </w:t>
      </w:r>
      <w:r w:rsidRPr="009143E9">
        <w:rPr>
          <w:sz w:val="24"/>
        </w:rPr>
        <w:t>name</w:t>
      </w:r>
      <w:r w:rsidRPr="009143E9">
        <w:rPr>
          <w:sz w:val="24"/>
          <w:lang w:val="ru-RU"/>
        </w:rPr>
        <w:t>='</w:t>
      </w:r>
      <w:r w:rsidRPr="009143E9">
        <w:rPr>
          <w:sz w:val="24"/>
        </w:rPr>
        <w:t>unique</w:t>
      </w:r>
      <w:r w:rsidRPr="009143E9">
        <w:rPr>
          <w:sz w:val="24"/>
          <w:lang w:val="ru-RU"/>
        </w:rPr>
        <w:t>_</w:t>
      </w:r>
      <w:r w:rsidRPr="009143E9">
        <w:rPr>
          <w:sz w:val="24"/>
        </w:rPr>
        <w:t>checklist</w:t>
      </w:r>
      <w:r w:rsidRPr="009143E9">
        <w:rPr>
          <w:sz w:val="24"/>
          <w:lang w:val="ru-RU"/>
        </w:rPr>
        <w:t>_</w:t>
      </w:r>
      <w:r w:rsidRPr="009143E9">
        <w:rPr>
          <w:sz w:val="24"/>
        </w:rPr>
        <w:t>title</w:t>
      </w:r>
      <w:r w:rsidRPr="009143E9">
        <w:rPr>
          <w:sz w:val="24"/>
          <w:lang w:val="ru-RU"/>
        </w:rPr>
        <w:t>_</w:t>
      </w:r>
      <w:r w:rsidRPr="009143E9">
        <w:rPr>
          <w:sz w:val="24"/>
        </w:rPr>
        <w:t>per</w:t>
      </w:r>
      <w:r w:rsidRPr="009143E9">
        <w:rPr>
          <w:sz w:val="24"/>
          <w:lang w:val="ru-RU"/>
        </w:rPr>
        <w:t>_</w:t>
      </w:r>
      <w:r w:rsidRPr="009143E9">
        <w:rPr>
          <w:sz w:val="24"/>
        </w:rPr>
        <w:t>travel</w:t>
      </w:r>
      <w:r w:rsidRPr="009143E9">
        <w:rPr>
          <w:sz w:val="24"/>
          <w:lang w:val="ru-RU"/>
        </w:rPr>
        <w:t>')</w:t>
      </w:r>
      <w:r w:rsidRPr="009143E9">
        <w:rPr>
          <w:lang w:val="ru-RU"/>
        </w:rPr>
        <w:t>, что предотвращает дублирующие записи в чек-листе.</w:t>
      </w:r>
    </w:p>
    <w:p w:rsidR="006D082E" w:rsidRPr="009143E9" w:rsidRDefault="00000000">
      <w:pPr>
        <w:rPr>
          <w:lang w:val="ru-RU"/>
        </w:rPr>
      </w:pPr>
      <w:r w:rsidRPr="009143E9">
        <w:rPr>
          <w:b/>
          <w:lang w:val="ru-RU"/>
        </w:rPr>
        <w:t>Таблица 2.1. Модели сценария «Кото-путешествия»</w:t>
      </w:r>
    </w:p>
    <w:tbl>
      <w:tblPr>
        <w:tblW w:w="0" w:type="auto"/>
        <w:jc w:val="center"/>
        <w:tblLook w:val="04A0" w:firstRow="1" w:lastRow="0" w:firstColumn="1" w:lastColumn="0" w:noHBand="0" w:noVBand="1"/>
      </w:tblPr>
      <w:tblGrid>
        <w:gridCol w:w="1952"/>
        <w:gridCol w:w="1409"/>
        <w:gridCol w:w="1524"/>
        <w:gridCol w:w="2364"/>
        <w:gridCol w:w="2322"/>
      </w:tblGrid>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Модель</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Назначение</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Ключевые поля</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Связи</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Ограничения</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Путешествие котика</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title, destination, start_date, end_date, transport, status, is_public, notes</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FK → Cat (related_name=travels)</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Каскадное удаление при удалении котика</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proofErr w:type="spellStart"/>
            <w:r w:rsidRPr="009143E9">
              <w:rPr>
                <w:sz w:val="24"/>
              </w:rPr>
              <w:t>TravelStop</w:t>
            </w:r>
            <w:proofErr w:type="spellEnd"/>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Точка маршрута</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order, city, country, address, arrival_date, departure_date, notes</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FK → Travel (related_name=stops)</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UniqueConstraint(travel, order)</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TravelChecklistItem</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Задача подготовки</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title, is_done, due_date, created_at</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FK → Travel (related_name=checklist)</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UniqueConstraint(travel, title)</w:t>
            </w:r>
          </w:p>
        </w:tc>
      </w:tr>
    </w:tbl>
    <w:p w:rsidR="006D082E" w:rsidRPr="009143E9" w:rsidRDefault="00000000">
      <w:pPr>
        <w:rPr>
          <w:lang w:val="ru-RU"/>
        </w:rPr>
      </w:pPr>
      <w:r w:rsidRPr="009143E9">
        <w:rPr>
          <w:lang w:val="ru-RU"/>
        </w:rPr>
        <w:t xml:space="preserve">Все три модели используют каскадное удаление </w:t>
      </w:r>
      <w:r w:rsidRPr="009143E9">
        <w:rPr>
          <w:sz w:val="24"/>
        </w:rPr>
        <w:t>on</w:t>
      </w:r>
      <w:r w:rsidRPr="009143E9">
        <w:rPr>
          <w:sz w:val="24"/>
          <w:lang w:val="ru-RU"/>
        </w:rPr>
        <w:t>_</w:t>
      </w:r>
      <w:r w:rsidRPr="009143E9">
        <w:rPr>
          <w:sz w:val="24"/>
        </w:rPr>
        <w:t>delete</w:t>
      </w:r>
      <w:r w:rsidRPr="009143E9">
        <w:rPr>
          <w:sz w:val="24"/>
          <w:lang w:val="ru-RU"/>
        </w:rPr>
        <w:t>=</w:t>
      </w:r>
      <w:r w:rsidRPr="009143E9">
        <w:rPr>
          <w:sz w:val="24"/>
        </w:rPr>
        <w:t>CASCADE</w:t>
      </w:r>
      <w:r w:rsidRPr="009143E9">
        <w:rPr>
          <w:lang w:val="ru-RU"/>
        </w:rPr>
        <w:t>. Это означает, что при удалении котика удаляются и его путешествия, а при удалении путешествия удаляются связанные с ним точки маршрута и задачи чек-листа. Такая семантика соответствует пользовательской логике: осиротевшие путешествия и задачи не имеют смысла.</w:t>
      </w:r>
    </w:p>
    <w:p w:rsidR="006D082E" w:rsidRPr="009143E9" w:rsidRDefault="00000000">
      <w:pPr>
        <w:spacing w:before="240" w:after="120"/>
        <w:ind w:firstLine="0"/>
        <w:jc w:val="left"/>
        <w:rPr>
          <w:lang w:val="ru-RU"/>
        </w:rPr>
      </w:pPr>
      <w:r w:rsidRPr="009143E9">
        <w:rPr>
          <w:b/>
          <w:lang w:val="ru-RU"/>
        </w:rPr>
        <w:lastRenderedPageBreak/>
        <w:t>2.2. Диаграмма вариантов использования</w:t>
      </w:r>
    </w:p>
    <w:p w:rsidR="006D082E" w:rsidRPr="009143E9" w:rsidRDefault="00000000">
      <w:pPr>
        <w:rPr>
          <w:lang w:val="ru-RU"/>
        </w:rPr>
      </w:pPr>
      <w:r w:rsidRPr="009143E9">
        <w:rPr>
          <w:lang w:val="ru-RU"/>
        </w:rPr>
        <w:t>Диаграмма вариантов использования (</w:t>
      </w:r>
      <w:r w:rsidRPr="009143E9">
        <w:t>Use</w:t>
      </w:r>
      <w:r w:rsidRPr="009143E9">
        <w:rPr>
          <w:lang w:val="ru-RU"/>
        </w:rPr>
        <w:t xml:space="preserve"> </w:t>
      </w:r>
      <w:r w:rsidRPr="009143E9">
        <w:t>Case</w:t>
      </w:r>
      <w:r w:rsidRPr="009143E9">
        <w:rPr>
          <w:lang w:val="ru-RU"/>
        </w:rPr>
        <w:t xml:space="preserve">) подготовлена в файле </w:t>
      </w:r>
      <w:r w:rsidRPr="009143E9">
        <w:rPr>
          <w:sz w:val="24"/>
        </w:rPr>
        <w:t>docs</w:t>
      </w:r>
      <w:r w:rsidRPr="009143E9">
        <w:rPr>
          <w:sz w:val="24"/>
          <w:lang w:val="ru-RU"/>
        </w:rPr>
        <w:t>/</w:t>
      </w:r>
      <w:r w:rsidRPr="009143E9">
        <w:rPr>
          <w:sz w:val="24"/>
        </w:rPr>
        <w:t>use</w:t>
      </w:r>
      <w:r w:rsidRPr="009143E9">
        <w:rPr>
          <w:sz w:val="24"/>
          <w:lang w:val="ru-RU"/>
        </w:rPr>
        <w:t>_</w:t>
      </w:r>
      <w:r w:rsidRPr="009143E9">
        <w:rPr>
          <w:sz w:val="24"/>
        </w:rPr>
        <w:t>case</w:t>
      </w:r>
      <w:r w:rsidRPr="009143E9">
        <w:rPr>
          <w:sz w:val="24"/>
          <w:lang w:val="ru-RU"/>
        </w:rPr>
        <w:t>_</w:t>
      </w:r>
      <w:r w:rsidRPr="009143E9">
        <w:rPr>
          <w:sz w:val="24"/>
        </w:rPr>
        <w:t>diagram</w:t>
      </w:r>
      <w:r w:rsidRPr="009143E9">
        <w:rPr>
          <w:sz w:val="24"/>
          <w:lang w:val="ru-RU"/>
        </w:rPr>
        <w:t>.</w:t>
      </w:r>
      <w:r w:rsidRPr="009143E9">
        <w:rPr>
          <w:sz w:val="24"/>
        </w:rPr>
        <w:t>md</w:t>
      </w:r>
      <w:r w:rsidRPr="009143E9">
        <w:rPr>
          <w:lang w:val="ru-RU"/>
        </w:rPr>
        <w:t xml:space="preserve"> (</w:t>
      </w:r>
      <w:r w:rsidRPr="009143E9">
        <w:t>Mermaid</w:t>
      </w:r>
      <w:r w:rsidRPr="009143E9">
        <w:rPr>
          <w:lang w:val="ru-RU"/>
        </w:rPr>
        <w:t xml:space="preserve">-исходник) и </w:t>
      </w:r>
      <w:r w:rsidRPr="009143E9">
        <w:rPr>
          <w:sz w:val="24"/>
        </w:rPr>
        <w:t>docs</w:t>
      </w:r>
      <w:r w:rsidRPr="009143E9">
        <w:rPr>
          <w:sz w:val="24"/>
          <w:lang w:val="ru-RU"/>
        </w:rPr>
        <w:t>/</w:t>
      </w:r>
      <w:r w:rsidRPr="009143E9">
        <w:rPr>
          <w:sz w:val="24"/>
        </w:rPr>
        <w:t>use</w:t>
      </w:r>
      <w:r w:rsidRPr="009143E9">
        <w:rPr>
          <w:sz w:val="24"/>
          <w:lang w:val="ru-RU"/>
        </w:rPr>
        <w:t>_</w:t>
      </w:r>
      <w:r w:rsidRPr="009143E9">
        <w:rPr>
          <w:sz w:val="24"/>
        </w:rPr>
        <w:t>case</w:t>
      </w:r>
      <w:r w:rsidRPr="009143E9">
        <w:rPr>
          <w:sz w:val="24"/>
          <w:lang w:val="ru-RU"/>
        </w:rPr>
        <w:t>_</w:t>
      </w:r>
      <w:r w:rsidRPr="009143E9">
        <w:rPr>
          <w:sz w:val="24"/>
        </w:rPr>
        <w:t>diagram</w:t>
      </w:r>
      <w:r w:rsidRPr="009143E9">
        <w:rPr>
          <w:sz w:val="24"/>
          <w:lang w:val="ru-RU"/>
        </w:rPr>
        <w:t>.</w:t>
      </w:r>
      <w:proofErr w:type="spellStart"/>
      <w:r w:rsidRPr="009143E9">
        <w:rPr>
          <w:sz w:val="24"/>
        </w:rPr>
        <w:t>svg</w:t>
      </w:r>
      <w:proofErr w:type="spellEnd"/>
      <w:r w:rsidRPr="009143E9">
        <w:rPr>
          <w:lang w:val="ru-RU"/>
        </w:rPr>
        <w:t xml:space="preserve"> (готовое изображение для вставки в </w:t>
      </w:r>
      <w:r w:rsidRPr="009143E9">
        <w:rPr>
          <w:sz w:val="24"/>
          <w:lang w:val="ru-RU"/>
        </w:rPr>
        <w:t>.</w:t>
      </w:r>
      <w:r w:rsidRPr="009143E9">
        <w:rPr>
          <w:sz w:val="24"/>
        </w:rPr>
        <w:t>docx</w:t>
      </w:r>
      <w:r w:rsidRPr="009143E9">
        <w:rPr>
          <w:lang w:val="ru-RU"/>
        </w:rPr>
        <w:t>). В сценарии задействованы два актора и десять вариантов использования.</w:t>
      </w:r>
    </w:p>
    <w:p w:rsidR="006D082E" w:rsidRPr="009143E9" w:rsidRDefault="00000000">
      <w:pPr>
        <w:rPr>
          <w:lang w:val="ru-RU"/>
        </w:rPr>
      </w:pPr>
      <w:r w:rsidRPr="009143E9">
        <w:rPr>
          <w:b/>
          <w:lang w:val="ru-RU"/>
        </w:rPr>
        <w:t>Акторы:</w:t>
      </w:r>
    </w:p>
    <w:p w:rsidR="006D082E" w:rsidRPr="009143E9" w:rsidRDefault="00000000">
      <w:pPr>
        <w:ind w:left="709" w:firstLine="0"/>
        <w:rPr>
          <w:lang w:val="ru-RU"/>
        </w:rPr>
      </w:pPr>
      <w:r w:rsidRPr="009143E9">
        <w:rPr>
          <w:lang w:val="ru-RU"/>
        </w:rPr>
        <w:t xml:space="preserve">— </w:t>
      </w:r>
      <w:r w:rsidRPr="009143E9">
        <w:rPr>
          <w:b/>
          <w:lang w:val="ru-RU"/>
        </w:rPr>
        <w:t>Пользователь</w:t>
      </w:r>
      <w:r w:rsidRPr="009143E9">
        <w:rPr>
          <w:lang w:val="ru-RU"/>
        </w:rPr>
        <w:t xml:space="preserve"> — авторизованный пользователь системы </w:t>
      </w:r>
      <w:proofErr w:type="spellStart"/>
      <w:r w:rsidRPr="009143E9">
        <w:t>Kittygram</w:t>
      </w:r>
      <w:proofErr w:type="spellEnd"/>
      <w:r w:rsidRPr="009143E9">
        <w:rPr>
          <w:lang w:val="ru-RU"/>
        </w:rPr>
        <w:t>, владелец одного или нескольких котиков. Все основные действия сценария доступны только ему.</w:t>
      </w:r>
    </w:p>
    <w:p w:rsidR="006D082E" w:rsidRPr="009143E9" w:rsidRDefault="00000000">
      <w:pPr>
        <w:ind w:left="709" w:firstLine="0"/>
        <w:rPr>
          <w:lang w:val="ru-RU"/>
        </w:rPr>
      </w:pPr>
      <w:r w:rsidRPr="009143E9">
        <w:rPr>
          <w:lang w:val="ru-RU"/>
        </w:rPr>
        <w:t xml:space="preserve">— </w:t>
      </w:r>
      <w:r w:rsidRPr="009143E9">
        <w:rPr>
          <w:b/>
          <w:lang w:val="ru-RU"/>
        </w:rPr>
        <w:t>Гость</w:t>
      </w:r>
      <w:r w:rsidRPr="009143E9">
        <w:rPr>
          <w:lang w:val="ru-RU"/>
        </w:rPr>
        <w:t xml:space="preserve"> — не авторизованный посетитель. Ему доступны только </w:t>
      </w:r>
      <w:proofErr w:type="spellStart"/>
      <w:r w:rsidRPr="009143E9">
        <w:rPr>
          <w:lang w:val="ru-RU"/>
        </w:rPr>
        <w:t>эндпоинты</w:t>
      </w:r>
      <w:proofErr w:type="spellEnd"/>
      <w:r w:rsidRPr="009143E9">
        <w:rPr>
          <w:lang w:val="ru-RU"/>
        </w:rPr>
        <w:t xml:space="preserve"> авторизации и регистрации, входящие в </w:t>
      </w:r>
      <w:r w:rsidRPr="009143E9">
        <w:t>Djoser</w:t>
      </w:r>
      <w:r w:rsidRPr="009143E9">
        <w:rPr>
          <w:lang w:val="ru-RU"/>
        </w:rPr>
        <w:t>-пакет (</w:t>
      </w:r>
      <w:r w:rsidRPr="009143E9">
        <w:rPr>
          <w:sz w:val="24"/>
        </w:rPr>
        <w:t>POST</w:t>
      </w:r>
      <w:r w:rsidRPr="009143E9">
        <w:rPr>
          <w:sz w:val="24"/>
          <w:lang w:val="ru-RU"/>
        </w:rPr>
        <w:t xml:space="preserve"> /</w:t>
      </w:r>
      <w:r w:rsidRPr="009143E9">
        <w:rPr>
          <w:sz w:val="24"/>
        </w:rPr>
        <w:t>auth</w:t>
      </w:r>
      <w:r w:rsidRPr="009143E9">
        <w:rPr>
          <w:sz w:val="24"/>
          <w:lang w:val="ru-RU"/>
        </w:rPr>
        <w:t>/</w:t>
      </w:r>
      <w:r w:rsidRPr="009143E9">
        <w:rPr>
          <w:sz w:val="24"/>
        </w:rPr>
        <w:t>users</w:t>
      </w:r>
      <w:r w:rsidRPr="009143E9">
        <w:rPr>
          <w:sz w:val="24"/>
          <w:lang w:val="ru-RU"/>
        </w:rPr>
        <w:t>/</w:t>
      </w:r>
      <w:r w:rsidRPr="009143E9">
        <w:rPr>
          <w:lang w:val="ru-RU"/>
        </w:rPr>
        <w:t xml:space="preserve">, </w:t>
      </w:r>
      <w:r w:rsidRPr="009143E9">
        <w:rPr>
          <w:sz w:val="24"/>
        </w:rPr>
        <w:t>POST</w:t>
      </w:r>
      <w:r w:rsidRPr="009143E9">
        <w:rPr>
          <w:sz w:val="24"/>
          <w:lang w:val="ru-RU"/>
        </w:rPr>
        <w:t xml:space="preserve"> /</w:t>
      </w:r>
      <w:r w:rsidRPr="009143E9">
        <w:rPr>
          <w:sz w:val="24"/>
        </w:rPr>
        <w:t>auth</w:t>
      </w:r>
      <w:r w:rsidRPr="009143E9">
        <w:rPr>
          <w:sz w:val="24"/>
          <w:lang w:val="ru-RU"/>
        </w:rPr>
        <w:t>/</w:t>
      </w:r>
      <w:proofErr w:type="spellStart"/>
      <w:r w:rsidRPr="009143E9">
        <w:rPr>
          <w:sz w:val="24"/>
        </w:rPr>
        <w:t>jwt</w:t>
      </w:r>
      <w:proofErr w:type="spellEnd"/>
      <w:r w:rsidRPr="009143E9">
        <w:rPr>
          <w:sz w:val="24"/>
          <w:lang w:val="ru-RU"/>
        </w:rPr>
        <w:t>/</w:t>
      </w:r>
      <w:r w:rsidRPr="009143E9">
        <w:rPr>
          <w:sz w:val="24"/>
        </w:rPr>
        <w:t>create</w:t>
      </w:r>
      <w:r w:rsidRPr="009143E9">
        <w:rPr>
          <w:sz w:val="24"/>
          <w:lang w:val="ru-RU"/>
        </w:rPr>
        <w:t>/</w:t>
      </w:r>
      <w:r w:rsidRPr="009143E9">
        <w:rPr>
          <w:lang w:val="ru-RU"/>
        </w:rPr>
        <w:t>). Просмотр публичных путешествий гостю не разрешён, что соответствует выбранной политике безопасности: публичность относится к видимости среди других авторизованных пользователей, а не к публичности в интернете.</w:t>
      </w:r>
    </w:p>
    <w:p w:rsidR="006D082E" w:rsidRPr="009143E9" w:rsidRDefault="00000000">
      <w:pPr>
        <w:rPr>
          <w:lang w:val="ru-RU"/>
        </w:rPr>
      </w:pPr>
      <w:r w:rsidRPr="009143E9">
        <w:rPr>
          <w:b/>
          <w:lang w:val="ru-RU"/>
        </w:rPr>
        <w:t>Варианты использования</w:t>
      </w:r>
      <w:r w:rsidRPr="009143E9">
        <w:rPr>
          <w:lang w:val="ru-RU"/>
        </w:rPr>
        <w:t xml:space="preserve"> (расшифровка для подписи под диаграммой):</w:t>
      </w:r>
    </w:p>
    <w:p w:rsidR="006D082E" w:rsidRPr="009143E9" w:rsidRDefault="00000000">
      <w:pPr>
        <w:ind w:left="709" w:firstLine="0"/>
        <w:rPr>
          <w:lang w:val="ru-RU"/>
        </w:rPr>
      </w:pPr>
      <w:r w:rsidRPr="009143E9">
        <w:rPr>
          <w:lang w:val="ru-RU"/>
        </w:rPr>
        <w:t xml:space="preserve">1. </w:t>
      </w:r>
      <w:r w:rsidRPr="009143E9">
        <w:rPr>
          <w:b/>
          <w:lang w:val="ru-RU"/>
        </w:rPr>
        <w:t>Создать путешествие для котика</w:t>
      </w:r>
      <w:r w:rsidRPr="009143E9">
        <w:rPr>
          <w:lang w:val="ru-RU"/>
        </w:rPr>
        <w:t xml:space="preserve"> — пользователь добавляет путешествие, указывая своего котика, направление, даты, транспорт и признак публичности.</w:t>
      </w:r>
    </w:p>
    <w:p w:rsidR="006D082E" w:rsidRPr="009143E9" w:rsidRDefault="00000000">
      <w:pPr>
        <w:ind w:left="709" w:firstLine="0"/>
        <w:rPr>
          <w:lang w:val="ru-RU"/>
        </w:rPr>
      </w:pPr>
      <w:r w:rsidRPr="009143E9">
        <w:rPr>
          <w:lang w:val="ru-RU"/>
        </w:rPr>
        <w:t xml:space="preserve">2. </w:t>
      </w:r>
      <w:r w:rsidRPr="009143E9">
        <w:rPr>
          <w:b/>
          <w:lang w:val="ru-RU"/>
        </w:rPr>
        <w:t>Просмотреть список путешествий</w:t>
      </w:r>
      <w:r w:rsidRPr="009143E9">
        <w:rPr>
          <w:lang w:val="ru-RU"/>
        </w:rPr>
        <w:t xml:space="preserve"> — пользователь видит свои путешествия и публичные путешествия других пользователей с возможностью фильтрации по котику, статусу, направлению и публичности.</w:t>
      </w:r>
    </w:p>
    <w:p w:rsidR="006D082E" w:rsidRPr="009143E9" w:rsidRDefault="00000000">
      <w:pPr>
        <w:ind w:left="709" w:firstLine="0"/>
        <w:rPr>
          <w:lang w:val="ru-RU"/>
        </w:rPr>
      </w:pPr>
      <w:r w:rsidRPr="009143E9">
        <w:rPr>
          <w:lang w:val="ru-RU"/>
        </w:rPr>
        <w:t xml:space="preserve">3. </w:t>
      </w:r>
      <w:r w:rsidRPr="009143E9">
        <w:rPr>
          <w:b/>
          <w:lang w:val="ru-RU"/>
        </w:rPr>
        <w:t>Открыть публичное путешествие другого пользователя</w:t>
      </w:r>
      <w:r w:rsidRPr="009143E9">
        <w:rPr>
          <w:lang w:val="ru-RU"/>
        </w:rPr>
        <w:t xml:space="preserve"> — пользователь читает детальную информацию о публичном путешествии чужого котика, но не может его изменять.</w:t>
      </w:r>
    </w:p>
    <w:p w:rsidR="006D082E" w:rsidRPr="009143E9" w:rsidRDefault="00000000">
      <w:pPr>
        <w:ind w:left="709" w:firstLine="0"/>
        <w:rPr>
          <w:lang w:val="ru-RU"/>
        </w:rPr>
      </w:pPr>
      <w:r w:rsidRPr="009143E9">
        <w:rPr>
          <w:lang w:val="ru-RU"/>
        </w:rPr>
        <w:t xml:space="preserve">4. </w:t>
      </w:r>
      <w:r w:rsidRPr="009143E9">
        <w:rPr>
          <w:b/>
          <w:lang w:val="ru-RU"/>
        </w:rPr>
        <w:t>Изменить статус путешествия</w:t>
      </w:r>
      <w:r w:rsidRPr="009143E9">
        <w:rPr>
          <w:lang w:val="ru-RU"/>
        </w:rPr>
        <w:t xml:space="preserve"> — пользователь меняет статус своего путешествия по мере его прохождения (</w:t>
      </w:r>
      <w:r w:rsidRPr="009143E9">
        <w:rPr>
          <w:sz w:val="24"/>
        </w:rPr>
        <w:t>planned</w:t>
      </w:r>
      <w:r w:rsidRPr="009143E9">
        <w:rPr>
          <w:lang w:val="ru-RU"/>
        </w:rPr>
        <w:t xml:space="preserve"> → </w:t>
      </w:r>
      <w:r w:rsidRPr="009143E9">
        <w:rPr>
          <w:sz w:val="24"/>
        </w:rPr>
        <w:t>in</w:t>
      </w:r>
      <w:r w:rsidRPr="009143E9">
        <w:rPr>
          <w:sz w:val="24"/>
          <w:lang w:val="ru-RU"/>
        </w:rPr>
        <w:t>_</w:t>
      </w:r>
      <w:r w:rsidRPr="009143E9">
        <w:rPr>
          <w:sz w:val="24"/>
        </w:rPr>
        <w:t>progress</w:t>
      </w:r>
      <w:r w:rsidRPr="009143E9">
        <w:rPr>
          <w:lang w:val="ru-RU"/>
        </w:rPr>
        <w:t xml:space="preserve"> → </w:t>
      </w:r>
      <w:r w:rsidRPr="009143E9">
        <w:rPr>
          <w:sz w:val="24"/>
        </w:rPr>
        <w:t>completed</w:t>
      </w:r>
      <w:r w:rsidRPr="009143E9">
        <w:rPr>
          <w:lang w:val="ru-RU"/>
        </w:rPr>
        <w:t xml:space="preserve"> или </w:t>
      </w:r>
      <w:r w:rsidRPr="009143E9">
        <w:rPr>
          <w:sz w:val="24"/>
        </w:rPr>
        <w:t>cancelled</w:t>
      </w:r>
      <w:r w:rsidRPr="009143E9">
        <w:rPr>
          <w:lang w:val="ru-RU"/>
        </w:rPr>
        <w:t>).</w:t>
      </w:r>
    </w:p>
    <w:p w:rsidR="006D082E" w:rsidRPr="009143E9" w:rsidRDefault="00000000">
      <w:pPr>
        <w:ind w:left="709" w:firstLine="0"/>
        <w:rPr>
          <w:lang w:val="ru-RU"/>
        </w:rPr>
      </w:pPr>
      <w:r w:rsidRPr="009143E9">
        <w:rPr>
          <w:lang w:val="ru-RU"/>
        </w:rPr>
        <w:lastRenderedPageBreak/>
        <w:t xml:space="preserve">5. </w:t>
      </w:r>
      <w:r w:rsidRPr="009143E9">
        <w:rPr>
          <w:b/>
          <w:lang w:val="ru-RU"/>
        </w:rPr>
        <w:t>Добавить точку маршрута</w:t>
      </w:r>
      <w:r w:rsidRPr="009143E9">
        <w:rPr>
          <w:lang w:val="ru-RU"/>
        </w:rPr>
        <w:t xml:space="preserve"> — пользователь дополняет своё путешествие точкой маршрута с городом, страной, датами заезда и выезда.</w:t>
      </w:r>
    </w:p>
    <w:p w:rsidR="006D082E" w:rsidRPr="009143E9" w:rsidRDefault="00000000">
      <w:pPr>
        <w:ind w:left="709" w:firstLine="0"/>
        <w:rPr>
          <w:lang w:val="ru-RU"/>
        </w:rPr>
      </w:pPr>
      <w:r w:rsidRPr="009143E9">
        <w:rPr>
          <w:lang w:val="ru-RU"/>
        </w:rPr>
        <w:t xml:space="preserve">6. </w:t>
      </w:r>
      <w:r w:rsidRPr="009143E9">
        <w:rPr>
          <w:b/>
          <w:lang w:val="ru-RU"/>
        </w:rPr>
        <w:t>Добавить задачу подготовки</w:t>
      </w:r>
      <w:r w:rsidRPr="009143E9">
        <w:rPr>
          <w:lang w:val="ru-RU"/>
        </w:rPr>
        <w:t xml:space="preserve"> — пользователь создаёт задачу в чек-листе своего путешествия с опциональной датой дедлайна.</w:t>
      </w:r>
    </w:p>
    <w:p w:rsidR="006D082E" w:rsidRPr="009143E9" w:rsidRDefault="00000000">
      <w:pPr>
        <w:ind w:left="709" w:firstLine="0"/>
        <w:rPr>
          <w:lang w:val="ru-RU"/>
        </w:rPr>
      </w:pPr>
      <w:r w:rsidRPr="009143E9">
        <w:rPr>
          <w:lang w:val="ru-RU"/>
        </w:rPr>
        <w:t xml:space="preserve">7. </w:t>
      </w:r>
      <w:r w:rsidRPr="009143E9">
        <w:rPr>
          <w:b/>
          <w:lang w:val="ru-RU"/>
        </w:rPr>
        <w:t>Отметить задачу выполненной</w:t>
      </w:r>
      <w:r w:rsidRPr="009143E9">
        <w:rPr>
          <w:lang w:val="ru-RU"/>
        </w:rPr>
        <w:t xml:space="preserve"> — пользователь переключает поле </w:t>
      </w:r>
      <w:r w:rsidRPr="009143E9">
        <w:rPr>
          <w:sz w:val="24"/>
        </w:rPr>
        <w:t>is</w:t>
      </w:r>
      <w:r w:rsidRPr="009143E9">
        <w:rPr>
          <w:sz w:val="24"/>
          <w:lang w:val="ru-RU"/>
        </w:rPr>
        <w:t>_</w:t>
      </w:r>
      <w:r w:rsidRPr="009143E9">
        <w:rPr>
          <w:sz w:val="24"/>
        </w:rPr>
        <w:t>done</w:t>
      </w:r>
      <w:r w:rsidRPr="009143E9">
        <w:rPr>
          <w:lang w:val="ru-RU"/>
        </w:rPr>
        <w:t xml:space="preserve"> задачи через </w:t>
      </w:r>
      <w:r w:rsidRPr="009143E9">
        <w:t>PATCH</w:t>
      </w:r>
      <w:r w:rsidRPr="009143E9">
        <w:rPr>
          <w:lang w:val="ru-RU"/>
        </w:rPr>
        <w:t>-запрос.</w:t>
      </w:r>
    </w:p>
    <w:p w:rsidR="006D082E" w:rsidRPr="009143E9" w:rsidRDefault="00000000">
      <w:pPr>
        <w:ind w:left="709" w:firstLine="0"/>
        <w:rPr>
          <w:lang w:val="ru-RU"/>
        </w:rPr>
      </w:pPr>
      <w:r w:rsidRPr="009143E9">
        <w:rPr>
          <w:lang w:val="ru-RU"/>
        </w:rPr>
        <w:t xml:space="preserve">8. </w:t>
      </w:r>
      <w:r w:rsidRPr="009143E9">
        <w:rPr>
          <w:b/>
          <w:lang w:val="ru-RU"/>
        </w:rPr>
        <w:t>Удалить путешествие</w:t>
      </w:r>
      <w:r w:rsidRPr="009143E9">
        <w:rPr>
          <w:lang w:val="ru-RU"/>
        </w:rPr>
        <w:t xml:space="preserve"> — пользователь удаляет своё путешествие; при этом </w:t>
      </w:r>
      <w:proofErr w:type="spellStart"/>
      <w:r w:rsidRPr="009143E9">
        <w:rPr>
          <w:lang w:val="ru-RU"/>
        </w:rPr>
        <w:t>каскадно</w:t>
      </w:r>
      <w:proofErr w:type="spellEnd"/>
      <w:r w:rsidRPr="009143E9">
        <w:rPr>
          <w:lang w:val="ru-RU"/>
        </w:rPr>
        <w:t xml:space="preserve"> удаляются связанные точки и задачи чек-листа.</w:t>
      </w:r>
    </w:p>
    <w:p w:rsidR="006D082E" w:rsidRPr="009143E9" w:rsidRDefault="00000000">
      <w:pPr>
        <w:ind w:left="709" w:firstLine="0"/>
        <w:rPr>
          <w:lang w:val="ru-RU"/>
        </w:rPr>
      </w:pPr>
      <w:r w:rsidRPr="009143E9">
        <w:rPr>
          <w:lang w:val="ru-RU"/>
        </w:rPr>
        <w:t xml:space="preserve">9. </w:t>
      </w:r>
      <w:r w:rsidRPr="009143E9">
        <w:rPr>
          <w:b/>
          <w:lang w:val="ru-RU"/>
        </w:rPr>
        <w:t xml:space="preserve">Получить </w:t>
      </w:r>
      <w:r w:rsidRPr="009143E9">
        <w:rPr>
          <w:b/>
        </w:rPr>
        <w:t>JWT</w:t>
      </w:r>
      <w:r w:rsidRPr="009143E9">
        <w:rPr>
          <w:b/>
          <w:lang w:val="ru-RU"/>
        </w:rPr>
        <w:t>-токен</w:t>
      </w:r>
      <w:r w:rsidRPr="009143E9">
        <w:rPr>
          <w:lang w:val="ru-RU"/>
        </w:rPr>
        <w:t xml:space="preserve"> — пользователь получает токен через </w:t>
      </w:r>
      <w:r w:rsidRPr="009143E9">
        <w:rPr>
          <w:sz w:val="24"/>
        </w:rPr>
        <w:t>POST</w:t>
      </w:r>
      <w:r w:rsidRPr="009143E9">
        <w:rPr>
          <w:sz w:val="24"/>
          <w:lang w:val="ru-RU"/>
        </w:rPr>
        <w:t xml:space="preserve"> /</w:t>
      </w:r>
      <w:r w:rsidRPr="009143E9">
        <w:rPr>
          <w:sz w:val="24"/>
        </w:rPr>
        <w:t>auth</w:t>
      </w:r>
      <w:r w:rsidRPr="009143E9">
        <w:rPr>
          <w:sz w:val="24"/>
          <w:lang w:val="ru-RU"/>
        </w:rPr>
        <w:t>/</w:t>
      </w:r>
      <w:proofErr w:type="spellStart"/>
      <w:r w:rsidRPr="009143E9">
        <w:rPr>
          <w:sz w:val="24"/>
        </w:rPr>
        <w:t>jwt</w:t>
      </w:r>
      <w:proofErr w:type="spellEnd"/>
      <w:r w:rsidRPr="009143E9">
        <w:rPr>
          <w:sz w:val="24"/>
          <w:lang w:val="ru-RU"/>
        </w:rPr>
        <w:t>/</w:t>
      </w:r>
      <w:r w:rsidRPr="009143E9">
        <w:rPr>
          <w:sz w:val="24"/>
        </w:rPr>
        <w:t>create</w:t>
      </w:r>
      <w:r w:rsidRPr="009143E9">
        <w:rPr>
          <w:sz w:val="24"/>
          <w:lang w:val="ru-RU"/>
        </w:rPr>
        <w:t>/</w:t>
      </w:r>
      <w:r w:rsidRPr="009143E9">
        <w:rPr>
          <w:lang w:val="ru-RU"/>
        </w:rPr>
        <w:t>, чтобы выполнять защищённые запросы.</w:t>
      </w:r>
    </w:p>
    <w:p w:rsidR="006D082E" w:rsidRPr="009143E9" w:rsidRDefault="00000000">
      <w:pPr>
        <w:ind w:left="709" w:firstLine="0"/>
        <w:rPr>
          <w:lang w:val="ru-RU"/>
        </w:rPr>
      </w:pPr>
      <w:r w:rsidRPr="009143E9">
        <w:rPr>
          <w:lang w:val="ru-RU"/>
        </w:rPr>
        <w:t xml:space="preserve">10. </w:t>
      </w:r>
      <w:r w:rsidRPr="009143E9">
        <w:rPr>
          <w:b/>
          <w:lang w:val="ru-RU"/>
        </w:rPr>
        <w:t>Зарегистрироваться</w:t>
      </w:r>
      <w:r w:rsidRPr="009143E9">
        <w:rPr>
          <w:lang w:val="ru-RU"/>
        </w:rPr>
        <w:t xml:space="preserve"> — гость регистрируется через </w:t>
      </w:r>
      <w:r w:rsidRPr="009143E9">
        <w:t>Djoser</w:t>
      </w:r>
      <w:r w:rsidRPr="009143E9">
        <w:rPr>
          <w:lang w:val="ru-RU"/>
        </w:rPr>
        <w:t>-</w:t>
      </w:r>
      <w:proofErr w:type="spellStart"/>
      <w:r w:rsidRPr="009143E9">
        <w:rPr>
          <w:lang w:val="ru-RU"/>
        </w:rPr>
        <w:t>эндпоинт</w:t>
      </w:r>
      <w:proofErr w:type="spellEnd"/>
      <w:r w:rsidRPr="009143E9">
        <w:rPr>
          <w:lang w:val="ru-RU"/>
        </w:rPr>
        <w:t xml:space="preserve"> </w:t>
      </w:r>
      <w:r w:rsidRPr="009143E9">
        <w:rPr>
          <w:sz w:val="24"/>
        </w:rPr>
        <w:t>POST</w:t>
      </w:r>
      <w:r w:rsidRPr="009143E9">
        <w:rPr>
          <w:sz w:val="24"/>
          <w:lang w:val="ru-RU"/>
        </w:rPr>
        <w:t xml:space="preserve"> /</w:t>
      </w:r>
      <w:r w:rsidRPr="009143E9">
        <w:rPr>
          <w:sz w:val="24"/>
        </w:rPr>
        <w:t>auth</w:t>
      </w:r>
      <w:r w:rsidRPr="009143E9">
        <w:rPr>
          <w:sz w:val="24"/>
          <w:lang w:val="ru-RU"/>
        </w:rPr>
        <w:t>/</w:t>
      </w:r>
      <w:r w:rsidRPr="009143E9">
        <w:rPr>
          <w:sz w:val="24"/>
        </w:rPr>
        <w:t>users</w:t>
      </w:r>
      <w:r w:rsidRPr="009143E9">
        <w:rPr>
          <w:sz w:val="24"/>
          <w:lang w:val="ru-RU"/>
        </w:rPr>
        <w:t>/</w:t>
      </w:r>
      <w:r w:rsidRPr="009143E9">
        <w:rPr>
          <w:lang w:val="ru-RU"/>
        </w:rPr>
        <w:t xml:space="preserve"> и получает учётную запись.</w:t>
      </w:r>
    </w:p>
    <w:p w:rsidR="006D082E" w:rsidRPr="009143E9" w:rsidRDefault="00000000">
      <w:pPr>
        <w:rPr>
          <w:lang w:val="ru-RU"/>
        </w:rPr>
      </w:pPr>
      <w:r w:rsidRPr="009143E9">
        <w:rPr>
          <w:lang w:val="ru-RU"/>
        </w:rPr>
        <w:t xml:space="preserve">Диаграмма не перегружена: 10 </w:t>
      </w:r>
      <w:r w:rsidRPr="009143E9">
        <w:t>use</w:t>
      </w:r>
      <w:r w:rsidRPr="009143E9">
        <w:rPr>
          <w:lang w:val="ru-RU"/>
        </w:rPr>
        <w:t xml:space="preserve"> </w:t>
      </w:r>
      <w:r w:rsidRPr="009143E9">
        <w:t>case</w:t>
      </w:r>
      <w:r w:rsidRPr="009143E9">
        <w:rPr>
          <w:lang w:val="ru-RU"/>
        </w:rPr>
        <w:t xml:space="preserve"> соответствует рекомендованному в пункте 3.1 диапазону 6-10. Все варианты использования соответствуют реальным </w:t>
      </w:r>
      <w:proofErr w:type="spellStart"/>
      <w:r w:rsidRPr="009143E9">
        <w:rPr>
          <w:lang w:val="ru-RU"/>
        </w:rPr>
        <w:t>эндпоинтам</w:t>
      </w:r>
      <w:proofErr w:type="spellEnd"/>
      <w:r w:rsidRPr="009143E9">
        <w:rPr>
          <w:lang w:val="ru-RU"/>
        </w:rPr>
        <w:t>, описанным в разделе 2.3.</w:t>
      </w:r>
    </w:p>
    <w:p w:rsidR="006D082E" w:rsidRPr="009143E9" w:rsidRDefault="00000000">
      <w:pPr>
        <w:spacing w:before="240" w:after="120"/>
        <w:ind w:firstLine="0"/>
        <w:jc w:val="left"/>
        <w:rPr>
          <w:lang w:val="ru-RU"/>
        </w:rPr>
      </w:pPr>
      <w:r w:rsidRPr="009143E9">
        <w:rPr>
          <w:b/>
          <w:lang w:val="ru-RU"/>
        </w:rPr>
        <w:t xml:space="preserve">2.3. </w:t>
      </w:r>
      <w:r w:rsidRPr="009143E9">
        <w:rPr>
          <w:b/>
        </w:rPr>
        <w:t>API</w:t>
      </w:r>
      <w:r w:rsidRPr="009143E9">
        <w:rPr>
          <w:b/>
          <w:lang w:val="ru-RU"/>
        </w:rPr>
        <w:t>-контракт</w:t>
      </w:r>
    </w:p>
    <w:p w:rsidR="006D082E" w:rsidRPr="009143E9" w:rsidRDefault="00000000">
      <w:pPr>
        <w:rPr>
          <w:lang w:val="ru-RU"/>
        </w:rPr>
      </w:pPr>
      <w:r w:rsidRPr="009143E9">
        <w:t>API</w:t>
      </w:r>
      <w:r w:rsidRPr="009143E9">
        <w:rPr>
          <w:lang w:val="ru-RU"/>
        </w:rPr>
        <w:t xml:space="preserve">-контракт описан полной таблицей </w:t>
      </w:r>
      <w:proofErr w:type="spellStart"/>
      <w:r w:rsidRPr="009143E9">
        <w:rPr>
          <w:lang w:val="ru-RU"/>
        </w:rPr>
        <w:t>эндпоинтов</w:t>
      </w:r>
      <w:proofErr w:type="spellEnd"/>
      <w:r w:rsidRPr="009143E9">
        <w:rPr>
          <w:lang w:val="ru-RU"/>
        </w:rPr>
        <w:t xml:space="preserve"> в файле </w:t>
      </w:r>
      <w:r w:rsidRPr="009143E9">
        <w:rPr>
          <w:sz w:val="24"/>
        </w:rPr>
        <w:t>COURSE</w:t>
      </w:r>
      <w:r w:rsidRPr="009143E9">
        <w:rPr>
          <w:sz w:val="24"/>
          <w:lang w:val="ru-RU"/>
        </w:rPr>
        <w:t>_</w:t>
      </w:r>
      <w:r w:rsidRPr="009143E9">
        <w:rPr>
          <w:sz w:val="24"/>
        </w:rPr>
        <w:t>TABLES</w:t>
      </w:r>
      <w:r w:rsidRPr="009143E9">
        <w:rPr>
          <w:sz w:val="24"/>
          <w:lang w:val="ru-RU"/>
        </w:rPr>
        <w:t>.</w:t>
      </w:r>
      <w:r w:rsidRPr="009143E9">
        <w:rPr>
          <w:sz w:val="24"/>
        </w:rPr>
        <w:t>md</w:t>
      </w:r>
      <w:r w:rsidRPr="009143E9">
        <w:rPr>
          <w:lang w:val="ru-RU"/>
        </w:rPr>
        <w:t xml:space="preserve"> по шаблону 4.1 методических рекомендаций. Таблица содержит 16 </w:t>
      </w:r>
      <w:proofErr w:type="spellStart"/>
      <w:r w:rsidRPr="009143E9">
        <w:rPr>
          <w:lang w:val="ru-RU"/>
        </w:rPr>
        <w:t>эндпоинтов</w:t>
      </w:r>
      <w:proofErr w:type="spellEnd"/>
      <w:r w:rsidRPr="009143E9">
        <w:rPr>
          <w:lang w:val="ru-RU"/>
        </w:rPr>
        <w:t xml:space="preserve"> с указанием </w:t>
      </w:r>
      <w:r w:rsidRPr="009143E9">
        <w:t>URL</w:t>
      </w:r>
      <w:r w:rsidRPr="009143E9">
        <w:rPr>
          <w:lang w:val="ru-RU"/>
        </w:rPr>
        <w:t xml:space="preserve">, метода, назначения, прав доступа, полей тела запроса, кодов ответов и примечаний о </w:t>
      </w:r>
      <w:proofErr w:type="spellStart"/>
      <w:r w:rsidRPr="009143E9">
        <w:rPr>
          <w:lang w:val="ru-RU"/>
        </w:rPr>
        <w:t>валидациях</w:t>
      </w:r>
      <w:proofErr w:type="spellEnd"/>
      <w:r w:rsidRPr="009143E9">
        <w:rPr>
          <w:lang w:val="ru-RU"/>
        </w:rPr>
        <w:t>. Здесь приведена сокращённая версия для иллюстрации (полный вариант — в приложении к курсовой работе).</w:t>
      </w:r>
    </w:p>
    <w:p w:rsidR="006D082E" w:rsidRPr="009143E9" w:rsidRDefault="00000000">
      <w:pPr>
        <w:rPr>
          <w:lang w:val="ru-RU"/>
        </w:rPr>
      </w:pPr>
      <w:r w:rsidRPr="009143E9">
        <w:rPr>
          <w:b/>
          <w:lang w:val="ru-RU"/>
        </w:rPr>
        <w:t xml:space="preserve">Таблица 2.2. </w:t>
      </w:r>
      <w:r w:rsidRPr="009143E9">
        <w:rPr>
          <w:b/>
        </w:rPr>
        <w:t>API</w:t>
      </w:r>
      <w:r w:rsidRPr="009143E9">
        <w:rPr>
          <w:b/>
          <w:lang w:val="ru-RU"/>
        </w:rPr>
        <w:t>-</w:t>
      </w:r>
      <w:proofErr w:type="spellStart"/>
      <w:r w:rsidRPr="009143E9">
        <w:rPr>
          <w:b/>
          <w:lang w:val="ru-RU"/>
        </w:rPr>
        <w:t>эндпоинты</w:t>
      </w:r>
      <w:proofErr w:type="spellEnd"/>
      <w:r w:rsidRPr="009143E9">
        <w:rPr>
          <w:b/>
          <w:lang w:val="ru-RU"/>
        </w:rPr>
        <w:t xml:space="preserve"> сценария «Кото-путешествия» (сокращённо)</w:t>
      </w:r>
    </w:p>
    <w:tbl>
      <w:tblPr>
        <w:tblW w:w="0" w:type="auto"/>
        <w:jc w:val="center"/>
        <w:tblLook w:val="04A0" w:firstRow="1" w:lastRow="0" w:firstColumn="1" w:lastColumn="0" w:noHBand="0" w:noVBand="1"/>
      </w:tblPr>
      <w:tblGrid>
        <w:gridCol w:w="1367"/>
        <w:gridCol w:w="1776"/>
        <w:gridCol w:w="1483"/>
        <w:gridCol w:w="1557"/>
        <w:gridCol w:w="1958"/>
        <w:gridCol w:w="1430"/>
      </w:tblGrid>
      <w:tr w:rsidR="006D082E" w:rsidRPr="009143E9">
        <w:trPr>
          <w:jc w:val="center"/>
        </w:trPr>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URL</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Метод</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Назначение</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Права</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Коды</w:t>
            </w:r>
          </w:p>
        </w:tc>
      </w:tr>
      <w:tr w:rsidR="006D082E" w:rsidRPr="009143E9">
        <w:trPr>
          <w:jc w:val="center"/>
        </w:trPr>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1</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/auth/jwt/create/</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POST</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Получить JWT-токен</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Любой с учёткой</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200, 400, 401</w:t>
            </w:r>
          </w:p>
        </w:tc>
      </w:tr>
      <w:tr w:rsidR="006D082E" w:rsidRPr="009143E9">
        <w:trPr>
          <w:jc w:val="center"/>
        </w:trPr>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/travels/</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GET</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Список путешествий</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Авторизованный</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200, 401</w:t>
            </w:r>
          </w:p>
        </w:tc>
      </w:tr>
      <w:tr w:rsidR="006D082E" w:rsidRPr="009143E9">
        <w:trPr>
          <w:jc w:val="center"/>
        </w:trPr>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lastRenderedPageBreak/>
              <w:t>3</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/travels/</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POST</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Создать путешествие</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Владелец котика</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201, 400, 401</w:t>
            </w:r>
          </w:p>
        </w:tc>
      </w:tr>
      <w:tr w:rsidR="006D082E" w:rsidRPr="009143E9">
        <w:trPr>
          <w:jc w:val="center"/>
        </w:trPr>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4</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/travels/{id}/</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GET</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Получить путешествие</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Владелец или public</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200, 401, 404</w:t>
            </w:r>
          </w:p>
        </w:tc>
      </w:tr>
      <w:tr w:rsidR="006D082E" w:rsidRPr="009143E9">
        <w:trPr>
          <w:jc w:val="center"/>
        </w:trPr>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5</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/travels/{id}/</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PATCH</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Изменить путешествие</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Владелец котика</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200, 400, 403, 404</w:t>
            </w:r>
          </w:p>
        </w:tc>
      </w:tr>
      <w:tr w:rsidR="006D082E" w:rsidRPr="009143E9">
        <w:trPr>
          <w:jc w:val="center"/>
        </w:trPr>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6</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/travels/{id}/</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DELETE</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Удалить путешествие</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Владелец котика</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204, 403, 404</w:t>
            </w:r>
          </w:p>
        </w:tc>
      </w:tr>
      <w:tr w:rsidR="006D082E" w:rsidRPr="009143E9">
        <w:trPr>
          <w:jc w:val="center"/>
        </w:trPr>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7</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/travels/my/</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GET</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Только свои путешествия</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Авторизованный</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200, 401</w:t>
            </w:r>
          </w:p>
        </w:tc>
      </w:tr>
      <w:tr w:rsidR="006D082E" w:rsidRPr="009143E9">
        <w:trPr>
          <w:jc w:val="center"/>
        </w:trPr>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8</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/travel-stops/</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POST</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Добавить точку маршрута</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Владелец путешествия</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201, 400, 401</w:t>
            </w:r>
          </w:p>
        </w:tc>
      </w:tr>
      <w:tr w:rsidR="006D082E" w:rsidRPr="009143E9">
        <w:trPr>
          <w:jc w:val="center"/>
        </w:trPr>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9</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/travel-stops/{id}/</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PATCH</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Изменить точку маршрута</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Владелец путешествия</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200, 400, 403, 404</w:t>
            </w:r>
          </w:p>
        </w:tc>
      </w:tr>
      <w:tr w:rsidR="006D082E" w:rsidRPr="009143E9">
        <w:trPr>
          <w:jc w:val="center"/>
        </w:trPr>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10</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/travel-stops/{id}/</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DELETE</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Удалить точку маршрута</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Владелец путешествия</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204, 403, 404</w:t>
            </w:r>
          </w:p>
        </w:tc>
      </w:tr>
      <w:tr w:rsidR="006D082E" w:rsidRPr="009143E9">
        <w:trPr>
          <w:jc w:val="center"/>
        </w:trPr>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11</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/travel-checklist/</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POST</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Добавить задачу подготовки</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Владелец путешествия</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201, 400, 401</w:t>
            </w:r>
          </w:p>
        </w:tc>
      </w:tr>
      <w:tr w:rsidR="006D082E" w:rsidRPr="009143E9">
        <w:trPr>
          <w:jc w:val="center"/>
        </w:trPr>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12</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/travel-checklist/{id}/</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PATCH</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Изменить или отметить задачу</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Владелец путешествия</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200, 400, 403, 404</w:t>
            </w:r>
          </w:p>
        </w:tc>
      </w:tr>
      <w:tr w:rsidR="006D082E" w:rsidRPr="009143E9">
        <w:trPr>
          <w:jc w:val="center"/>
        </w:trPr>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13</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/travel-checklist/{id}/</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DELETE</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Удалить задачу подготовки</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Владелец путешествия</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204, 403, 404</w:t>
            </w:r>
          </w:p>
        </w:tc>
      </w:tr>
    </w:tbl>
    <w:p w:rsidR="006D082E" w:rsidRPr="009143E9" w:rsidRDefault="00000000">
      <w:pPr>
        <w:rPr>
          <w:lang w:val="ru-RU"/>
        </w:rPr>
      </w:pPr>
      <w:r w:rsidRPr="009143E9">
        <w:rPr>
          <w:lang w:val="ru-RU"/>
        </w:rPr>
        <w:t xml:space="preserve">Все </w:t>
      </w:r>
      <w:r w:rsidRPr="009143E9">
        <w:t>URL</w:t>
      </w:r>
      <w:r w:rsidRPr="009143E9">
        <w:rPr>
          <w:lang w:val="ru-RU"/>
        </w:rPr>
        <w:t xml:space="preserve"> построены по соглашению </w:t>
      </w:r>
      <w:r w:rsidRPr="009143E9">
        <w:rPr>
          <w:sz w:val="24"/>
        </w:rPr>
        <w:t>kebab</w:t>
      </w:r>
      <w:r w:rsidRPr="009143E9">
        <w:rPr>
          <w:sz w:val="24"/>
          <w:lang w:val="ru-RU"/>
        </w:rPr>
        <w:t>-</w:t>
      </w:r>
      <w:r w:rsidRPr="009143E9">
        <w:rPr>
          <w:sz w:val="24"/>
        </w:rPr>
        <w:t>case</w:t>
      </w:r>
      <w:r w:rsidRPr="009143E9">
        <w:rPr>
          <w:lang w:val="ru-RU"/>
        </w:rPr>
        <w:t xml:space="preserve"> для составных имён (</w:t>
      </w:r>
      <w:r w:rsidRPr="009143E9">
        <w:rPr>
          <w:sz w:val="24"/>
        </w:rPr>
        <w:t>travel</w:t>
      </w:r>
      <w:r w:rsidRPr="009143E9">
        <w:rPr>
          <w:sz w:val="24"/>
          <w:lang w:val="ru-RU"/>
        </w:rPr>
        <w:t>-</w:t>
      </w:r>
      <w:r w:rsidRPr="009143E9">
        <w:rPr>
          <w:sz w:val="24"/>
        </w:rPr>
        <w:t>stops</w:t>
      </w:r>
      <w:r w:rsidRPr="009143E9">
        <w:rPr>
          <w:lang w:val="ru-RU"/>
        </w:rPr>
        <w:t xml:space="preserve">, </w:t>
      </w:r>
      <w:r w:rsidRPr="009143E9">
        <w:rPr>
          <w:sz w:val="24"/>
        </w:rPr>
        <w:t>travel</w:t>
      </w:r>
      <w:r w:rsidRPr="009143E9">
        <w:rPr>
          <w:sz w:val="24"/>
          <w:lang w:val="ru-RU"/>
        </w:rPr>
        <w:t>-</w:t>
      </w:r>
      <w:r w:rsidRPr="009143E9">
        <w:rPr>
          <w:sz w:val="24"/>
        </w:rPr>
        <w:t>checklist</w:t>
      </w:r>
      <w:r w:rsidRPr="009143E9">
        <w:rPr>
          <w:lang w:val="ru-RU"/>
        </w:rPr>
        <w:t xml:space="preserve">) и в множественном числе — это соглашение </w:t>
      </w:r>
      <w:r w:rsidRPr="009143E9">
        <w:t>DRF</w:t>
      </w:r>
      <w:r w:rsidRPr="009143E9">
        <w:rPr>
          <w:lang w:val="ru-RU"/>
        </w:rPr>
        <w:t xml:space="preserve"> </w:t>
      </w:r>
      <w:proofErr w:type="spellStart"/>
      <w:r w:rsidRPr="009143E9">
        <w:rPr>
          <w:sz w:val="24"/>
        </w:rPr>
        <w:t>DefaultRouter</w:t>
      </w:r>
      <w:proofErr w:type="spellEnd"/>
      <w:r w:rsidRPr="009143E9">
        <w:rPr>
          <w:lang w:val="ru-RU"/>
        </w:rPr>
        <w:t xml:space="preserve">. Каждый ресурс поддерживает стандартные </w:t>
      </w:r>
      <w:r w:rsidRPr="009143E9">
        <w:t>CRUD</w:t>
      </w:r>
      <w:r w:rsidRPr="009143E9">
        <w:rPr>
          <w:lang w:val="ru-RU"/>
        </w:rPr>
        <w:t xml:space="preserve">-операции; кастомное действие </w:t>
      </w:r>
      <w:r w:rsidRPr="009143E9">
        <w:rPr>
          <w:sz w:val="24"/>
          <w:lang w:val="ru-RU"/>
        </w:rPr>
        <w:t>/</w:t>
      </w:r>
      <w:r w:rsidRPr="009143E9">
        <w:rPr>
          <w:sz w:val="24"/>
        </w:rPr>
        <w:t>travels</w:t>
      </w:r>
      <w:r w:rsidRPr="009143E9">
        <w:rPr>
          <w:sz w:val="24"/>
          <w:lang w:val="ru-RU"/>
        </w:rPr>
        <w:t>/</w:t>
      </w:r>
      <w:r w:rsidRPr="009143E9">
        <w:rPr>
          <w:sz w:val="24"/>
        </w:rPr>
        <w:t>my</w:t>
      </w:r>
      <w:r w:rsidRPr="009143E9">
        <w:rPr>
          <w:sz w:val="24"/>
          <w:lang w:val="ru-RU"/>
        </w:rPr>
        <w:t>/</w:t>
      </w:r>
      <w:r w:rsidRPr="009143E9">
        <w:rPr>
          <w:lang w:val="ru-RU"/>
        </w:rPr>
        <w:t xml:space="preserve"> выделено отдельно, потому что отвечает за пользовательский сценарий «мой личный список».</w:t>
      </w:r>
    </w:p>
    <w:p w:rsidR="006D082E" w:rsidRPr="009143E9" w:rsidRDefault="00000000">
      <w:pPr>
        <w:rPr>
          <w:lang w:val="ru-RU"/>
        </w:rPr>
      </w:pPr>
      <w:r w:rsidRPr="009143E9">
        <w:rPr>
          <w:lang w:val="ru-RU"/>
        </w:rPr>
        <w:lastRenderedPageBreak/>
        <w:t xml:space="preserve">Примеры </w:t>
      </w:r>
      <w:r w:rsidRPr="009143E9">
        <w:t>JSON</w:t>
      </w:r>
      <w:r w:rsidRPr="009143E9">
        <w:rPr>
          <w:lang w:val="ru-RU"/>
        </w:rPr>
        <w:t xml:space="preserve">-тел запросов и ответов (включая коды ошибок </w:t>
      </w:r>
      <w:r w:rsidRPr="009143E9">
        <w:rPr>
          <w:sz w:val="24"/>
          <w:lang w:val="ru-RU"/>
        </w:rPr>
        <w:t>400</w:t>
      </w:r>
      <w:r w:rsidRPr="009143E9">
        <w:rPr>
          <w:lang w:val="ru-RU"/>
        </w:rPr>
        <w:t xml:space="preserve">, </w:t>
      </w:r>
      <w:r w:rsidRPr="009143E9">
        <w:rPr>
          <w:sz w:val="24"/>
          <w:lang w:val="ru-RU"/>
        </w:rPr>
        <w:t>401</w:t>
      </w:r>
      <w:r w:rsidRPr="009143E9">
        <w:rPr>
          <w:lang w:val="ru-RU"/>
        </w:rPr>
        <w:t xml:space="preserve">, </w:t>
      </w:r>
      <w:r w:rsidRPr="009143E9">
        <w:rPr>
          <w:sz w:val="24"/>
          <w:lang w:val="ru-RU"/>
        </w:rPr>
        <w:t>403</w:t>
      </w:r>
      <w:r w:rsidRPr="009143E9">
        <w:rPr>
          <w:lang w:val="ru-RU"/>
        </w:rPr>
        <w:t xml:space="preserve">, </w:t>
      </w:r>
      <w:r w:rsidRPr="009143E9">
        <w:rPr>
          <w:sz w:val="24"/>
          <w:lang w:val="ru-RU"/>
        </w:rPr>
        <w:t>404</w:t>
      </w:r>
      <w:r w:rsidRPr="009143E9">
        <w:rPr>
          <w:lang w:val="ru-RU"/>
        </w:rPr>
        <w:t xml:space="preserve">, </w:t>
      </w:r>
      <w:r w:rsidRPr="009143E9">
        <w:rPr>
          <w:sz w:val="24"/>
          <w:lang w:val="ru-RU"/>
        </w:rPr>
        <w:t>405</w:t>
      </w:r>
      <w:r w:rsidRPr="009143E9">
        <w:rPr>
          <w:lang w:val="ru-RU"/>
        </w:rPr>
        <w:t xml:space="preserve">) приведены в </w:t>
      </w:r>
      <w:r w:rsidRPr="009143E9">
        <w:t>README</w:t>
      </w:r>
      <w:r w:rsidRPr="009143E9">
        <w:rPr>
          <w:lang w:val="ru-RU"/>
        </w:rPr>
        <w:t xml:space="preserve"> в разделе «Кото-путешествия» и дополнительно в файле </w:t>
      </w:r>
      <w:r w:rsidRPr="009143E9">
        <w:rPr>
          <w:sz w:val="24"/>
        </w:rPr>
        <w:t>API</w:t>
      </w:r>
      <w:r w:rsidRPr="009143E9">
        <w:rPr>
          <w:sz w:val="24"/>
          <w:lang w:val="ru-RU"/>
        </w:rPr>
        <w:t>_</w:t>
      </w:r>
      <w:r w:rsidRPr="009143E9">
        <w:rPr>
          <w:sz w:val="24"/>
        </w:rPr>
        <w:t>TEST</w:t>
      </w:r>
      <w:r w:rsidRPr="009143E9">
        <w:rPr>
          <w:sz w:val="24"/>
          <w:lang w:val="ru-RU"/>
        </w:rPr>
        <w:t>_</w:t>
      </w:r>
      <w:r w:rsidRPr="009143E9">
        <w:rPr>
          <w:sz w:val="24"/>
        </w:rPr>
        <w:t>RESULTS</w:t>
      </w:r>
      <w:r w:rsidRPr="009143E9">
        <w:rPr>
          <w:sz w:val="24"/>
          <w:lang w:val="ru-RU"/>
        </w:rPr>
        <w:t>.</w:t>
      </w:r>
      <w:r w:rsidRPr="009143E9">
        <w:rPr>
          <w:sz w:val="24"/>
        </w:rPr>
        <w:t>md</w:t>
      </w:r>
      <w:r w:rsidRPr="009143E9">
        <w:rPr>
          <w:lang w:val="ru-RU"/>
        </w:rPr>
        <w:t>.</w:t>
      </w:r>
    </w:p>
    <w:p w:rsidR="006D082E" w:rsidRPr="009143E9" w:rsidRDefault="00000000">
      <w:pPr>
        <w:spacing w:before="240" w:after="120"/>
        <w:ind w:firstLine="0"/>
        <w:jc w:val="left"/>
        <w:rPr>
          <w:lang w:val="ru-RU"/>
        </w:rPr>
      </w:pPr>
      <w:r w:rsidRPr="009143E9">
        <w:rPr>
          <w:b/>
          <w:lang w:val="ru-RU"/>
        </w:rPr>
        <w:t>2.4. Права доступа</w:t>
      </w:r>
    </w:p>
    <w:p w:rsidR="006D082E" w:rsidRPr="009143E9" w:rsidRDefault="00000000">
      <w:r w:rsidRPr="009143E9">
        <w:rPr>
          <w:lang w:val="ru-RU"/>
        </w:rPr>
        <w:t xml:space="preserve">Правила доступа к ресурсам спроектированы по принципу </w:t>
      </w:r>
      <w:r w:rsidRPr="009143E9">
        <w:rPr>
          <w:b/>
        </w:rPr>
        <w:t>owner</w:t>
      </w:r>
      <w:r w:rsidRPr="009143E9">
        <w:rPr>
          <w:b/>
          <w:lang w:val="ru-RU"/>
        </w:rPr>
        <w:t>-</w:t>
      </w:r>
      <w:r w:rsidRPr="009143E9">
        <w:rPr>
          <w:b/>
        </w:rPr>
        <w:t>only</w:t>
      </w:r>
      <w:r w:rsidRPr="009143E9">
        <w:rPr>
          <w:b/>
          <w:lang w:val="ru-RU"/>
        </w:rPr>
        <w:t xml:space="preserve"> для изменения, </w:t>
      </w:r>
      <w:r w:rsidRPr="009143E9">
        <w:rPr>
          <w:b/>
        </w:rPr>
        <w:t>public</w:t>
      </w:r>
      <w:r w:rsidRPr="009143E9">
        <w:rPr>
          <w:b/>
          <w:lang w:val="ru-RU"/>
        </w:rPr>
        <w:t xml:space="preserve"> </w:t>
      </w:r>
      <w:r w:rsidRPr="009143E9">
        <w:rPr>
          <w:b/>
        </w:rPr>
        <w:t>read</w:t>
      </w:r>
      <w:r w:rsidRPr="009143E9">
        <w:rPr>
          <w:b/>
          <w:lang w:val="ru-RU"/>
        </w:rPr>
        <w:t>-</w:t>
      </w:r>
      <w:r w:rsidRPr="009143E9">
        <w:rPr>
          <w:b/>
        </w:rPr>
        <w:t>only</w:t>
      </w:r>
      <w:r w:rsidRPr="009143E9">
        <w:rPr>
          <w:b/>
          <w:lang w:val="ru-RU"/>
        </w:rPr>
        <w:t xml:space="preserve"> для чтения публичных путешествий</w:t>
      </w:r>
      <w:r w:rsidRPr="009143E9">
        <w:rPr>
          <w:lang w:val="ru-RU"/>
        </w:rPr>
        <w:t xml:space="preserve">. Полная таблица ролей и прав приведена в </w:t>
      </w:r>
      <w:r w:rsidRPr="009143E9">
        <w:rPr>
          <w:sz w:val="24"/>
        </w:rPr>
        <w:t>COURSE</w:t>
      </w:r>
      <w:r w:rsidRPr="009143E9">
        <w:rPr>
          <w:sz w:val="24"/>
          <w:lang w:val="ru-RU"/>
        </w:rPr>
        <w:t>_</w:t>
      </w:r>
      <w:r w:rsidRPr="009143E9">
        <w:rPr>
          <w:sz w:val="24"/>
        </w:rPr>
        <w:t>TABLES</w:t>
      </w:r>
      <w:r w:rsidRPr="009143E9">
        <w:rPr>
          <w:sz w:val="24"/>
          <w:lang w:val="ru-RU"/>
        </w:rPr>
        <w:t>.</w:t>
      </w:r>
      <w:r w:rsidRPr="009143E9">
        <w:rPr>
          <w:sz w:val="24"/>
        </w:rPr>
        <w:t>md</w:t>
      </w:r>
      <w:r w:rsidRPr="009143E9">
        <w:rPr>
          <w:lang w:val="ru-RU"/>
        </w:rPr>
        <w:t xml:space="preserve"> (шаблон 4.2). </w:t>
      </w:r>
      <w:r w:rsidRPr="009143E9">
        <w:t>Здесь сведена ключевая логика (таблица 2.3).</w:t>
      </w:r>
    </w:p>
    <w:p w:rsidR="006D082E" w:rsidRPr="009143E9" w:rsidRDefault="00000000">
      <w:r w:rsidRPr="009143E9">
        <w:rPr>
          <w:b/>
        </w:rPr>
        <w:t>Таблица 2.3. Ключевые правила доступа</w:t>
      </w:r>
    </w:p>
    <w:tbl>
      <w:tblPr>
        <w:tblW w:w="0" w:type="auto"/>
        <w:jc w:val="center"/>
        <w:tblLook w:val="04A0" w:firstRow="1" w:lastRow="0" w:firstColumn="1" w:lastColumn="0" w:noHBand="0" w:noVBand="1"/>
      </w:tblPr>
      <w:tblGrid>
        <w:gridCol w:w="1497"/>
        <w:gridCol w:w="2023"/>
        <w:gridCol w:w="1420"/>
        <w:gridCol w:w="1399"/>
        <w:gridCol w:w="3232"/>
      </w:tblGrid>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Роль</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Ресурс</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Операция</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Разрешено?</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Основание</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Гость</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/travels/*</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Любая</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Нет</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IsAuthenticated глобально</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Пользователь</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Создать для своего котика</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Да</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validate_cat()</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Пользователь</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Создать для чужого котика</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Нет</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validate_cat() → 400</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Пользователь</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Читать свои или публичные</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Да</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get_queryset()</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Пользователь</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Читать приватное чужое</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Нет</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queryset не включает</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Пользователь</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Изменять свои</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Да</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IsTravelOwnerOrPublicReadOnly</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Пользователь</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Изменять чужое (даже public)</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Нет</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has_object_permission → 403</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Пользователь</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TravelStop</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 xml:space="preserve">Изменять точки </w:t>
            </w:r>
            <w:r w:rsidRPr="009143E9">
              <w:rPr>
                <w:sz w:val="24"/>
              </w:rPr>
              <w:lastRenderedPageBreak/>
              <w:t>своего путешествия</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lastRenderedPageBreak/>
              <w:t>Да</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validate_travel() + permission</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Пользователь</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TravelStop</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Изменять точки чужого</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Нет</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validate_travel() → 400</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Пользователь</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TravelChecklistItem</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Любые операции со своим чек-листом</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proofErr w:type="spellStart"/>
            <w:r w:rsidRPr="009143E9">
              <w:rPr>
                <w:sz w:val="24"/>
              </w:rPr>
              <w:t>Да</w:t>
            </w:r>
            <w:proofErr w:type="spellEnd"/>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IsTravelOwner</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Пользователь</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TravelChecklistItem</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Любые операции с чужим чек-листом</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proofErr w:type="spellStart"/>
            <w:r w:rsidRPr="009143E9">
              <w:rPr>
                <w:sz w:val="24"/>
              </w:rPr>
              <w:t>Нет</w:t>
            </w:r>
            <w:proofErr w:type="spellEnd"/>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queryset фильтрует по владельцу</w:t>
            </w:r>
          </w:p>
        </w:tc>
      </w:tr>
    </w:tbl>
    <w:p w:rsidR="006D082E" w:rsidRPr="009143E9" w:rsidRDefault="00000000">
      <w:pPr>
        <w:rPr>
          <w:lang w:val="ru-RU"/>
        </w:rPr>
      </w:pPr>
      <w:r w:rsidRPr="009143E9">
        <w:rPr>
          <w:lang w:val="ru-RU"/>
        </w:rPr>
        <w:t xml:space="preserve">Двухуровневая защита (фильтрация </w:t>
      </w:r>
      <w:proofErr w:type="spellStart"/>
      <w:r w:rsidRPr="009143E9">
        <w:t>queryset</w:t>
      </w:r>
      <w:proofErr w:type="spellEnd"/>
      <w:r w:rsidRPr="009143E9">
        <w:rPr>
          <w:lang w:val="ru-RU"/>
        </w:rPr>
        <w:t xml:space="preserve"> + проверка </w:t>
      </w:r>
      <w:r w:rsidRPr="009143E9">
        <w:rPr>
          <w:sz w:val="24"/>
        </w:rPr>
        <w:t>has</w:t>
      </w:r>
      <w:r w:rsidRPr="009143E9">
        <w:rPr>
          <w:sz w:val="24"/>
          <w:lang w:val="ru-RU"/>
        </w:rPr>
        <w:t>_</w:t>
      </w:r>
      <w:r w:rsidRPr="009143E9">
        <w:rPr>
          <w:sz w:val="24"/>
        </w:rPr>
        <w:t>object</w:t>
      </w:r>
      <w:r w:rsidRPr="009143E9">
        <w:rPr>
          <w:sz w:val="24"/>
          <w:lang w:val="ru-RU"/>
        </w:rPr>
        <w:t>_</w:t>
      </w:r>
      <w:r w:rsidRPr="009143E9">
        <w:rPr>
          <w:sz w:val="24"/>
        </w:rPr>
        <w:t>permission</w:t>
      </w:r>
      <w:r w:rsidRPr="009143E9">
        <w:rPr>
          <w:lang w:val="ru-RU"/>
        </w:rPr>
        <w:t xml:space="preserve">) выбрана сознательно. Фильтрация </w:t>
      </w:r>
      <w:proofErr w:type="spellStart"/>
      <w:r w:rsidRPr="009143E9">
        <w:t>queryset</w:t>
      </w:r>
      <w:proofErr w:type="spellEnd"/>
      <w:r w:rsidRPr="009143E9">
        <w:rPr>
          <w:lang w:val="ru-RU"/>
        </w:rPr>
        <w:t xml:space="preserve"> не включает чужие приватные путешествия в выдачу, поэтому попытка получить их прямой ссылкой </w:t>
      </w:r>
      <w:r w:rsidRPr="009143E9">
        <w:rPr>
          <w:sz w:val="24"/>
        </w:rPr>
        <w:t>GET</w:t>
      </w:r>
      <w:r w:rsidRPr="009143E9">
        <w:rPr>
          <w:sz w:val="24"/>
          <w:lang w:val="ru-RU"/>
        </w:rPr>
        <w:t xml:space="preserve"> /</w:t>
      </w:r>
      <w:r w:rsidRPr="009143E9">
        <w:rPr>
          <w:sz w:val="24"/>
        </w:rPr>
        <w:t>travels</w:t>
      </w:r>
      <w:r w:rsidRPr="009143E9">
        <w:rPr>
          <w:sz w:val="24"/>
          <w:lang w:val="ru-RU"/>
        </w:rPr>
        <w:t>/123/</w:t>
      </w:r>
      <w:r w:rsidRPr="009143E9">
        <w:rPr>
          <w:lang w:val="ru-RU"/>
        </w:rPr>
        <w:t xml:space="preserve"> возвращает </w:t>
      </w:r>
      <w:r w:rsidRPr="009143E9">
        <w:rPr>
          <w:sz w:val="24"/>
          <w:lang w:val="ru-RU"/>
        </w:rPr>
        <w:t xml:space="preserve">404 </w:t>
      </w:r>
      <w:r w:rsidRPr="009143E9">
        <w:rPr>
          <w:sz w:val="24"/>
        </w:rPr>
        <w:t>Not</w:t>
      </w:r>
      <w:r w:rsidRPr="009143E9">
        <w:rPr>
          <w:sz w:val="24"/>
          <w:lang w:val="ru-RU"/>
        </w:rPr>
        <w:t xml:space="preserve"> </w:t>
      </w:r>
      <w:r w:rsidRPr="009143E9">
        <w:rPr>
          <w:sz w:val="24"/>
        </w:rPr>
        <w:t>Found</w:t>
      </w:r>
      <w:r w:rsidRPr="009143E9">
        <w:rPr>
          <w:lang w:val="ru-RU"/>
        </w:rPr>
        <w:t xml:space="preserve"> (а не </w:t>
      </w:r>
      <w:r w:rsidRPr="009143E9">
        <w:rPr>
          <w:sz w:val="24"/>
          <w:lang w:val="ru-RU"/>
        </w:rPr>
        <w:t>403</w:t>
      </w:r>
      <w:r w:rsidRPr="009143E9">
        <w:rPr>
          <w:lang w:val="ru-RU"/>
        </w:rPr>
        <w:t xml:space="preserve">), что технически правильно: информация о существовании объекта не должна утекать. При этом для публичных путешествий, которые доступны на чтение, попытка их изменить отклоняется </w:t>
      </w:r>
      <w:proofErr w:type="spellStart"/>
      <w:r w:rsidRPr="009143E9">
        <w:rPr>
          <w:sz w:val="24"/>
        </w:rPr>
        <w:t>IsTravelOwnerOrPublicReadOnly</w:t>
      </w:r>
      <w:proofErr w:type="spellEnd"/>
      <w:r w:rsidRPr="009143E9">
        <w:rPr>
          <w:lang w:val="ru-RU"/>
        </w:rPr>
        <w:t xml:space="preserve"> с кодом </w:t>
      </w:r>
      <w:r w:rsidRPr="009143E9">
        <w:rPr>
          <w:sz w:val="24"/>
          <w:lang w:val="ru-RU"/>
        </w:rPr>
        <w:t xml:space="preserve">403 </w:t>
      </w:r>
      <w:r w:rsidRPr="009143E9">
        <w:rPr>
          <w:sz w:val="24"/>
        </w:rPr>
        <w:t>Forbidden</w:t>
      </w:r>
      <w:r w:rsidRPr="009143E9">
        <w:rPr>
          <w:lang w:val="ru-RU"/>
        </w:rPr>
        <w:t xml:space="preserve"> — этот кейс зафиксирован в проверке № 14 главы 4.</w:t>
      </w:r>
    </w:p>
    <w:p w:rsidR="006D082E" w:rsidRPr="009143E9" w:rsidRDefault="00000000">
      <w:pPr>
        <w:rPr>
          <w:lang w:val="ru-RU"/>
        </w:rPr>
      </w:pPr>
      <w:r w:rsidRPr="009143E9">
        <w:rPr>
          <w:lang w:val="ru-RU"/>
        </w:rPr>
        <w:t xml:space="preserve">Чек-лист защищён строже путешествия: даже если путешествие публичное, его чек-лист виден только владельцу. Это решение принято потому, что подготовка к поездке (например, «купить корм», «получить </w:t>
      </w:r>
      <w:proofErr w:type="spellStart"/>
      <w:r w:rsidRPr="009143E9">
        <w:rPr>
          <w:lang w:val="ru-RU"/>
        </w:rPr>
        <w:t>ветсправку</w:t>
      </w:r>
      <w:proofErr w:type="spellEnd"/>
      <w:r w:rsidRPr="009143E9">
        <w:rPr>
          <w:lang w:val="ru-RU"/>
        </w:rPr>
        <w:t>») относится к приватной части сценария, не связанной с публичным маршрутом.</w:t>
      </w:r>
    </w:p>
    <w:p w:rsidR="006D082E" w:rsidRPr="009143E9" w:rsidRDefault="00000000">
      <w:pPr>
        <w:spacing w:before="240" w:after="120"/>
        <w:ind w:firstLine="0"/>
        <w:jc w:val="left"/>
        <w:rPr>
          <w:lang w:val="ru-RU"/>
        </w:rPr>
      </w:pPr>
      <w:r w:rsidRPr="009143E9">
        <w:rPr>
          <w:b/>
          <w:lang w:val="ru-RU"/>
        </w:rPr>
        <w:t>2.5. Валидации</w:t>
      </w:r>
    </w:p>
    <w:p w:rsidR="006D082E" w:rsidRPr="009143E9" w:rsidRDefault="00000000">
      <w:pPr>
        <w:rPr>
          <w:lang w:val="ru-RU"/>
        </w:rPr>
      </w:pPr>
      <w:r w:rsidRPr="009143E9">
        <w:rPr>
          <w:lang w:val="ru-RU"/>
        </w:rPr>
        <w:t xml:space="preserve">В проекте реализовано </w:t>
      </w:r>
      <w:r w:rsidRPr="009143E9">
        <w:rPr>
          <w:b/>
          <w:lang w:val="ru-RU"/>
        </w:rPr>
        <w:t xml:space="preserve">двенадцать предметных </w:t>
      </w:r>
      <w:proofErr w:type="spellStart"/>
      <w:r w:rsidRPr="009143E9">
        <w:rPr>
          <w:b/>
          <w:lang w:val="ru-RU"/>
        </w:rPr>
        <w:t>валидаций</w:t>
      </w:r>
      <w:proofErr w:type="spellEnd"/>
      <w:r w:rsidRPr="009143E9">
        <w:rPr>
          <w:lang w:val="ru-RU"/>
        </w:rPr>
        <w:t xml:space="preserve">, что многократно превышает минимально требуемые две по пункту 2.4 методических рекомендаций. Все валидации привязаны к бизнес-смыслу </w:t>
      </w:r>
      <w:r w:rsidRPr="009143E9">
        <w:rPr>
          <w:lang w:val="ru-RU"/>
        </w:rPr>
        <w:lastRenderedPageBreak/>
        <w:t xml:space="preserve">сценария «Кото-путешествия», а не являются формальными проверками типа поля. Полная таблица приведена в </w:t>
      </w:r>
      <w:r w:rsidRPr="009143E9">
        <w:rPr>
          <w:sz w:val="24"/>
        </w:rPr>
        <w:t>COURSE</w:t>
      </w:r>
      <w:r w:rsidRPr="009143E9">
        <w:rPr>
          <w:sz w:val="24"/>
          <w:lang w:val="ru-RU"/>
        </w:rPr>
        <w:t>_</w:t>
      </w:r>
      <w:r w:rsidRPr="009143E9">
        <w:rPr>
          <w:sz w:val="24"/>
        </w:rPr>
        <w:t>TABLES</w:t>
      </w:r>
      <w:r w:rsidRPr="009143E9">
        <w:rPr>
          <w:sz w:val="24"/>
          <w:lang w:val="ru-RU"/>
        </w:rPr>
        <w:t>.</w:t>
      </w:r>
      <w:r w:rsidRPr="009143E9">
        <w:rPr>
          <w:sz w:val="24"/>
        </w:rPr>
        <w:t>md</w:t>
      </w:r>
      <w:r w:rsidRPr="009143E9">
        <w:rPr>
          <w:lang w:val="ru-RU"/>
        </w:rPr>
        <w:t xml:space="preserve"> (шаблон 4.3). Ниже представлены ключевые валидации (таблица 2.4).</w:t>
      </w:r>
    </w:p>
    <w:p w:rsidR="006D082E" w:rsidRPr="009143E9" w:rsidRDefault="00000000">
      <w:proofErr w:type="spellStart"/>
      <w:r w:rsidRPr="009143E9">
        <w:rPr>
          <w:b/>
        </w:rPr>
        <w:t>Таблица</w:t>
      </w:r>
      <w:proofErr w:type="spellEnd"/>
      <w:r w:rsidRPr="009143E9">
        <w:rPr>
          <w:b/>
        </w:rPr>
        <w:t xml:space="preserve"> 2.4. Предметные валидации</w:t>
      </w:r>
    </w:p>
    <w:tbl>
      <w:tblPr>
        <w:tblW w:w="0" w:type="auto"/>
        <w:jc w:val="center"/>
        <w:tblLook w:val="04A0" w:firstRow="1" w:lastRow="0" w:firstColumn="1" w:lastColumn="0" w:noHBand="0" w:noVBand="1"/>
      </w:tblPr>
      <w:tblGrid>
        <w:gridCol w:w="943"/>
        <w:gridCol w:w="2052"/>
        <w:gridCol w:w="4754"/>
        <w:gridCol w:w="1822"/>
      </w:tblGrid>
      <w:tr w:rsidR="006D082E" w:rsidRPr="009143E9">
        <w:trPr>
          <w:jc w:val="center"/>
        </w:trPr>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Правило</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Реализация</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Ответ API</w:t>
            </w:r>
          </w:p>
        </w:tc>
      </w:tr>
      <w:tr w:rsidR="006D082E" w:rsidRPr="009143E9">
        <w:trPr>
          <w:jc w:val="center"/>
        </w:trPr>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1</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Создать путешествие можно только для своего котика</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proofErr w:type="spellStart"/>
            <w:r w:rsidRPr="009143E9">
              <w:rPr>
                <w:sz w:val="24"/>
              </w:rPr>
              <w:t>TravelSerializer.validate_</w:t>
            </w:r>
            <w:proofErr w:type="gramStart"/>
            <w:r w:rsidRPr="009143E9">
              <w:rPr>
                <w:sz w:val="24"/>
              </w:rPr>
              <w:t>cat</w:t>
            </w:r>
            <w:proofErr w:type="spellEnd"/>
            <w:r w:rsidRPr="009143E9">
              <w:rPr>
                <w:sz w:val="24"/>
              </w:rPr>
              <w:t>(</w:t>
            </w:r>
            <w:proofErr w:type="gramEnd"/>
            <w:r w:rsidRPr="009143E9">
              <w:rPr>
                <w:sz w:val="24"/>
              </w:rPr>
              <w:t>)</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400, поле cat</w:t>
            </w:r>
          </w:p>
        </w:tc>
      </w:tr>
      <w:tr w:rsidR="006D082E" w:rsidRPr="009143E9">
        <w:trPr>
          <w:jc w:val="center"/>
        </w:trPr>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end_date &gt;= start_date</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TravelSerializer.validate()</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400, поле end_date</w:t>
            </w:r>
          </w:p>
        </w:tc>
      </w:tr>
      <w:tr w:rsidR="006D082E" w:rsidRPr="009143E9">
        <w:trPr>
          <w:jc w:val="center"/>
        </w:trPr>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3</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При изменении дат путешествия они не должны конфликтовать с уже существующими точками маршрута</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proofErr w:type="spellStart"/>
            <w:r w:rsidRPr="009143E9">
              <w:rPr>
                <w:sz w:val="24"/>
              </w:rPr>
              <w:t>TravelSerializer.validate</w:t>
            </w:r>
            <w:proofErr w:type="spellEnd"/>
            <w:r w:rsidRPr="009143E9">
              <w:rPr>
                <w:sz w:val="24"/>
              </w:rPr>
              <w:t>() (</w:t>
            </w:r>
            <w:proofErr w:type="spellStart"/>
            <w:r w:rsidRPr="009143E9">
              <w:rPr>
                <w:sz w:val="24"/>
              </w:rPr>
              <w:t>проверка</w:t>
            </w:r>
            <w:proofErr w:type="spellEnd"/>
            <w:r w:rsidRPr="009143E9">
              <w:rPr>
                <w:sz w:val="24"/>
              </w:rPr>
              <w:t xml:space="preserve"> </w:t>
            </w:r>
            <w:proofErr w:type="spellStart"/>
            <w:r w:rsidRPr="009143E9">
              <w:rPr>
                <w:sz w:val="24"/>
              </w:rPr>
              <w:t>через</w:t>
            </w:r>
            <w:proofErr w:type="spellEnd"/>
            <w:r w:rsidRPr="009143E9">
              <w:rPr>
                <w:sz w:val="24"/>
              </w:rPr>
              <w:t xml:space="preserve"> </w:t>
            </w:r>
            <w:proofErr w:type="spellStart"/>
            <w:proofErr w:type="gramStart"/>
            <w:r w:rsidRPr="009143E9">
              <w:rPr>
                <w:sz w:val="24"/>
              </w:rPr>
              <w:t>instance.stops</w:t>
            </w:r>
            <w:proofErr w:type="gramEnd"/>
            <w:r w:rsidRPr="009143E9">
              <w:rPr>
                <w:sz w:val="24"/>
              </w:rPr>
              <w:t>.filter</w:t>
            </w:r>
            <w:proofErr w:type="spellEnd"/>
            <w:r w:rsidRPr="009143E9">
              <w:rPr>
                <w:sz w:val="24"/>
              </w:rPr>
              <w:t>(...))</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400, поля start_date / end_date</w:t>
            </w:r>
          </w:p>
        </w:tc>
      </w:tr>
      <w:tr w:rsidR="006D082E" w:rsidRPr="009143E9">
        <w:trPr>
          <w:jc w:val="center"/>
        </w:trPr>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4</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Добавлять точки можно только в свои путешествия</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proofErr w:type="spellStart"/>
            <w:r w:rsidRPr="009143E9">
              <w:rPr>
                <w:sz w:val="24"/>
              </w:rPr>
              <w:t>TravelStopSerializer.validate_</w:t>
            </w:r>
            <w:proofErr w:type="gramStart"/>
            <w:r w:rsidRPr="009143E9">
              <w:rPr>
                <w:sz w:val="24"/>
              </w:rPr>
              <w:t>travel</w:t>
            </w:r>
            <w:proofErr w:type="spellEnd"/>
            <w:r w:rsidRPr="009143E9">
              <w:rPr>
                <w:sz w:val="24"/>
              </w:rPr>
              <w:t>(</w:t>
            </w:r>
            <w:proofErr w:type="gramEnd"/>
            <w:r w:rsidRPr="009143E9">
              <w:rPr>
                <w:sz w:val="24"/>
              </w:rPr>
              <w:t>)</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400, поле travel</w:t>
            </w:r>
          </w:p>
        </w:tc>
      </w:tr>
      <w:tr w:rsidR="006D082E" w:rsidRPr="009143E9">
        <w:trPr>
          <w:jc w:val="center"/>
        </w:trPr>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5</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arrival_date &lt;= departure_date</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TravelStopSerializer.validate()</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400, поле departure_date</w:t>
            </w:r>
          </w:p>
        </w:tc>
      </w:tr>
      <w:tr w:rsidR="006D082E" w:rsidRPr="009143E9">
        <w:trPr>
          <w:jc w:val="center"/>
        </w:trPr>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6</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arrival_date &gt;= travel.start_date</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TravelStopSerializer.validate()</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400, поле arrival_date</w:t>
            </w:r>
          </w:p>
        </w:tc>
      </w:tr>
      <w:tr w:rsidR="006D082E" w:rsidRPr="009143E9">
        <w:trPr>
          <w:jc w:val="center"/>
        </w:trPr>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7</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departure_date &lt;= travel.end_date</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TravelStopSerializer.validate()</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400, поле departure_date</w:t>
            </w:r>
          </w:p>
        </w:tc>
      </w:tr>
      <w:tr w:rsidR="006D082E" w:rsidRPr="009143E9">
        <w:trPr>
          <w:jc w:val="center"/>
        </w:trPr>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8</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Уникальность (travel, order)</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TravelStopSerializer.validate() + UniqueConstraint</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400, поле order</w:t>
            </w:r>
          </w:p>
        </w:tc>
      </w:tr>
      <w:tr w:rsidR="006D082E" w:rsidRPr="009143E9">
        <w:trPr>
          <w:jc w:val="center"/>
        </w:trPr>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9</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Создавать задачи можно только в свои </w:t>
            </w:r>
            <w:r w:rsidRPr="009143E9">
              <w:rPr>
                <w:sz w:val="24"/>
                <w:lang w:val="ru-RU"/>
              </w:rPr>
              <w:lastRenderedPageBreak/>
              <w:t>путешествия</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proofErr w:type="spellStart"/>
            <w:r w:rsidRPr="009143E9">
              <w:rPr>
                <w:sz w:val="24"/>
              </w:rPr>
              <w:lastRenderedPageBreak/>
              <w:t>TravelChecklistItemSerializer.validate_</w:t>
            </w:r>
            <w:proofErr w:type="gramStart"/>
            <w:r w:rsidRPr="009143E9">
              <w:rPr>
                <w:sz w:val="24"/>
              </w:rPr>
              <w:t>travel</w:t>
            </w:r>
            <w:proofErr w:type="spellEnd"/>
            <w:r w:rsidRPr="009143E9">
              <w:rPr>
                <w:sz w:val="24"/>
              </w:rPr>
              <w:t>(</w:t>
            </w:r>
            <w:proofErr w:type="gramEnd"/>
            <w:r w:rsidRPr="009143E9">
              <w:rPr>
                <w:sz w:val="24"/>
              </w:rPr>
              <w:t>)</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400, поле travel</w:t>
            </w:r>
          </w:p>
        </w:tc>
      </w:tr>
      <w:tr w:rsidR="006D082E" w:rsidRPr="009143E9">
        <w:trPr>
          <w:jc w:val="center"/>
        </w:trPr>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10</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due_date &lt;= travel.start_date</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TravelChecklistItemSerializer.validate()</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400, поле due_date</w:t>
            </w:r>
          </w:p>
        </w:tc>
      </w:tr>
      <w:tr w:rsidR="006D082E" w:rsidRPr="009143E9">
        <w:trPr>
          <w:jc w:val="center"/>
        </w:trPr>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11</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Уникальность (travel, title)</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TravelChecklistItemSerializer.validate() + UniqueConstraint</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400, поле title</w:t>
            </w:r>
          </w:p>
        </w:tc>
      </w:tr>
    </w:tbl>
    <w:p w:rsidR="006D082E" w:rsidRPr="009143E9" w:rsidRDefault="00000000">
      <w:pPr>
        <w:rPr>
          <w:lang w:val="ru-RU"/>
        </w:rPr>
      </w:pPr>
      <w:r w:rsidRPr="009143E9">
        <w:rPr>
          <w:lang w:val="ru-RU"/>
        </w:rPr>
        <w:t xml:space="preserve">Стратегия валидации одинакова для всех правил: проверка выполняется на уровне </w:t>
      </w:r>
      <w:proofErr w:type="spellStart"/>
      <w:r w:rsidRPr="009143E9">
        <w:rPr>
          <w:lang w:val="ru-RU"/>
        </w:rPr>
        <w:t>сериализатора</w:t>
      </w:r>
      <w:proofErr w:type="spellEnd"/>
      <w:r w:rsidRPr="009143E9">
        <w:rPr>
          <w:lang w:val="ru-RU"/>
        </w:rPr>
        <w:t xml:space="preserve">, и в случае нарушения возвращается ответ </w:t>
      </w:r>
      <w:r w:rsidRPr="009143E9">
        <w:rPr>
          <w:sz w:val="24"/>
          <w:lang w:val="ru-RU"/>
        </w:rPr>
        <w:t xml:space="preserve">400 </w:t>
      </w:r>
      <w:r w:rsidRPr="009143E9">
        <w:rPr>
          <w:sz w:val="24"/>
        </w:rPr>
        <w:t>Bad</w:t>
      </w:r>
      <w:r w:rsidRPr="009143E9">
        <w:rPr>
          <w:sz w:val="24"/>
          <w:lang w:val="ru-RU"/>
        </w:rPr>
        <w:t xml:space="preserve"> </w:t>
      </w:r>
      <w:r w:rsidRPr="009143E9">
        <w:rPr>
          <w:sz w:val="24"/>
        </w:rPr>
        <w:t>Request</w:t>
      </w:r>
      <w:r w:rsidRPr="009143E9">
        <w:rPr>
          <w:lang w:val="ru-RU"/>
        </w:rPr>
        <w:t xml:space="preserve"> с указанием конкретного поля и </w:t>
      </w:r>
      <w:proofErr w:type="spellStart"/>
      <w:r w:rsidRPr="009143E9">
        <w:rPr>
          <w:lang w:val="ru-RU"/>
        </w:rPr>
        <w:t>человекочитаемым</w:t>
      </w:r>
      <w:proofErr w:type="spellEnd"/>
      <w:r w:rsidRPr="009143E9">
        <w:rPr>
          <w:lang w:val="ru-RU"/>
        </w:rPr>
        <w:t xml:space="preserve"> русскоязычным сообщением. Это позволяет фронтенду точно подсветить проблемное поле в форме без анализа строки сообщения.</w:t>
      </w:r>
    </w:p>
    <w:p w:rsidR="006D082E" w:rsidRPr="009143E9" w:rsidRDefault="00000000">
      <w:pPr>
        <w:rPr>
          <w:lang w:val="ru-RU"/>
        </w:rPr>
      </w:pPr>
      <w:r w:rsidRPr="009143E9">
        <w:rPr>
          <w:lang w:val="ru-RU"/>
        </w:rPr>
        <w:t xml:space="preserve">Двойная защита (валидатор </w:t>
      </w:r>
      <w:proofErr w:type="spellStart"/>
      <w:r w:rsidRPr="009143E9">
        <w:rPr>
          <w:lang w:val="ru-RU"/>
        </w:rPr>
        <w:t>сериализатора</w:t>
      </w:r>
      <w:proofErr w:type="spellEnd"/>
      <w:r w:rsidRPr="009143E9">
        <w:rPr>
          <w:lang w:val="ru-RU"/>
        </w:rPr>
        <w:t xml:space="preserve"> + </w:t>
      </w:r>
      <w:proofErr w:type="spellStart"/>
      <w:r w:rsidRPr="009143E9">
        <w:rPr>
          <w:sz w:val="24"/>
        </w:rPr>
        <w:t>UniqueConstraint</w:t>
      </w:r>
      <w:proofErr w:type="spellEnd"/>
      <w:r w:rsidRPr="009143E9">
        <w:rPr>
          <w:lang w:val="ru-RU"/>
        </w:rPr>
        <w:t xml:space="preserve"> БД) для правил 8 и 11 выбрана сознательно: на уровне приложения дублирование ловится с понятным русским текстом ошибки, а на уровне БД работает страховка от гонки одновременных запросов. Если бы остался только валидатор, два параллельных </w:t>
      </w:r>
      <w:r w:rsidRPr="009143E9">
        <w:t>POST</w:t>
      </w:r>
      <w:r w:rsidRPr="009143E9">
        <w:rPr>
          <w:lang w:val="ru-RU"/>
        </w:rPr>
        <w:t xml:space="preserve">-запроса могли бы оба пройти проверку до своих </w:t>
      </w:r>
      <w:proofErr w:type="gramStart"/>
      <w:r w:rsidRPr="009143E9">
        <w:rPr>
          <w:sz w:val="24"/>
        </w:rPr>
        <w:t>save</w:t>
      </w:r>
      <w:r w:rsidRPr="009143E9">
        <w:rPr>
          <w:sz w:val="24"/>
          <w:lang w:val="ru-RU"/>
        </w:rPr>
        <w:t>(</w:t>
      </w:r>
      <w:proofErr w:type="gramEnd"/>
      <w:r w:rsidRPr="009143E9">
        <w:rPr>
          <w:sz w:val="24"/>
          <w:lang w:val="ru-RU"/>
        </w:rPr>
        <w:t>)</w:t>
      </w:r>
      <w:r w:rsidRPr="009143E9">
        <w:rPr>
          <w:lang w:val="ru-RU"/>
        </w:rPr>
        <w:t xml:space="preserve"> и создать дубликат.</w:t>
      </w:r>
    </w:p>
    <w:p w:rsidR="006D082E" w:rsidRPr="009143E9" w:rsidRDefault="00000000">
      <w:pPr>
        <w:spacing w:before="240" w:after="120"/>
        <w:ind w:firstLine="0"/>
        <w:jc w:val="left"/>
        <w:rPr>
          <w:lang w:val="ru-RU"/>
        </w:rPr>
      </w:pPr>
      <w:r w:rsidRPr="009143E9">
        <w:rPr>
          <w:b/>
          <w:lang w:val="ru-RU"/>
        </w:rPr>
        <w:t>2.6. Вывод по главе</w:t>
      </w:r>
    </w:p>
    <w:p w:rsidR="006D082E" w:rsidRPr="009143E9" w:rsidRDefault="00000000">
      <w:pPr>
        <w:rPr>
          <w:lang w:val="ru-RU"/>
        </w:rPr>
      </w:pPr>
      <w:r w:rsidRPr="009143E9">
        <w:rPr>
          <w:lang w:val="ru-RU"/>
        </w:rPr>
        <w:t xml:space="preserve">Глава зафиксировала все ключевые проектные решения сценария «Кото-путешествия» до начала реализации. Спроектированы три новые сущности с правильной нормализацией (через </w:t>
      </w:r>
      <w:r w:rsidRPr="009143E9">
        <w:t>FK</w:t>
      </w:r>
      <w:r w:rsidRPr="009143E9">
        <w:rPr>
          <w:lang w:val="ru-RU"/>
        </w:rPr>
        <w:t xml:space="preserve"> к </w:t>
      </w:r>
      <w:r w:rsidRPr="009143E9">
        <w:rPr>
          <w:sz w:val="24"/>
        </w:rPr>
        <w:t>Cat</w:t>
      </w:r>
      <w:r w:rsidRPr="009143E9">
        <w:rPr>
          <w:lang w:val="ru-RU"/>
        </w:rPr>
        <w:t xml:space="preserve"> и </w:t>
      </w:r>
      <w:proofErr w:type="spellStart"/>
      <w:r w:rsidRPr="009143E9">
        <w:rPr>
          <w:sz w:val="24"/>
        </w:rPr>
        <w:t>UniqueConstraint</w:t>
      </w:r>
      <w:proofErr w:type="spellEnd"/>
      <w:r w:rsidRPr="009143E9">
        <w:rPr>
          <w:lang w:val="ru-RU"/>
        </w:rPr>
        <w:t xml:space="preserve">) и каскадным удалением. Подготовлена </w:t>
      </w:r>
      <w:r w:rsidRPr="009143E9">
        <w:t>Use</w:t>
      </w:r>
      <w:r w:rsidRPr="009143E9">
        <w:rPr>
          <w:lang w:val="ru-RU"/>
        </w:rPr>
        <w:t xml:space="preserve"> </w:t>
      </w:r>
      <w:r w:rsidRPr="009143E9">
        <w:t>Case</w:t>
      </w:r>
      <w:r w:rsidRPr="009143E9">
        <w:rPr>
          <w:lang w:val="ru-RU"/>
        </w:rPr>
        <w:t xml:space="preserve"> диаграмма с двумя акторами и десятью вариантами использования. Описан </w:t>
      </w:r>
      <w:r w:rsidRPr="009143E9">
        <w:t>API</w:t>
      </w:r>
      <w:r w:rsidRPr="009143E9">
        <w:rPr>
          <w:lang w:val="ru-RU"/>
        </w:rPr>
        <w:t xml:space="preserve">-контракт из 16 </w:t>
      </w:r>
      <w:proofErr w:type="spellStart"/>
      <w:r w:rsidRPr="009143E9">
        <w:rPr>
          <w:lang w:val="ru-RU"/>
        </w:rPr>
        <w:t>эндпоинтов</w:t>
      </w:r>
      <w:proofErr w:type="spellEnd"/>
      <w:r w:rsidRPr="009143E9">
        <w:rPr>
          <w:lang w:val="ru-RU"/>
        </w:rPr>
        <w:t xml:space="preserve">, покрывающий все варианты использования. Сформулированы правила доступа по принципу </w:t>
      </w:r>
      <w:r w:rsidRPr="009143E9">
        <w:t>owner</w:t>
      </w:r>
      <w:r w:rsidRPr="009143E9">
        <w:rPr>
          <w:lang w:val="ru-RU"/>
        </w:rPr>
        <w:t>-</w:t>
      </w:r>
      <w:r w:rsidRPr="009143E9">
        <w:t>only</w:t>
      </w:r>
      <w:r w:rsidRPr="009143E9">
        <w:rPr>
          <w:lang w:val="ru-RU"/>
        </w:rPr>
        <w:t xml:space="preserve"> для записи и </w:t>
      </w:r>
      <w:r w:rsidRPr="009143E9">
        <w:t>public</w:t>
      </w:r>
      <w:r w:rsidRPr="009143E9">
        <w:rPr>
          <w:lang w:val="ru-RU"/>
        </w:rPr>
        <w:t xml:space="preserve"> </w:t>
      </w:r>
      <w:r w:rsidRPr="009143E9">
        <w:t>read</w:t>
      </w:r>
      <w:r w:rsidRPr="009143E9">
        <w:rPr>
          <w:lang w:val="ru-RU"/>
        </w:rPr>
        <w:t>-</w:t>
      </w:r>
      <w:r w:rsidRPr="009143E9">
        <w:t>only</w:t>
      </w:r>
      <w:r w:rsidRPr="009143E9">
        <w:rPr>
          <w:lang w:val="ru-RU"/>
        </w:rPr>
        <w:t xml:space="preserve"> для чтения, реализованные тремя кастомными </w:t>
      </w:r>
      <w:r w:rsidRPr="009143E9">
        <w:t>permission</w:t>
      </w:r>
      <w:r w:rsidRPr="009143E9">
        <w:rPr>
          <w:lang w:val="ru-RU"/>
        </w:rPr>
        <w:t xml:space="preserve">-классами. Описано 11 предметных </w:t>
      </w:r>
      <w:proofErr w:type="spellStart"/>
      <w:r w:rsidRPr="009143E9">
        <w:rPr>
          <w:lang w:val="ru-RU"/>
        </w:rPr>
        <w:t>валидаций</w:t>
      </w:r>
      <w:proofErr w:type="spellEnd"/>
      <w:r w:rsidRPr="009143E9">
        <w:rPr>
          <w:lang w:val="ru-RU"/>
        </w:rPr>
        <w:t xml:space="preserve">, привязанных к бизнес-логике сценария. Все таблицы по шаблонам методических рекомендаций (4.1 </w:t>
      </w:r>
      <w:proofErr w:type="spellStart"/>
      <w:r w:rsidRPr="009143E9">
        <w:rPr>
          <w:lang w:val="ru-RU"/>
        </w:rPr>
        <w:t>эндпоинты</w:t>
      </w:r>
      <w:proofErr w:type="spellEnd"/>
      <w:r w:rsidRPr="009143E9">
        <w:rPr>
          <w:lang w:val="ru-RU"/>
        </w:rPr>
        <w:t xml:space="preserve">, 4.2 роли и права, 4.3 валидации) собраны в </w:t>
      </w:r>
      <w:r w:rsidRPr="009143E9">
        <w:rPr>
          <w:sz w:val="24"/>
        </w:rPr>
        <w:t>COURSE</w:t>
      </w:r>
      <w:r w:rsidRPr="009143E9">
        <w:rPr>
          <w:sz w:val="24"/>
          <w:lang w:val="ru-RU"/>
        </w:rPr>
        <w:t>_</w:t>
      </w:r>
      <w:r w:rsidRPr="009143E9">
        <w:rPr>
          <w:sz w:val="24"/>
        </w:rPr>
        <w:t>TABLES</w:t>
      </w:r>
      <w:r w:rsidRPr="009143E9">
        <w:rPr>
          <w:sz w:val="24"/>
          <w:lang w:val="ru-RU"/>
        </w:rPr>
        <w:t>.</w:t>
      </w:r>
      <w:r w:rsidRPr="009143E9">
        <w:rPr>
          <w:sz w:val="24"/>
        </w:rPr>
        <w:t>md</w:t>
      </w:r>
      <w:r w:rsidRPr="009143E9">
        <w:rPr>
          <w:lang w:val="ru-RU"/>
        </w:rPr>
        <w:t xml:space="preserve"> и выносятся в приложения.</w:t>
      </w:r>
    </w:p>
    <w:p w:rsidR="006D082E" w:rsidRPr="009143E9" w:rsidRDefault="00000000">
      <w:pPr>
        <w:ind w:firstLine="0"/>
        <w:jc w:val="center"/>
      </w:pPr>
      <w:r w:rsidRPr="009143E9">
        <w:rPr>
          <w:noProof/>
        </w:rPr>
        <w:lastRenderedPageBreak/>
        <w:drawing>
          <wp:inline distT="0" distB="0" distL="0" distR="0">
            <wp:extent cx="5400000" cy="3479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8"/>
                    <a:stretch>
                      <a:fillRect/>
                    </a:stretch>
                  </pic:blipFill>
                  <pic:spPr>
                    <a:xfrm>
                      <a:off x="0" y="0"/>
                      <a:ext cx="5400000" cy="3479625"/>
                    </a:xfrm>
                    <a:prstGeom prst="rect">
                      <a:avLst/>
                    </a:prstGeom>
                  </pic:spPr>
                </pic:pic>
              </a:graphicData>
            </a:graphic>
          </wp:inline>
        </w:drawing>
      </w:r>
    </w:p>
    <w:p w:rsidR="006D082E" w:rsidRPr="009143E9" w:rsidRDefault="00000000">
      <w:pPr>
        <w:spacing w:before="120" w:after="240"/>
        <w:ind w:firstLine="0"/>
        <w:jc w:val="center"/>
        <w:rPr>
          <w:lang w:val="ru-RU"/>
        </w:rPr>
      </w:pPr>
      <w:r w:rsidRPr="009143E9">
        <w:rPr>
          <w:i/>
          <w:sz w:val="24"/>
          <w:lang w:val="ru-RU"/>
        </w:rPr>
        <w:t>Рисунок 2.1. Диаграмма вариантов использования сценария «Кото-путешествия»</w:t>
      </w:r>
    </w:p>
    <w:p w:rsidR="006D082E" w:rsidRPr="009143E9" w:rsidRDefault="00000000">
      <w:pPr>
        <w:ind w:firstLine="0"/>
        <w:rPr>
          <w:lang w:val="ru-RU"/>
        </w:rPr>
      </w:pPr>
      <w:r w:rsidRPr="009143E9">
        <w:rPr>
          <w:lang w:val="ru-RU"/>
        </w:rPr>
        <w:br w:type="page"/>
      </w:r>
    </w:p>
    <w:p w:rsidR="006D082E" w:rsidRPr="009143E9" w:rsidRDefault="00000000">
      <w:pPr>
        <w:spacing w:after="360"/>
        <w:ind w:firstLine="0"/>
        <w:jc w:val="center"/>
        <w:rPr>
          <w:lang w:val="ru-RU"/>
        </w:rPr>
      </w:pPr>
      <w:r w:rsidRPr="009143E9">
        <w:rPr>
          <w:b/>
          <w:lang w:val="ru-RU"/>
        </w:rPr>
        <w:lastRenderedPageBreak/>
        <w:t>ГЛАВА 3. РЕАЛИЗАЦИЯ ПРОЕКТА</w:t>
      </w:r>
    </w:p>
    <w:p w:rsidR="006D082E" w:rsidRPr="009143E9" w:rsidRDefault="00000000">
      <w:pPr>
        <w:rPr>
          <w:lang w:val="ru-RU"/>
        </w:rPr>
      </w:pPr>
      <w:r w:rsidRPr="009143E9">
        <w:rPr>
          <w:lang w:val="ru-RU"/>
        </w:rPr>
        <w:t xml:space="preserve">В главе подробно описана техническая реализация сценария «Кото-путешествия» поверх существующего проекта </w:t>
      </w:r>
      <w:proofErr w:type="spellStart"/>
      <w:r w:rsidRPr="009143E9">
        <w:t>Kittygram</w:t>
      </w:r>
      <w:proofErr w:type="spellEnd"/>
      <w:r w:rsidRPr="009143E9">
        <w:rPr>
          <w:lang w:val="ru-RU"/>
        </w:rPr>
        <w:t xml:space="preserve">: структура приложения, выбранный подход к </w:t>
      </w:r>
      <w:r w:rsidRPr="009143E9">
        <w:t>API</w:t>
      </w:r>
      <w:r w:rsidRPr="009143E9">
        <w:rPr>
          <w:lang w:val="ru-RU"/>
        </w:rPr>
        <w:t xml:space="preserve"> на базе </w:t>
      </w:r>
      <w:r w:rsidRPr="009143E9">
        <w:t>Django</w:t>
      </w:r>
      <w:r w:rsidRPr="009143E9">
        <w:rPr>
          <w:lang w:val="ru-RU"/>
        </w:rPr>
        <w:t xml:space="preserve"> </w:t>
      </w:r>
      <w:r w:rsidRPr="009143E9">
        <w:t>REST</w:t>
      </w:r>
      <w:r w:rsidRPr="009143E9">
        <w:rPr>
          <w:lang w:val="ru-RU"/>
        </w:rPr>
        <w:t xml:space="preserve"> </w:t>
      </w:r>
      <w:r w:rsidRPr="009143E9">
        <w:t>Framework</w:t>
      </w:r>
      <w:r w:rsidRPr="009143E9">
        <w:rPr>
          <w:lang w:val="ru-RU"/>
        </w:rPr>
        <w:t xml:space="preserve">, </w:t>
      </w:r>
      <w:proofErr w:type="spellStart"/>
      <w:r w:rsidRPr="009143E9">
        <w:rPr>
          <w:lang w:val="ru-RU"/>
        </w:rPr>
        <w:t>сериализаторы</w:t>
      </w:r>
      <w:proofErr w:type="spellEnd"/>
      <w:r w:rsidRPr="009143E9">
        <w:rPr>
          <w:lang w:val="ru-RU"/>
        </w:rPr>
        <w:t xml:space="preserve"> и предметные валидации, разграничение прав доступа, фильтрация и пагинация, а также обработка ошибок и соответствующие коды </w:t>
      </w:r>
      <w:r w:rsidRPr="009143E9">
        <w:t>HTTP</w:t>
      </w:r>
      <w:r w:rsidRPr="009143E9">
        <w:rPr>
          <w:lang w:val="ru-RU"/>
        </w:rPr>
        <w:t>.</w:t>
      </w:r>
    </w:p>
    <w:p w:rsidR="006D082E" w:rsidRPr="009143E9" w:rsidRDefault="00000000">
      <w:pPr>
        <w:spacing w:before="240" w:after="120"/>
        <w:ind w:firstLine="0"/>
        <w:jc w:val="left"/>
        <w:rPr>
          <w:lang w:val="ru-RU"/>
        </w:rPr>
      </w:pPr>
      <w:r w:rsidRPr="009143E9">
        <w:rPr>
          <w:b/>
          <w:lang w:val="ru-RU"/>
        </w:rPr>
        <w:t>3.1. Структура проекта</w:t>
      </w:r>
    </w:p>
    <w:p w:rsidR="006D082E" w:rsidRPr="009143E9" w:rsidRDefault="00000000">
      <w:pPr>
        <w:rPr>
          <w:lang w:val="ru-RU"/>
        </w:rPr>
      </w:pPr>
      <w:r w:rsidRPr="009143E9">
        <w:rPr>
          <w:lang w:val="ru-RU"/>
        </w:rPr>
        <w:t xml:space="preserve">Проект </w:t>
      </w:r>
      <w:proofErr w:type="spellStart"/>
      <w:r w:rsidRPr="009143E9">
        <w:t>Kittygram</w:t>
      </w:r>
      <w:proofErr w:type="spellEnd"/>
      <w:r w:rsidRPr="009143E9">
        <w:rPr>
          <w:lang w:val="ru-RU"/>
        </w:rPr>
        <w:t xml:space="preserve"> реализован как </w:t>
      </w:r>
      <w:r w:rsidRPr="009143E9">
        <w:t>Django</w:t>
      </w:r>
      <w:r w:rsidRPr="009143E9">
        <w:rPr>
          <w:lang w:val="ru-RU"/>
        </w:rPr>
        <w:t xml:space="preserve">-приложение с использованием архитектуры </w:t>
      </w:r>
      <w:r w:rsidRPr="009143E9">
        <w:t>DRF</w:t>
      </w:r>
      <w:r w:rsidRPr="009143E9">
        <w:rPr>
          <w:lang w:val="ru-RU"/>
        </w:rPr>
        <w:t xml:space="preserve"> (</w:t>
      </w:r>
      <w:r w:rsidRPr="009143E9">
        <w:t>Django</w:t>
      </w:r>
      <w:r w:rsidRPr="009143E9">
        <w:rPr>
          <w:lang w:val="ru-RU"/>
        </w:rPr>
        <w:t xml:space="preserve"> </w:t>
      </w:r>
      <w:r w:rsidRPr="009143E9">
        <w:t>REST</w:t>
      </w:r>
      <w:r w:rsidRPr="009143E9">
        <w:rPr>
          <w:lang w:val="ru-RU"/>
        </w:rPr>
        <w:t xml:space="preserve"> </w:t>
      </w:r>
      <w:r w:rsidRPr="009143E9">
        <w:t>Framework</w:t>
      </w:r>
      <w:r w:rsidRPr="009143E9">
        <w:rPr>
          <w:lang w:val="ru-RU"/>
        </w:rPr>
        <w:t>). На верхнем уровне репозитория расположены два пакета и набор служебных файлов:</w:t>
      </w:r>
    </w:p>
    <w:p w:rsidR="006D082E" w:rsidRPr="009143E9" w:rsidRDefault="00000000">
      <w:pPr>
        <w:ind w:left="709" w:firstLine="0"/>
        <w:rPr>
          <w:lang w:val="ru-RU"/>
        </w:rPr>
      </w:pPr>
      <w:r w:rsidRPr="009143E9">
        <w:rPr>
          <w:lang w:val="ru-RU"/>
        </w:rPr>
        <w:t xml:space="preserve">— пакет </w:t>
      </w:r>
      <w:proofErr w:type="spellStart"/>
      <w:r w:rsidRPr="009143E9">
        <w:rPr>
          <w:sz w:val="24"/>
        </w:rPr>
        <w:t>kittygram</w:t>
      </w:r>
      <w:proofErr w:type="spellEnd"/>
      <w:r w:rsidRPr="009143E9">
        <w:rPr>
          <w:sz w:val="24"/>
          <w:lang w:val="ru-RU"/>
        </w:rPr>
        <w:t>2/</w:t>
      </w:r>
      <w:r w:rsidRPr="009143E9">
        <w:rPr>
          <w:lang w:val="ru-RU"/>
        </w:rPr>
        <w:t xml:space="preserve"> — настройки и </w:t>
      </w:r>
      <w:r w:rsidRPr="009143E9">
        <w:t>URL</w:t>
      </w:r>
      <w:r w:rsidRPr="009143E9">
        <w:rPr>
          <w:lang w:val="ru-RU"/>
        </w:rPr>
        <w:t xml:space="preserve">-конфигурация </w:t>
      </w:r>
      <w:r w:rsidRPr="009143E9">
        <w:t>Django</w:t>
      </w:r>
      <w:r w:rsidRPr="009143E9">
        <w:rPr>
          <w:lang w:val="ru-RU"/>
        </w:rPr>
        <w:t xml:space="preserve">-проекта: </w:t>
      </w:r>
      <w:r w:rsidRPr="009143E9">
        <w:rPr>
          <w:sz w:val="24"/>
        </w:rPr>
        <w:t>settings</w:t>
      </w:r>
      <w:r w:rsidRPr="009143E9">
        <w:rPr>
          <w:sz w:val="24"/>
          <w:lang w:val="ru-RU"/>
        </w:rPr>
        <w:t>.</w:t>
      </w:r>
      <w:proofErr w:type="spellStart"/>
      <w:r w:rsidRPr="009143E9">
        <w:rPr>
          <w:sz w:val="24"/>
        </w:rPr>
        <w:t>py</w:t>
      </w:r>
      <w:proofErr w:type="spellEnd"/>
      <w:r w:rsidRPr="009143E9">
        <w:rPr>
          <w:lang w:val="ru-RU"/>
        </w:rPr>
        <w:t xml:space="preserve">, </w:t>
      </w:r>
      <w:proofErr w:type="spellStart"/>
      <w:r w:rsidRPr="009143E9">
        <w:rPr>
          <w:sz w:val="24"/>
        </w:rPr>
        <w:t>urls</w:t>
      </w:r>
      <w:proofErr w:type="spellEnd"/>
      <w:r w:rsidRPr="009143E9">
        <w:rPr>
          <w:sz w:val="24"/>
          <w:lang w:val="ru-RU"/>
        </w:rPr>
        <w:t>.</w:t>
      </w:r>
      <w:proofErr w:type="spellStart"/>
      <w:r w:rsidRPr="009143E9">
        <w:rPr>
          <w:sz w:val="24"/>
        </w:rPr>
        <w:t>py</w:t>
      </w:r>
      <w:proofErr w:type="spellEnd"/>
      <w:r w:rsidRPr="009143E9">
        <w:rPr>
          <w:lang w:val="ru-RU"/>
        </w:rPr>
        <w:t xml:space="preserve">, </w:t>
      </w:r>
      <w:proofErr w:type="spellStart"/>
      <w:r w:rsidRPr="009143E9">
        <w:rPr>
          <w:sz w:val="24"/>
        </w:rPr>
        <w:t>wsgi</w:t>
      </w:r>
      <w:proofErr w:type="spellEnd"/>
      <w:r w:rsidRPr="009143E9">
        <w:rPr>
          <w:sz w:val="24"/>
          <w:lang w:val="ru-RU"/>
        </w:rPr>
        <w:t>.</w:t>
      </w:r>
      <w:proofErr w:type="spellStart"/>
      <w:r w:rsidRPr="009143E9">
        <w:rPr>
          <w:sz w:val="24"/>
        </w:rPr>
        <w:t>py</w:t>
      </w:r>
      <w:proofErr w:type="spellEnd"/>
      <w:r w:rsidRPr="009143E9">
        <w:rPr>
          <w:lang w:val="ru-RU"/>
        </w:rPr>
        <w:t xml:space="preserve">, </w:t>
      </w:r>
      <w:proofErr w:type="spellStart"/>
      <w:r w:rsidRPr="009143E9">
        <w:rPr>
          <w:sz w:val="24"/>
        </w:rPr>
        <w:t>asgi</w:t>
      </w:r>
      <w:proofErr w:type="spellEnd"/>
      <w:r w:rsidRPr="009143E9">
        <w:rPr>
          <w:sz w:val="24"/>
          <w:lang w:val="ru-RU"/>
        </w:rPr>
        <w:t>.</w:t>
      </w:r>
      <w:proofErr w:type="spellStart"/>
      <w:r w:rsidRPr="009143E9">
        <w:rPr>
          <w:sz w:val="24"/>
        </w:rPr>
        <w:t>py</w:t>
      </w:r>
      <w:proofErr w:type="spellEnd"/>
      <w:r w:rsidRPr="009143E9">
        <w:rPr>
          <w:lang w:val="ru-RU"/>
        </w:rPr>
        <w:t>;</w:t>
      </w:r>
    </w:p>
    <w:p w:rsidR="006D082E" w:rsidRPr="009143E9" w:rsidRDefault="00000000">
      <w:pPr>
        <w:ind w:left="709" w:firstLine="0"/>
        <w:rPr>
          <w:lang w:val="ru-RU"/>
        </w:rPr>
      </w:pPr>
      <w:r w:rsidRPr="009143E9">
        <w:rPr>
          <w:lang w:val="ru-RU"/>
        </w:rPr>
        <w:t xml:space="preserve">— пакет </w:t>
      </w:r>
      <w:r w:rsidRPr="009143E9">
        <w:rPr>
          <w:sz w:val="24"/>
        </w:rPr>
        <w:t>cats</w:t>
      </w:r>
      <w:r w:rsidRPr="009143E9">
        <w:rPr>
          <w:sz w:val="24"/>
          <w:lang w:val="ru-RU"/>
        </w:rPr>
        <w:t>/</w:t>
      </w:r>
      <w:r w:rsidRPr="009143E9">
        <w:rPr>
          <w:lang w:val="ru-RU"/>
        </w:rPr>
        <w:t xml:space="preserve"> — единственное приложение проекта; содержит все бизнес-модели и </w:t>
      </w:r>
      <w:r w:rsidRPr="009143E9">
        <w:t>API</w:t>
      </w:r>
      <w:r w:rsidRPr="009143E9">
        <w:rPr>
          <w:lang w:val="ru-RU"/>
        </w:rPr>
        <w:t>-логику;</w:t>
      </w:r>
    </w:p>
    <w:p w:rsidR="006D082E" w:rsidRPr="009143E9" w:rsidRDefault="00000000">
      <w:pPr>
        <w:ind w:left="709" w:firstLine="0"/>
        <w:rPr>
          <w:lang w:val="ru-RU"/>
        </w:rPr>
      </w:pPr>
      <w:r w:rsidRPr="009143E9">
        <w:rPr>
          <w:lang w:val="ru-RU"/>
        </w:rPr>
        <w:t xml:space="preserve">— </w:t>
      </w:r>
      <w:r w:rsidRPr="009143E9">
        <w:rPr>
          <w:sz w:val="24"/>
        </w:rPr>
        <w:t>manage</w:t>
      </w:r>
      <w:r w:rsidRPr="009143E9">
        <w:rPr>
          <w:sz w:val="24"/>
          <w:lang w:val="ru-RU"/>
        </w:rPr>
        <w:t>.</w:t>
      </w:r>
      <w:proofErr w:type="spellStart"/>
      <w:r w:rsidRPr="009143E9">
        <w:rPr>
          <w:sz w:val="24"/>
        </w:rPr>
        <w:t>py</w:t>
      </w:r>
      <w:proofErr w:type="spellEnd"/>
      <w:r w:rsidRPr="009143E9">
        <w:rPr>
          <w:lang w:val="ru-RU"/>
        </w:rPr>
        <w:t xml:space="preserve"> — точка входа </w:t>
      </w:r>
      <w:r w:rsidRPr="009143E9">
        <w:t>Django</w:t>
      </w:r>
      <w:r w:rsidRPr="009143E9">
        <w:rPr>
          <w:lang w:val="ru-RU"/>
        </w:rPr>
        <w:t xml:space="preserve"> </w:t>
      </w:r>
      <w:r w:rsidRPr="009143E9">
        <w:t>CLI</w:t>
      </w:r>
      <w:r w:rsidRPr="009143E9">
        <w:rPr>
          <w:lang w:val="ru-RU"/>
        </w:rPr>
        <w:t>;</w:t>
      </w:r>
    </w:p>
    <w:p w:rsidR="006D082E" w:rsidRPr="009143E9" w:rsidRDefault="00000000">
      <w:pPr>
        <w:ind w:left="709" w:firstLine="0"/>
        <w:rPr>
          <w:lang w:val="ru-RU"/>
        </w:rPr>
      </w:pPr>
      <w:r w:rsidRPr="009143E9">
        <w:rPr>
          <w:lang w:val="ru-RU"/>
        </w:rPr>
        <w:t xml:space="preserve">— </w:t>
      </w:r>
      <w:r w:rsidRPr="009143E9">
        <w:rPr>
          <w:sz w:val="24"/>
        </w:rPr>
        <w:t>requirements</w:t>
      </w:r>
      <w:r w:rsidRPr="009143E9">
        <w:rPr>
          <w:sz w:val="24"/>
          <w:lang w:val="ru-RU"/>
        </w:rPr>
        <w:t>.</w:t>
      </w:r>
      <w:r w:rsidRPr="009143E9">
        <w:rPr>
          <w:sz w:val="24"/>
        </w:rPr>
        <w:t>txt</w:t>
      </w:r>
      <w:r w:rsidRPr="009143E9">
        <w:rPr>
          <w:lang w:val="ru-RU"/>
        </w:rPr>
        <w:t xml:space="preserve"> — список зависимостей </w:t>
      </w:r>
      <w:r w:rsidRPr="009143E9">
        <w:t>Python</w:t>
      </w:r>
      <w:r w:rsidRPr="009143E9">
        <w:rPr>
          <w:lang w:val="ru-RU"/>
        </w:rPr>
        <w:t>;</w:t>
      </w:r>
    </w:p>
    <w:p w:rsidR="006D082E" w:rsidRPr="009143E9" w:rsidRDefault="00000000">
      <w:pPr>
        <w:ind w:left="709" w:firstLine="0"/>
      </w:pPr>
      <w:r w:rsidRPr="009143E9">
        <w:t xml:space="preserve">— </w:t>
      </w:r>
      <w:proofErr w:type="spellStart"/>
      <w:r w:rsidRPr="009143E9">
        <w:rPr>
          <w:sz w:val="24"/>
        </w:rPr>
        <w:t>Dockerfile</w:t>
      </w:r>
      <w:proofErr w:type="spellEnd"/>
      <w:r w:rsidRPr="009143E9">
        <w:t xml:space="preserve">, </w:t>
      </w:r>
      <w:r w:rsidRPr="009143E9">
        <w:rPr>
          <w:sz w:val="24"/>
        </w:rPr>
        <w:t>docker-</w:t>
      </w:r>
      <w:proofErr w:type="spellStart"/>
      <w:r w:rsidRPr="009143E9">
        <w:rPr>
          <w:sz w:val="24"/>
        </w:rPr>
        <w:t>compose.yml</w:t>
      </w:r>
      <w:proofErr w:type="spellEnd"/>
      <w:proofErr w:type="gramStart"/>
      <w:r w:rsidRPr="009143E9">
        <w:t xml:space="preserve">, </w:t>
      </w:r>
      <w:r w:rsidRPr="009143E9">
        <w:rPr>
          <w:sz w:val="24"/>
        </w:rPr>
        <w:t>.</w:t>
      </w:r>
      <w:proofErr w:type="spellStart"/>
      <w:r w:rsidRPr="009143E9">
        <w:rPr>
          <w:sz w:val="24"/>
        </w:rPr>
        <w:t>env</w:t>
      </w:r>
      <w:proofErr w:type="gramEnd"/>
      <w:r w:rsidRPr="009143E9">
        <w:rPr>
          <w:sz w:val="24"/>
        </w:rPr>
        <w:t>.example</w:t>
      </w:r>
      <w:proofErr w:type="spellEnd"/>
      <w:r w:rsidRPr="009143E9">
        <w:t xml:space="preserve">, </w:t>
      </w:r>
      <w:r w:rsidRPr="009143E9">
        <w:rPr>
          <w:sz w:val="24"/>
        </w:rPr>
        <w:t>entrypoint.sh</w:t>
      </w:r>
      <w:r w:rsidRPr="009143E9">
        <w:t xml:space="preserve"> — файлы развёртывания;</w:t>
      </w:r>
    </w:p>
    <w:p w:rsidR="006D082E" w:rsidRPr="009143E9" w:rsidRDefault="00000000">
      <w:pPr>
        <w:ind w:left="709" w:firstLine="0"/>
      </w:pPr>
      <w:r w:rsidRPr="009143E9">
        <w:t xml:space="preserve">— </w:t>
      </w:r>
      <w:r w:rsidRPr="009143E9">
        <w:rPr>
          <w:sz w:val="24"/>
        </w:rPr>
        <w:t>docs/</w:t>
      </w:r>
      <w:r w:rsidRPr="009143E9">
        <w:t xml:space="preserve"> — диаграммы Use Case и Deployment в форматах Mermaid и SVG.</w:t>
      </w:r>
    </w:p>
    <w:p w:rsidR="006D082E" w:rsidRPr="009143E9" w:rsidRDefault="00000000">
      <w:pPr>
        <w:rPr>
          <w:lang w:val="ru-RU"/>
        </w:rPr>
      </w:pPr>
      <w:r w:rsidRPr="009143E9">
        <w:rPr>
          <w:lang w:val="ru-RU"/>
        </w:rPr>
        <w:t xml:space="preserve">Внутри пакета </w:t>
      </w:r>
      <w:r w:rsidRPr="009143E9">
        <w:rPr>
          <w:sz w:val="24"/>
        </w:rPr>
        <w:t>cats</w:t>
      </w:r>
      <w:r w:rsidRPr="009143E9">
        <w:rPr>
          <w:sz w:val="24"/>
          <w:lang w:val="ru-RU"/>
        </w:rPr>
        <w:t>/</w:t>
      </w:r>
      <w:r w:rsidRPr="009143E9">
        <w:rPr>
          <w:lang w:val="ru-RU"/>
        </w:rPr>
        <w:t xml:space="preserve"> соблюдено классическое разделение </w:t>
      </w:r>
      <w:r w:rsidRPr="009143E9">
        <w:t>DRF</w:t>
      </w:r>
      <w:r w:rsidRPr="009143E9">
        <w:rPr>
          <w:lang w:val="ru-RU"/>
        </w:rPr>
        <w:t xml:space="preserve"> на модули:</w:t>
      </w:r>
    </w:p>
    <w:p w:rsidR="006D082E" w:rsidRPr="009143E9" w:rsidRDefault="00000000">
      <w:pPr>
        <w:ind w:left="709" w:firstLine="0"/>
      </w:pPr>
      <w:r w:rsidRPr="009143E9">
        <w:t xml:space="preserve">— </w:t>
      </w:r>
      <w:r w:rsidRPr="009143E9">
        <w:rPr>
          <w:sz w:val="24"/>
        </w:rPr>
        <w:t>models.py</w:t>
      </w:r>
      <w:r w:rsidRPr="009143E9">
        <w:t xml:space="preserve"> — </w:t>
      </w:r>
      <w:proofErr w:type="spellStart"/>
      <w:r w:rsidRPr="009143E9">
        <w:t>модели</w:t>
      </w:r>
      <w:proofErr w:type="spellEnd"/>
      <w:r w:rsidRPr="009143E9">
        <w:t xml:space="preserve"> </w:t>
      </w:r>
      <w:proofErr w:type="spellStart"/>
      <w:r w:rsidRPr="009143E9">
        <w:t>данных</w:t>
      </w:r>
      <w:proofErr w:type="spellEnd"/>
      <w:r w:rsidRPr="009143E9">
        <w:t xml:space="preserve"> Django: </w:t>
      </w:r>
      <w:r w:rsidRPr="009143E9">
        <w:rPr>
          <w:sz w:val="24"/>
        </w:rPr>
        <w:t>Cat</w:t>
      </w:r>
      <w:r w:rsidRPr="009143E9">
        <w:t xml:space="preserve">, </w:t>
      </w:r>
      <w:r w:rsidRPr="009143E9">
        <w:rPr>
          <w:sz w:val="24"/>
        </w:rPr>
        <w:t>Achievement</w:t>
      </w:r>
      <w:r w:rsidRPr="009143E9">
        <w:t xml:space="preserve">, </w:t>
      </w:r>
      <w:r w:rsidRPr="009143E9">
        <w:rPr>
          <w:sz w:val="24"/>
        </w:rPr>
        <w:t>Like</w:t>
      </w:r>
      <w:r w:rsidRPr="009143E9">
        <w:t xml:space="preserve">, </w:t>
      </w:r>
      <w:r w:rsidRPr="009143E9">
        <w:rPr>
          <w:sz w:val="24"/>
        </w:rPr>
        <w:t>Favorite</w:t>
      </w:r>
      <w:r w:rsidRPr="009143E9">
        <w:t xml:space="preserve">, </w:t>
      </w:r>
      <w:r w:rsidRPr="009143E9">
        <w:rPr>
          <w:sz w:val="24"/>
        </w:rPr>
        <w:t>Travel</w:t>
      </w:r>
      <w:r w:rsidRPr="009143E9">
        <w:t xml:space="preserve">, </w:t>
      </w:r>
      <w:r w:rsidRPr="009143E9">
        <w:rPr>
          <w:sz w:val="24"/>
        </w:rPr>
        <w:t>TravelStop</w:t>
      </w:r>
      <w:r w:rsidRPr="009143E9">
        <w:t xml:space="preserve">, </w:t>
      </w:r>
      <w:r w:rsidRPr="009143E9">
        <w:rPr>
          <w:sz w:val="24"/>
        </w:rPr>
        <w:t>TravelChecklistItem</w:t>
      </w:r>
      <w:r w:rsidRPr="009143E9">
        <w:t>;</w:t>
      </w:r>
    </w:p>
    <w:p w:rsidR="006D082E" w:rsidRPr="009143E9" w:rsidRDefault="00000000">
      <w:pPr>
        <w:ind w:left="709" w:firstLine="0"/>
        <w:rPr>
          <w:lang w:val="ru-RU"/>
        </w:rPr>
      </w:pPr>
      <w:r w:rsidRPr="009143E9">
        <w:rPr>
          <w:lang w:val="ru-RU"/>
        </w:rPr>
        <w:t xml:space="preserve">— </w:t>
      </w:r>
      <w:r w:rsidRPr="009143E9">
        <w:rPr>
          <w:sz w:val="24"/>
        </w:rPr>
        <w:t>serializers</w:t>
      </w:r>
      <w:r w:rsidRPr="009143E9">
        <w:rPr>
          <w:sz w:val="24"/>
          <w:lang w:val="ru-RU"/>
        </w:rPr>
        <w:t>.</w:t>
      </w:r>
      <w:proofErr w:type="spellStart"/>
      <w:r w:rsidRPr="009143E9">
        <w:rPr>
          <w:sz w:val="24"/>
        </w:rPr>
        <w:t>py</w:t>
      </w:r>
      <w:proofErr w:type="spellEnd"/>
      <w:r w:rsidRPr="009143E9">
        <w:rPr>
          <w:lang w:val="ru-RU"/>
        </w:rPr>
        <w:t xml:space="preserve"> — </w:t>
      </w:r>
      <w:r w:rsidRPr="009143E9">
        <w:t>DRF</w:t>
      </w:r>
      <w:r w:rsidRPr="009143E9">
        <w:rPr>
          <w:lang w:val="ru-RU"/>
        </w:rPr>
        <w:t>-</w:t>
      </w:r>
      <w:proofErr w:type="spellStart"/>
      <w:r w:rsidRPr="009143E9">
        <w:rPr>
          <w:lang w:val="ru-RU"/>
        </w:rPr>
        <w:t>сериализаторы</w:t>
      </w:r>
      <w:proofErr w:type="spellEnd"/>
      <w:r w:rsidRPr="009143E9">
        <w:rPr>
          <w:lang w:val="ru-RU"/>
        </w:rPr>
        <w:t>, отвечающие за валидацию входящих данных и формирование ответов;</w:t>
      </w:r>
    </w:p>
    <w:p w:rsidR="006D082E" w:rsidRPr="009143E9" w:rsidRDefault="00000000">
      <w:pPr>
        <w:ind w:left="709" w:firstLine="0"/>
        <w:rPr>
          <w:lang w:val="ru-RU"/>
        </w:rPr>
      </w:pPr>
      <w:r w:rsidRPr="009143E9">
        <w:rPr>
          <w:lang w:val="ru-RU"/>
        </w:rPr>
        <w:t xml:space="preserve">— </w:t>
      </w:r>
      <w:r w:rsidRPr="009143E9">
        <w:rPr>
          <w:sz w:val="24"/>
        </w:rPr>
        <w:t>views</w:t>
      </w:r>
      <w:r w:rsidRPr="009143E9">
        <w:rPr>
          <w:sz w:val="24"/>
          <w:lang w:val="ru-RU"/>
        </w:rPr>
        <w:t>.</w:t>
      </w:r>
      <w:proofErr w:type="spellStart"/>
      <w:r w:rsidRPr="009143E9">
        <w:rPr>
          <w:sz w:val="24"/>
        </w:rPr>
        <w:t>py</w:t>
      </w:r>
      <w:proofErr w:type="spellEnd"/>
      <w:r w:rsidRPr="009143E9">
        <w:rPr>
          <w:lang w:val="ru-RU"/>
        </w:rPr>
        <w:t xml:space="preserve"> — </w:t>
      </w:r>
      <w:r w:rsidRPr="009143E9">
        <w:t>DRF</w:t>
      </w:r>
      <w:r w:rsidRPr="009143E9">
        <w:rPr>
          <w:lang w:val="ru-RU"/>
        </w:rPr>
        <w:t xml:space="preserve"> </w:t>
      </w:r>
      <w:proofErr w:type="spellStart"/>
      <w:r w:rsidRPr="009143E9">
        <w:t>ViewSet</w:t>
      </w:r>
      <w:proofErr w:type="spellEnd"/>
      <w:r w:rsidRPr="009143E9">
        <w:rPr>
          <w:lang w:val="ru-RU"/>
        </w:rPr>
        <w:t xml:space="preserve">-классы, реализующие </w:t>
      </w:r>
      <w:r w:rsidRPr="009143E9">
        <w:t>endpoint</w:t>
      </w:r>
      <w:r w:rsidRPr="009143E9">
        <w:rPr>
          <w:lang w:val="ru-RU"/>
        </w:rPr>
        <w:t>-логику;</w:t>
      </w:r>
    </w:p>
    <w:p w:rsidR="006D082E" w:rsidRPr="009143E9" w:rsidRDefault="00000000">
      <w:pPr>
        <w:ind w:left="709" w:firstLine="0"/>
        <w:rPr>
          <w:lang w:val="ru-RU"/>
        </w:rPr>
      </w:pPr>
      <w:r w:rsidRPr="009143E9">
        <w:rPr>
          <w:lang w:val="ru-RU"/>
        </w:rPr>
        <w:t xml:space="preserve">— </w:t>
      </w:r>
      <w:r w:rsidRPr="009143E9">
        <w:rPr>
          <w:sz w:val="24"/>
        </w:rPr>
        <w:t>permissions</w:t>
      </w:r>
      <w:r w:rsidRPr="009143E9">
        <w:rPr>
          <w:sz w:val="24"/>
          <w:lang w:val="ru-RU"/>
        </w:rPr>
        <w:t>.</w:t>
      </w:r>
      <w:proofErr w:type="spellStart"/>
      <w:r w:rsidRPr="009143E9">
        <w:rPr>
          <w:sz w:val="24"/>
        </w:rPr>
        <w:t>py</w:t>
      </w:r>
      <w:proofErr w:type="spellEnd"/>
      <w:r w:rsidRPr="009143E9">
        <w:rPr>
          <w:lang w:val="ru-RU"/>
        </w:rPr>
        <w:t xml:space="preserve"> — кастомные классы прав доступа;</w:t>
      </w:r>
    </w:p>
    <w:p w:rsidR="006D082E" w:rsidRPr="009143E9" w:rsidRDefault="00000000">
      <w:pPr>
        <w:ind w:left="709" w:firstLine="0"/>
        <w:rPr>
          <w:lang w:val="ru-RU"/>
        </w:rPr>
      </w:pPr>
      <w:r w:rsidRPr="009143E9">
        <w:rPr>
          <w:lang w:val="ru-RU"/>
        </w:rPr>
        <w:lastRenderedPageBreak/>
        <w:t xml:space="preserve">— </w:t>
      </w:r>
      <w:r w:rsidRPr="009143E9">
        <w:rPr>
          <w:sz w:val="24"/>
        </w:rPr>
        <w:t>middleware</w:t>
      </w:r>
      <w:r w:rsidRPr="009143E9">
        <w:rPr>
          <w:sz w:val="24"/>
          <w:lang w:val="ru-RU"/>
        </w:rPr>
        <w:t>.</w:t>
      </w:r>
      <w:proofErr w:type="spellStart"/>
      <w:r w:rsidRPr="009143E9">
        <w:rPr>
          <w:sz w:val="24"/>
        </w:rPr>
        <w:t>py</w:t>
      </w:r>
      <w:proofErr w:type="spellEnd"/>
      <w:r w:rsidRPr="009143E9">
        <w:rPr>
          <w:lang w:val="ru-RU"/>
        </w:rPr>
        <w:t xml:space="preserve"> — вспомогательный </w:t>
      </w:r>
      <w:r w:rsidRPr="009143E9">
        <w:t>middleware</w:t>
      </w:r>
      <w:r w:rsidRPr="009143E9">
        <w:rPr>
          <w:lang w:val="ru-RU"/>
        </w:rPr>
        <w:t xml:space="preserve"> </w:t>
      </w:r>
      <w:proofErr w:type="spellStart"/>
      <w:r w:rsidRPr="009143E9">
        <w:rPr>
          <w:sz w:val="24"/>
        </w:rPr>
        <w:t>DevAutoLoginMiddleware</w:t>
      </w:r>
      <w:proofErr w:type="spellEnd"/>
      <w:r w:rsidRPr="009143E9">
        <w:rPr>
          <w:lang w:val="ru-RU"/>
        </w:rPr>
        <w:t xml:space="preserve"> для удобства локальной разработки;</w:t>
      </w:r>
    </w:p>
    <w:p w:rsidR="006D082E" w:rsidRPr="009143E9" w:rsidRDefault="00000000">
      <w:pPr>
        <w:ind w:left="709" w:firstLine="0"/>
        <w:rPr>
          <w:lang w:val="ru-RU"/>
        </w:rPr>
      </w:pPr>
      <w:r w:rsidRPr="009143E9">
        <w:rPr>
          <w:lang w:val="ru-RU"/>
        </w:rPr>
        <w:t xml:space="preserve">— </w:t>
      </w:r>
      <w:r w:rsidRPr="009143E9">
        <w:rPr>
          <w:sz w:val="24"/>
        </w:rPr>
        <w:t>migrations</w:t>
      </w:r>
      <w:r w:rsidRPr="009143E9">
        <w:rPr>
          <w:sz w:val="24"/>
          <w:lang w:val="ru-RU"/>
        </w:rPr>
        <w:t>/</w:t>
      </w:r>
      <w:r w:rsidRPr="009143E9">
        <w:rPr>
          <w:lang w:val="ru-RU"/>
        </w:rPr>
        <w:t xml:space="preserve"> — миграции базы данных;</w:t>
      </w:r>
    </w:p>
    <w:p w:rsidR="006D082E" w:rsidRPr="009143E9" w:rsidRDefault="00000000">
      <w:pPr>
        <w:ind w:left="709" w:firstLine="0"/>
        <w:rPr>
          <w:lang w:val="ru-RU"/>
        </w:rPr>
      </w:pPr>
      <w:r w:rsidRPr="009143E9">
        <w:rPr>
          <w:lang w:val="ru-RU"/>
        </w:rPr>
        <w:t xml:space="preserve">— </w:t>
      </w:r>
      <w:r w:rsidRPr="009143E9">
        <w:rPr>
          <w:sz w:val="24"/>
        </w:rPr>
        <w:t>apps</w:t>
      </w:r>
      <w:r w:rsidRPr="009143E9">
        <w:rPr>
          <w:sz w:val="24"/>
          <w:lang w:val="ru-RU"/>
        </w:rPr>
        <w:t>.</w:t>
      </w:r>
      <w:proofErr w:type="spellStart"/>
      <w:r w:rsidRPr="009143E9">
        <w:rPr>
          <w:sz w:val="24"/>
        </w:rPr>
        <w:t>py</w:t>
      </w:r>
      <w:proofErr w:type="spellEnd"/>
      <w:r w:rsidRPr="009143E9">
        <w:rPr>
          <w:lang w:val="ru-RU"/>
        </w:rPr>
        <w:t xml:space="preserve"> — конфигурация </w:t>
      </w:r>
      <w:r w:rsidRPr="009143E9">
        <w:t>Django</w:t>
      </w:r>
      <w:r w:rsidRPr="009143E9">
        <w:rPr>
          <w:lang w:val="ru-RU"/>
        </w:rPr>
        <w:t>-приложения.</w:t>
      </w:r>
    </w:p>
    <w:p w:rsidR="006D082E" w:rsidRPr="009143E9" w:rsidRDefault="00000000">
      <w:pPr>
        <w:rPr>
          <w:lang w:val="ru-RU"/>
        </w:rPr>
      </w:pPr>
      <w:r w:rsidRPr="009143E9">
        <w:rPr>
          <w:lang w:val="ru-RU"/>
        </w:rPr>
        <w:t xml:space="preserve">Такое разделение полностью соответствует требованиям пункта 2.5 методических рекомендаций: «Структура проекта (приложения, модули: </w:t>
      </w:r>
      <w:r w:rsidRPr="009143E9">
        <w:t>models</w:t>
      </w:r>
      <w:r w:rsidRPr="009143E9">
        <w:rPr>
          <w:lang w:val="ru-RU"/>
        </w:rPr>
        <w:t>/</w:t>
      </w:r>
      <w:r w:rsidRPr="009143E9">
        <w:t>serializers</w:t>
      </w:r>
      <w:r w:rsidRPr="009143E9">
        <w:rPr>
          <w:lang w:val="ru-RU"/>
        </w:rPr>
        <w:t>/</w:t>
      </w:r>
      <w:r w:rsidRPr="009143E9">
        <w:t>views</w:t>
      </w:r>
      <w:r w:rsidRPr="009143E9">
        <w:rPr>
          <w:lang w:val="ru-RU"/>
        </w:rPr>
        <w:t>/</w:t>
      </w:r>
      <w:r w:rsidRPr="009143E9">
        <w:t>permissions</w:t>
      </w:r>
      <w:r w:rsidRPr="009143E9">
        <w:rPr>
          <w:lang w:val="ru-RU"/>
        </w:rPr>
        <w:t>)».</w:t>
      </w:r>
    </w:p>
    <w:p w:rsidR="006D082E" w:rsidRPr="009143E9" w:rsidRDefault="00000000">
      <w:pPr>
        <w:spacing w:before="240" w:after="120"/>
        <w:ind w:firstLine="0"/>
        <w:jc w:val="left"/>
        <w:rPr>
          <w:lang w:val="ru-RU"/>
        </w:rPr>
      </w:pPr>
      <w:r w:rsidRPr="009143E9">
        <w:rPr>
          <w:b/>
          <w:lang w:val="ru-RU"/>
        </w:rPr>
        <w:t xml:space="preserve">3.2. Выбор подхода </w:t>
      </w:r>
      <w:r w:rsidRPr="009143E9">
        <w:rPr>
          <w:b/>
        </w:rPr>
        <w:t>DRF</w:t>
      </w:r>
    </w:p>
    <w:p w:rsidR="006D082E" w:rsidRPr="009143E9" w:rsidRDefault="00000000">
      <w:pPr>
        <w:rPr>
          <w:lang w:val="ru-RU"/>
        </w:rPr>
      </w:pPr>
      <w:r w:rsidRPr="009143E9">
        <w:rPr>
          <w:lang w:val="ru-RU"/>
        </w:rPr>
        <w:t xml:space="preserve">В качестве основного шаблона </w:t>
      </w:r>
      <w:r w:rsidRPr="009143E9">
        <w:t>API</w:t>
      </w:r>
      <w:r w:rsidRPr="009143E9">
        <w:rPr>
          <w:lang w:val="ru-RU"/>
        </w:rPr>
        <w:t xml:space="preserve"> выбран </w:t>
      </w:r>
      <w:proofErr w:type="spellStart"/>
      <w:proofErr w:type="gramStart"/>
      <w:r w:rsidRPr="009143E9">
        <w:rPr>
          <w:sz w:val="24"/>
        </w:rPr>
        <w:t>viewsets</w:t>
      </w:r>
      <w:proofErr w:type="spellEnd"/>
      <w:r w:rsidRPr="009143E9">
        <w:rPr>
          <w:sz w:val="24"/>
          <w:lang w:val="ru-RU"/>
        </w:rPr>
        <w:t>.</w:t>
      </w:r>
      <w:proofErr w:type="spellStart"/>
      <w:r w:rsidRPr="009143E9">
        <w:rPr>
          <w:sz w:val="24"/>
        </w:rPr>
        <w:t>ModelViewSet</w:t>
      </w:r>
      <w:proofErr w:type="spellEnd"/>
      <w:proofErr w:type="gramEnd"/>
      <w:r w:rsidRPr="009143E9">
        <w:rPr>
          <w:lang w:val="ru-RU"/>
        </w:rPr>
        <w:t xml:space="preserve"> в связке с </w:t>
      </w:r>
      <w:r w:rsidRPr="009143E9">
        <w:rPr>
          <w:sz w:val="24"/>
        </w:rPr>
        <w:t>rest</w:t>
      </w:r>
      <w:r w:rsidRPr="009143E9">
        <w:rPr>
          <w:sz w:val="24"/>
          <w:lang w:val="ru-RU"/>
        </w:rPr>
        <w:t>_</w:t>
      </w:r>
      <w:proofErr w:type="gramStart"/>
      <w:r w:rsidRPr="009143E9">
        <w:rPr>
          <w:sz w:val="24"/>
        </w:rPr>
        <w:t>framework</w:t>
      </w:r>
      <w:r w:rsidRPr="009143E9">
        <w:rPr>
          <w:sz w:val="24"/>
          <w:lang w:val="ru-RU"/>
        </w:rPr>
        <w:t>.</w:t>
      </w:r>
      <w:r w:rsidRPr="009143E9">
        <w:rPr>
          <w:sz w:val="24"/>
        </w:rPr>
        <w:t>routers</w:t>
      </w:r>
      <w:proofErr w:type="gramEnd"/>
      <w:r w:rsidRPr="009143E9">
        <w:rPr>
          <w:sz w:val="24"/>
          <w:lang w:val="ru-RU"/>
        </w:rPr>
        <w:t>.</w:t>
      </w:r>
      <w:proofErr w:type="spellStart"/>
      <w:r w:rsidRPr="009143E9">
        <w:rPr>
          <w:sz w:val="24"/>
        </w:rPr>
        <w:t>DefaultRouter</w:t>
      </w:r>
      <w:proofErr w:type="spellEnd"/>
      <w:r w:rsidRPr="009143E9">
        <w:rPr>
          <w:lang w:val="ru-RU"/>
        </w:rPr>
        <w:t>. Выбор обусловлен тремя факторами.</w:t>
      </w:r>
    </w:p>
    <w:p w:rsidR="006D082E" w:rsidRPr="009143E9" w:rsidRDefault="00000000">
      <w:pPr>
        <w:rPr>
          <w:lang w:val="ru-RU"/>
        </w:rPr>
      </w:pPr>
      <w:r w:rsidRPr="009143E9">
        <w:rPr>
          <w:lang w:val="ru-RU"/>
        </w:rPr>
        <w:t xml:space="preserve">Во-первых, </w:t>
      </w:r>
      <w:proofErr w:type="spellStart"/>
      <w:r w:rsidRPr="009143E9">
        <w:rPr>
          <w:sz w:val="24"/>
        </w:rPr>
        <w:t>ModelViewSet</w:t>
      </w:r>
      <w:proofErr w:type="spellEnd"/>
      <w:r w:rsidRPr="009143E9">
        <w:rPr>
          <w:lang w:val="ru-RU"/>
        </w:rPr>
        <w:t xml:space="preserve"> объединяет шесть стандартных </w:t>
      </w:r>
      <w:r w:rsidRPr="009143E9">
        <w:t>DRF</w:t>
      </w:r>
      <w:r w:rsidRPr="009143E9">
        <w:rPr>
          <w:lang w:val="ru-RU"/>
        </w:rPr>
        <w:t>-действий (</w:t>
      </w:r>
      <w:r w:rsidRPr="009143E9">
        <w:t>list</w:t>
      </w:r>
      <w:r w:rsidRPr="009143E9">
        <w:rPr>
          <w:lang w:val="ru-RU"/>
        </w:rPr>
        <w:t xml:space="preserve">, </w:t>
      </w:r>
      <w:r w:rsidRPr="009143E9">
        <w:t>retrieve</w:t>
      </w:r>
      <w:r w:rsidRPr="009143E9">
        <w:rPr>
          <w:lang w:val="ru-RU"/>
        </w:rPr>
        <w:t xml:space="preserve">, </w:t>
      </w:r>
      <w:r w:rsidRPr="009143E9">
        <w:t>create</w:t>
      </w:r>
      <w:r w:rsidRPr="009143E9">
        <w:rPr>
          <w:lang w:val="ru-RU"/>
        </w:rPr>
        <w:t xml:space="preserve">, </w:t>
      </w:r>
      <w:r w:rsidRPr="009143E9">
        <w:t>update</w:t>
      </w:r>
      <w:r w:rsidRPr="009143E9">
        <w:rPr>
          <w:lang w:val="ru-RU"/>
        </w:rPr>
        <w:t xml:space="preserve">, </w:t>
      </w:r>
      <w:r w:rsidRPr="009143E9">
        <w:t>partial</w:t>
      </w:r>
      <w:r w:rsidRPr="009143E9">
        <w:rPr>
          <w:lang w:val="ru-RU"/>
        </w:rPr>
        <w:t>_</w:t>
      </w:r>
      <w:r w:rsidRPr="009143E9">
        <w:t>update</w:t>
      </w:r>
      <w:r w:rsidRPr="009143E9">
        <w:rPr>
          <w:lang w:val="ru-RU"/>
        </w:rPr>
        <w:t xml:space="preserve">, </w:t>
      </w:r>
      <w:r w:rsidRPr="009143E9">
        <w:t>destroy</w:t>
      </w:r>
      <w:r w:rsidRPr="009143E9">
        <w:rPr>
          <w:lang w:val="ru-RU"/>
        </w:rPr>
        <w:t xml:space="preserve">) в одном классе, что устраняет дублирование кода между связанными </w:t>
      </w:r>
      <w:proofErr w:type="spellStart"/>
      <w:r w:rsidRPr="009143E9">
        <w:rPr>
          <w:lang w:val="ru-RU"/>
        </w:rPr>
        <w:t>эндпоинтами</w:t>
      </w:r>
      <w:proofErr w:type="spellEnd"/>
      <w:r w:rsidRPr="009143E9">
        <w:rPr>
          <w:lang w:val="ru-RU"/>
        </w:rPr>
        <w:t xml:space="preserve">. Для сценария «Кото-путешествия» это особенно важно: все три модели — </w:t>
      </w:r>
      <w:r w:rsidRPr="009143E9">
        <w:rPr>
          <w:sz w:val="24"/>
        </w:rPr>
        <w:t>Travel</w:t>
      </w:r>
      <w:r w:rsidRPr="009143E9">
        <w:rPr>
          <w:lang w:val="ru-RU"/>
        </w:rPr>
        <w:t xml:space="preserve">, </w:t>
      </w:r>
      <w:proofErr w:type="spellStart"/>
      <w:r w:rsidRPr="009143E9">
        <w:rPr>
          <w:sz w:val="24"/>
        </w:rPr>
        <w:t>TravelStop</w:t>
      </w:r>
      <w:proofErr w:type="spellEnd"/>
      <w:r w:rsidRPr="009143E9">
        <w:rPr>
          <w:lang w:val="ru-RU"/>
        </w:rPr>
        <w:t xml:space="preserve">, </w:t>
      </w:r>
      <w:proofErr w:type="spellStart"/>
      <w:r w:rsidRPr="009143E9">
        <w:rPr>
          <w:sz w:val="24"/>
        </w:rPr>
        <w:t>TravelChecklistItem</w:t>
      </w:r>
      <w:proofErr w:type="spellEnd"/>
      <w:r w:rsidRPr="009143E9">
        <w:rPr>
          <w:lang w:val="ru-RU"/>
        </w:rPr>
        <w:t xml:space="preserve"> — поддерживают полный </w:t>
      </w:r>
      <w:r w:rsidRPr="009143E9">
        <w:t>CRUD</w:t>
      </w:r>
      <w:r w:rsidRPr="009143E9">
        <w:rPr>
          <w:lang w:val="ru-RU"/>
        </w:rPr>
        <w:t xml:space="preserve">, и использование </w:t>
      </w:r>
      <w:r w:rsidRPr="009143E9">
        <w:t>generics</w:t>
      </w:r>
      <w:r w:rsidRPr="009143E9">
        <w:rPr>
          <w:lang w:val="ru-RU"/>
        </w:rPr>
        <w:t xml:space="preserve">-класса для каждого действия привело бы к многократному дублированию </w:t>
      </w:r>
      <w:proofErr w:type="spellStart"/>
      <w:r w:rsidRPr="009143E9">
        <w:t>queryset</w:t>
      </w:r>
      <w:proofErr w:type="spellEnd"/>
      <w:r w:rsidRPr="009143E9">
        <w:rPr>
          <w:lang w:val="ru-RU"/>
        </w:rPr>
        <w:t xml:space="preserve"> и </w:t>
      </w:r>
      <w:r w:rsidRPr="009143E9">
        <w:t>permission</w:t>
      </w:r>
      <w:r w:rsidRPr="009143E9">
        <w:rPr>
          <w:lang w:val="ru-RU"/>
        </w:rPr>
        <w:t>-классов.</w:t>
      </w:r>
    </w:p>
    <w:p w:rsidR="006D082E" w:rsidRPr="009143E9" w:rsidRDefault="00000000">
      <w:pPr>
        <w:rPr>
          <w:lang w:val="ru-RU"/>
        </w:rPr>
      </w:pPr>
      <w:r w:rsidRPr="009143E9">
        <w:rPr>
          <w:lang w:val="ru-RU"/>
        </w:rPr>
        <w:t xml:space="preserve">Во-вторых, </w:t>
      </w:r>
      <w:proofErr w:type="spellStart"/>
      <w:r w:rsidRPr="009143E9">
        <w:rPr>
          <w:sz w:val="24"/>
        </w:rPr>
        <w:t>DefaultRouter</w:t>
      </w:r>
      <w:proofErr w:type="spellEnd"/>
      <w:r w:rsidRPr="009143E9">
        <w:rPr>
          <w:lang w:val="ru-RU"/>
        </w:rPr>
        <w:t xml:space="preserve"> автоматически генерирует </w:t>
      </w:r>
      <w:r w:rsidRPr="009143E9">
        <w:t>URL</w:t>
      </w:r>
      <w:r w:rsidRPr="009143E9">
        <w:rPr>
          <w:lang w:val="ru-RU"/>
        </w:rPr>
        <w:t xml:space="preserve">-маршруты по соглашению </w:t>
      </w:r>
      <w:r w:rsidRPr="009143E9">
        <w:rPr>
          <w:sz w:val="24"/>
          <w:lang w:val="ru-RU"/>
        </w:rPr>
        <w:t>/&lt;</w:t>
      </w:r>
      <w:r w:rsidRPr="009143E9">
        <w:rPr>
          <w:sz w:val="24"/>
        </w:rPr>
        <w:t>resource</w:t>
      </w:r>
      <w:r w:rsidRPr="009143E9">
        <w:rPr>
          <w:sz w:val="24"/>
          <w:lang w:val="ru-RU"/>
        </w:rPr>
        <w:t>&gt;/</w:t>
      </w:r>
      <w:r w:rsidRPr="009143E9">
        <w:rPr>
          <w:lang w:val="ru-RU"/>
        </w:rPr>
        <w:t xml:space="preserve"> и </w:t>
      </w:r>
      <w:r w:rsidRPr="009143E9">
        <w:rPr>
          <w:sz w:val="24"/>
          <w:lang w:val="ru-RU"/>
        </w:rPr>
        <w:t>/&lt;</w:t>
      </w:r>
      <w:r w:rsidRPr="009143E9">
        <w:rPr>
          <w:sz w:val="24"/>
        </w:rPr>
        <w:t>resource</w:t>
      </w:r>
      <w:r w:rsidRPr="009143E9">
        <w:rPr>
          <w:sz w:val="24"/>
          <w:lang w:val="ru-RU"/>
        </w:rPr>
        <w:t>&gt;/{</w:t>
      </w:r>
      <w:r w:rsidRPr="009143E9">
        <w:rPr>
          <w:sz w:val="24"/>
        </w:rPr>
        <w:t>id</w:t>
      </w:r>
      <w:r w:rsidRPr="009143E9">
        <w:rPr>
          <w:sz w:val="24"/>
          <w:lang w:val="ru-RU"/>
        </w:rPr>
        <w:t>}/</w:t>
      </w:r>
      <w:r w:rsidRPr="009143E9">
        <w:rPr>
          <w:lang w:val="ru-RU"/>
        </w:rPr>
        <w:t xml:space="preserve">, а также добавляет корневой </w:t>
      </w:r>
      <w:r w:rsidRPr="009143E9">
        <w:t>view</w:t>
      </w:r>
      <w:r w:rsidRPr="009143E9">
        <w:rPr>
          <w:lang w:val="ru-RU"/>
        </w:rPr>
        <w:t xml:space="preserve"> со списком всех зарегистрированных ресурсов (</w:t>
      </w:r>
      <w:r w:rsidRPr="009143E9">
        <w:rPr>
          <w:sz w:val="24"/>
        </w:rPr>
        <w:t>http</w:t>
      </w:r>
      <w:r w:rsidRPr="009143E9">
        <w:rPr>
          <w:sz w:val="24"/>
          <w:lang w:val="ru-RU"/>
        </w:rPr>
        <w:t>://127.0.0.1:8000/</w:t>
      </w:r>
      <w:r w:rsidRPr="009143E9">
        <w:rPr>
          <w:lang w:val="ru-RU"/>
        </w:rPr>
        <w:t xml:space="preserve">). Это упрощает навигацию по </w:t>
      </w:r>
      <w:r w:rsidRPr="009143E9">
        <w:t>API</w:t>
      </w:r>
      <w:r w:rsidRPr="009143E9">
        <w:rPr>
          <w:lang w:val="ru-RU"/>
        </w:rPr>
        <w:t xml:space="preserve"> для проверяющего и устраняет ручное описание </w:t>
      </w:r>
      <w:proofErr w:type="spellStart"/>
      <w:r w:rsidRPr="009143E9">
        <w:t>url</w:t>
      </w:r>
      <w:proofErr w:type="spellEnd"/>
      <w:r w:rsidRPr="009143E9">
        <w:rPr>
          <w:lang w:val="ru-RU"/>
        </w:rPr>
        <w:t>-паттернов.</w:t>
      </w:r>
    </w:p>
    <w:p w:rsidR="006D082E" w:rsidRPr="009143E9" w:rsidRDefault="00000000">
      <w:pPr>
        <w:rPr>
          <w:lang w:val="ru-RU"/>
        </w:rPr>
      </w:pPr>
      <w:r w:rsidRPr="009143E9">
        <w:rPr>
          <w:lang w:val="ru-RU"/>
        </w:rPr>
        <w:t xml:space="preserve">В-третьих, </w:t>
      </w:r>
      <w:proofErr w:type="spellStart"/>
      <w:r w:rsidRPr="009143E9">
        <w:rPr>
          <w:sz w:val="24"/>
        </w:rPr>
        <w:t>ModelViewSet</w:t>
      </w:r>
      <w:proofErr w:type="spellEnd"/>
      <w:r w:rsidRPr="009143E9">
        <w:rPr>
          <w:lang w:val="ru-RU"/>
        </w:rPr>
        <w:t xml:space="preserve"> поддерживает кастомные действия </w:t>
      </w:r>
      <w:proofErr w:type="gramStart"/>
      <w:r w:rsidRPr="009143E9">
        <w:rPr>
          <w:lang w:val="ru-RU"/>
        </w:rPr>
        <w:t>через декоратор</w:t>
      </w:r>
      <w:proofErr w:type="gramEnd"/>
      <w:r w:rsidRPr="009143E9">
        <w:rPr>
          <w:lang w:val="ru-RU"/>
        </w:rPr>
        <w:t xml:space="preserve"> </w:t>
      </w:r>
      <w:r w:rsidRPr="009143E9">
        <w:rPr>
          <w:sz w:val="24"/>
          <w:lang w:val="ru-RU"/>
        </w:rPr>
        <w:t>@</w:t>
      </w:r>
      <w:proofErr w:type="gramStart"/>
      <w:r w:rsidRPr="009143E9">
        <w:rPr>
          <w:sz w:val="24"/>
        </w:rPr>
        <w:t>action</w:t>
      </w:r>
      <w:r w:rsidRPr="009143E9">
        <w:rPr>
          <w:sz w:val="24"/>
          <w:lang w:val="ru-RU"/>
        </w:rPr>
        <w:t>(</w:t>
      </w:r>
      <w:proofErr w:type="gramEnd"/>
      <w:r w:rsidRPr="009143E9">
        <w:rPr>
          <w:sz w:val="24"/>
        </w:rPr>
        <w:t>detail</w:t>
      </w:r>
      <w:r w:rsidRPr="009143E9">
        <w:rPr>
          <w:sz w:val="24"/>
          <w:lang w:val="ru-RU"/>
        </w:rPr>
        <w:t xml:space="preserve">=..., </w:t>
      </w:r>
      <w:r w:rsidRPr="009143E9">
        <w:rPr>
          <w:sz w:val="24"/>
        </w:rPr>
        <w:t>methods</w:t>
      </w:r>
      <w:r w:rsidRPr="009143E9">
        <w:rPr>
          <w:sz w:val="24"/>
          <w:lang w:val="ru-RU"/>
        </w:rPr>
        <w:t>=...)</w:t>
      </w:r>
      <w:r w:rsidRPr="009143E9">
        <w:rPr>
          <w:lang w:val="ru-RU"/>
        </w:rPr>
        <w:t xml:space="preserve">. Эта возможность использована в проекте для нестандартных </w:t>
      </w:r>
      <w:proofErr w:type="spellStart"/>
      <w:r w:rsidRPr="009143E9">
        <w:rPr>
          <w:lang w:val="ru-RU"/>
        </w:rPr>
        <w:t>эндпоинтов</w:t>
      </w:r>
      <w:proofErr w:type="spellEnd"/>
      <w:r w:rsidRPr="009143E9">
        <w:rPr>
          <w:lang w:val="ru-RU"/>
        </w:rPr>
        <w:t xml:space="preserve">: </w:t>
      </w:r>
      <w:r w:rsidRPr="009143E9">
        <w:rPr>
          <w:sz w:val="24"/>
        </w:rPr>
        <w:t>GET</w:t>
      </w:r>
      <w:r w:rsidRPr="009143E9">
        <w:rPr>
          <w:sz w:val="24"/>
          <w:lang w:val="ru-RU"/>
        </w:rPr>
        <w:t xml:space="preserve"> /</w:t>
      </w:r>
      <w:r w:rsidRPr="009143E9">
        <w:rPr>
          <w:sz w:val="24"/>
        </w:rPr>
        <w:t>travels</w:t>
      </w:r>
      <w:r w:rsidRPr="009143E9">
        <w:rPr>
          <w:sz w:val="24"/>
          <w:lang w:val="ru-RU"/>
        </w:rPr>
        <w:t>/</w:t>
      </w:r>
      <w:r w:rsidRPr="009143E9">
        <w:rPr>
          <w:sz w:val="24"/>
        </w:rPr>
        <w:t>my</w:t>
      </w:r>
      <w:r w:rsidRPr="009143E9">
        <w:rPr>
          <w:sz w:val="24"/>
          <w:lang w:val="ru-RU"/>
        </w:rPr>
        <w:t>/</w:t>
      </w:r>
      <w:r w:rsidRPr="009143E9">
        <w:rPr>
          <w:lang w:val="ru-RU"/>
        </w:rPr>
        <w:t xml:space="preserve"> (только свои путешествия), </w:t>
      </w:r>
      <w:r w:rsidRPr="009143E9">
        <w:rPr>
          <w:sz w:val="24"/>
        </w:rPr>
        <w:t>GET</w:t>
      </w:r>
      <w:r w:rsidRPr="009143E9">
        <w:rPr>
          <w:sz w:val="24"/>
          <w:lang w:val="ru-RU"/>
        </w:rPr>
        <w:t xml:space="preserve"> /</w:t>
      </w:r>
      <w:r w:rsidRPr="009143E9">
        <w:rPr>
          <w:sz w:val="24"/>
        </w:rPr>
        <w:t>cats</w:t>
      </w:r>
      <w:r w:rsidRPr="009143E9">
        <w:rPr>
          <w:sz w:val="24"/>
          <w:lang w:val="ru-RU"/>
        </w:rPr>
        <w:t>/</w:t>
      </w:r>
      <w:r w:rsidRPr="009143E9">
        <w:rPr>
          <w:sz w:val="24"/>
        </w:rPr>
        <w:t>top</w:t>
      </w:r>
      <w:r w:rsidRPr="009143E9">
        <w:rPr>
          <w:sz w:val="24"/>
          <w:lang w:val="ru-RU"/>
        </w:rPr>
        <w:t>/</w:t>
      </w:r>
      <w:r w:rsidRPr="009143E9">
        <w:rPr>
          <w:lang w:val="ru-RU"/>
        </w:rPr>
        <w:t xml:space="preserve"> (топ котиков по лайкам), </w:t>
      </w:r>
      <w:r w:rsidRPr="009143E9">
        <w:rPr>
          <w:sz w:val="24"/>
        </w:rPr>
        <w:t>POST</w:t>
      </w:r>
      <w:r w:rsidRPr="009143E9">
        <w:rPr>
          <w:sz w:val="24"/>
          <w:lang w:val="ru-RU"/>
        </w:rPr>
        <w:t xml:space="preserve"> /</w:t>
      </w:r>
      <w:r w:rsidRPr="009143E9">
        <w:rPr>
          <w:sz w:val="24"/>
        </w:rPr>
        <w:t>cats</w:t>
      </w:r>
      <w:r w:rsidRPr="009143E9">
        <w:rPr>
          <w:sz w:val="24"/>
          <w:lang w:val="ru-RU"/>
        </w:rPr>
        <w:t>/{</w:t>
      </w:r>
      <w:r w:rsidRPr="009143E9">
        <w:rPr>
          <w:sz w:val="24"/>
        </w:rPr>
        <w:t>id</w:t>
      </w:r>
      <w:r w:rsidRPr="009143E9">
        <w:rPr>
          <w:sz w:val="24"/>
          <w:lang w:val="ru-RU"/>
        </w:rPr>
        <w:t>}/</w:t>
      </w:r>
      <w:r w:rsidRPr="009143E9">
        <w:rPr>
          <w:sz w:val="24"/>
        </w:rPr>
        <w:t>like</w:t>
      </w:r>
      <w:r w:rsidRPr="009143E9">
        <w:rPr>
          <w:sz w:val="24"/>
          <w:lang w:val="ru-RU"/>
        </w:rPr>
        <w:t>/</w:t>
      </w:r>
      <w:r w:rsidRPr="009143E9">
        <w:rPr>
          <w:lang w:val="ru-RU"/>
        </w:rPr>
        <w:t xml:space="preserve"> и </w:t>
      </w:r>
      <w:r w:rsidRPr="009143E9">
        <w:rPr>
          <w:sz w:val="24"/>
        </w:rPr>
        <w:t>DELETE</w:t>
      </w:r>
      <w:r w:rsidRPr="009143E9">
        <w:rPr>
          <w:sz w:val="24"/>
          <w:lang w:val="ru-RU"/>
        </w:rPr>
        <w:t xml:space="preserve"> /</w:t>
      </w:r>
      <w:r w:rsidRPr="009143E9">
        <w:rPr>
          <w:sz w:val="24"/>
        </w:rPr>
        <w:t>cats</w:t>
      </w:r>
      <w:r w:rsidRPr="009143E9">
        <w:rPr>
          <w:sz w:val="24"/>
          <w:lang w:val="ru-RU"/>
        </w:rPr>
        <w:t>/{</w:t>
      </w:r>
      <w:r w:rsidRPr="009143E9">
        <w:rPr>
          <w:sz w:val="24"/>
        </w:rPr>
        <w:t>id</w:t>
      </w:r>
      <w:r w:rsidRPr="009143E9">
        <w:rPr>
          <w:sz w:val="24"/>
          <w:lang w:val="ru-RU"/>
        </w:rPr>
        <w:t>}/</w:t>
      </w:r>
      <w:r w:rsidRPr="009143E9">
        <w:rPr>
          <w:sz w:val="24"/>
        </w:rPr>
        <w:t>unlike</w:t>
      </w:r>
      <w:r w:rsidRPr="009143E9">
        <w:rPr>
          <w:sz w:val="24"/>
          <w:lang w:val="ru-RU"/>
        </w:rPr>
        <w:t>/</w:t>
      </w:r>
      <w:r w:rsidRPr="009143E9">
        <w:rPr>
          <w:lang w:val="ru-RU"/>
        </w:rPr>
        <w:t xml:space="preserve"> (управление лайком). Альтернатива — отдельные </w:t>
      </w:r>
      <w:r w:rsidRPr="009143E9">
        <w:t>generics</w:t>
      </w:r>
      <w:r w:rsidRPr="009143E9">
        <w:rPr>
          <w:lang w:val="ru-RU"/>
        </w:rPr>
        <w:t xml:space="preserve">-классы и ручные </w:t>
      </w:r>
      <w:r w:rsidRPr="009143E9">
        <w:t>URL</w:t>
      </w:r>
      <w:r w:rsidRPr="009143E9">
        <w:rPr>
          <w:lang w:val="ru-RU"/>
        </w:rPr>
        <w:t xml:space="preserve"> — потребовала бы значительно больше кода.</w:t>
      </w:r>
    </w:p>
    <w:p w:rsidR="006D082E" w:rsidRPr="009143E9" w:rsidRDefault="00000000">
      <w:pPr>
        <w:rPr>
          <w:lang w:val="ru-RU"/>
        </w:rPr>
      </w:pPr>
      <w:r w:rsidRPr="009143E9">
        <w:rPr>
          <w:lang w:val="ru-RU"/>
        </w:rPr>
        <w:t xml:space="preserve">Регистрация всех ресурсов выполнена в </w:t>
      </w:r>
      <w:proofErr w:type="spellStart"/>
      <w:r w:rsidRPr="009143E9">
        <w:rPr>
          <w:sz w:val="24"/>
        </w:rPr>
        <w:t>kittygram</w:t>
      </w:r>
      <w:proofErr w:type="spellEnd"/>
      <w:r w:rsidRPr="009143E9">
        <w:rPr>
          <w:sz w:val="24"/>
          <w:lang w:val="ru-RU"/>
        </w:rPr>
        <w:t>2/</w:t>
      </w:r>
      <w:proofErr w:type="spellStart"/>
      <w:r w:rsidRPr="009143E9">
        <w:rPr>
          <w:sz w:val="24"/>
        </w:rPr>
        <w:t>urls</w:t>
      </w:r>
      <w:proofErr w:type="spellEnd"/>
      <w:r w:rsidRPr="009143E9">
        <w:rPr>
          <w:sz w:val="24"/>
          <w:lang w:val="ru-RU"/>
        </w:rPr>
        <w:t>.</w:t>
      </w:r>
      <w:proofErr w:type="spellStart"/>
      <w:r w:rsidRPr="009143E9">
        <w:rPr>
          <w:sz w:val="24"/>
        </w:rPr>
        <w:t>py</w:t>
      </w:r>
      <w:proofErr w:type="spellEnd"/>
      <w:r w:rsidRPr="009143E9">
        <w:rPr>
          <w:lang w:val="ru-RU"/>
        </w:rPr>
        <w:t>:</w:t>
      </w:r>
    </w:p>
    <w:p w:rsidR="006D082E" w:rsidRPr="009143E9" w:rsidRDefault="00000000">
      <w:pPr>
        <w:ind w:left="567" w:firstLine="0"/>
      </w:pPr>
      <w:r w:rsidRPr="009143E9">
        <w:rPr>
          <w:sz w:val="22"/>
        </w:rPr>
        <w:lastRenderedPageBreak/>
        <w:t xml:space="preserve">router = </w:t>
      </w:r>
      <w:proofErr w:type="gramStart"/>
      <w:r w:rsidRPr="009143E9">
        <w:rPr>
          <w:sz w:val="22"/>
        </w:rPr>
        <w:t>routers.DefaultRouter</w:t>
      </w:r>
      <w:proofErr w:type="gramEnd"/>
      <w:r w:rsidRPr="009143E9">
        <w:rPr>
          <w:sz w:val="22"/>
        </w:rPr>
        <w:t>()</w:t>
      </w:r>
    </w:p>
    <w:p w:rsidR="006D082E" w:rsidRPr="009143E9" w:rsidRDefault="00000000">
      <w:pPr>
        <w:ind w:left="567" w:firstLine="0"/>
      </w:pPr>
      <w:r w:rsidRPr="009143E9">
        <w:rPr>
          <w:sz w:val="22"/>
        </w:rPr>
        <w:t>router.register('cats', CatViewSet)</w:t>
      </w:r>
    </w:p>
    <w:p w:rsidR="006D082E" w:rsidRPr="009143E9" w:rsidRDefault="00000000">
      <w:pPr>
        <w:ind w:left="567" w:firstLine="0"/>
      </w:pPr>
      <w:r w:rsidRPr="009143E9">
        <w:rPr>
          <w:sz w:val="22"/>
        </w:rPr>
        <w:t>router.register('users', UserViewSet)</w:t>
      </w:r>
    </w:p>
    <w:p w:rsidR="006D082E" w:rsidRPr="009143E9" w:rsidRDefault="00000000">
      <w:pPr>
        <w:ind w:left="567" w:firstLine="0"/>
      </w:pPr>
      <w:r w:rsidRPr="009143E9">
        <w:rPr>
          <w:sz w:val="22"/>
        </w:rPr>
        <w:t>router.register('achievements', AchievementViewSet)</w:t>
      </w:r>
    </w:p>
    <w:p w:rsidR="006D082E" w:rsidRPr="009143E9" w:rsidRDefault="00000000">
      <w:pPr>
        <w:ind w:left="567" w:firstLine="0"/>
      </w:pPr>
      <w:r w:rsidRPr="009143E9">
        <w:rPr>
          <w:sz w:val="22"/>
        </w:rPr>
        <w:t>router.register('likes', LikeViewSet, basename='likes')</w:t>
      </w:r>
    </w:p>
    <w:p w:rsidR="006D082E" w:rsidRPr="009143E9" w:rsidRDefault="00000000">
      <w:pPr>
        <w:ind w:left="567" w:firstLine="0"/>
      </w:pPr>
      <w:r w:rsidRPr="009143E9">
        <w:rPr>
          <w:sz w:val="22"/>
        </w:rPr>
        <w:t>router.register('favorites', FavoriteViewSet, basename='favorites')</w:t>
      </w:r>
    </w:p>
    <w:p w:rsidR="006D082E" w:rsidRPr="009143E9" w:rsidRDefault="00000000">
      <w:pPr>
        <w:ind w:left="567" w:firstLine="0"/>
      </w:pPr>
      <w:r w:rsidRPr="009143E9">
        <w:rPr>
          <w:sz w:val="22"/>
        </w:rPr>
        <w:t>router.register('travels', TravelViewSet, basename='travels')</w:t>
      </w:r>
    </w:p>
    <w:p w:rsidR="006D082E" w:rsidRPr="009143E9" w:rsidRDefault="00000000">
      <w:pPr>
        <w:ind w:left="567" w:firstLine="0"/>
      </w:pPr>
      <w:r w:rsidRPr="009143E9">
        <w:rPr>
          <w:sz w:val="22"/>
        </w:rPr>
        <w:t>router.register('travel-stops', TravelStopViewSet, basename='travel-stops')</w:t>
      </w:r>
    </w:p>
    <w:p w:rsidR="006D082E" w:rsidRPr="009143E9" w:rsidRDefault="00000000">
      <w:pPr>
        <w:ind w:left="567" w:firstLine="0"/>
      </w:pPr>
      <w:r w:rsidRPr="009143E9">
        <w:rPr>
          <w:sz w:val="22"/>
        </w:rPr>
        <w:t>router.register('travel-checklist', TravelChecklistItemViewSet,</w:t>
      </w:r>
    </w:p>
    <w:p w:rsidR="006D082E" w:rsidRPr="009143E9" w:rsidRDefault="00000000">
      <w:pPr>
        <w:ind w:left="567" w:firstLine="0"/>
      </w:pPr>
      <w:r w:rsidRPr="009143E9">
        <w:rPr>
          <w:sz w:val="22"/>
        </w:rPr>
        <w:t xml:space="preserve">                basename='travel-checklist')</w:t>
      </w:r>
    </w:p>
    <w:p w:rsidR="006D082E" w:rsidRPr="009143E9" w:rsidRDefault="00000000">
      <w:r w:rsidRPr="009143E9">
        <w:t xml:space="preserve">Для viewset-классов без атрибута </w:t>
      </w:r>
      <w:r w:rsidRPr="009143E9">
        <w:rPr>
          <w:sz w:val="24"/>
        </w:rPr>
        <w:t>queryset</w:t>
      </w:r>
      <w:r w:rsidRPr="009143E9">
        <w:t xml:space="preserve"> (а это все три viewset «Кото-путешествий», потому что queryset формируется динамически с учётом текущего пользователя) </w:t>
      </w:r>
      <w:r w:rsidRPr="009143E9">
        <w:rPr>
          <w:sz w:val="24"/>
        </w:rPr>
        <w:t>DefaultRouter</w:t>
      </w:r>
      <w:r w:rsidRPr="009143E9">
        <w:t xml:space="preserve"> требует явный параметр </w:t>
      </w:r>
      <w:r w:rsidRPr="009143E9">
        <w:rPr>
          <w:sz w:val="24"/>
        </w:rPr>
        <w:t>basename</w:t>
      </w:r>
      <w:r w:rsidRPr="009143E9">
        <w:t>.</w:t>
      </w:r>
    </w:p>
    <w:p w:rsidR="006D082E" w:rsidRPr="009143E9" w:rsidRDefault="00000000">
      <w:r w:rsidRPr="009143E9">
        <w:t xml:space="preserve">Аутентификация настроена через JWT с помощью библиотеки </w:t>
      </w:r>
      <w:r w:rsidRPr="009143E9">
        <w:rPr>
          <w:sz w:val="24"/>
        </w:rPr>
        <w:t>djangorestframework-simplejwt</w:t>
      </w:r>
      <w:r w:rsidRPr="009143E9">
        <w:t xml:space="preserve"> и пакета </w:t>
      </w:r>
      <w:r w:rsidRPr="009143E9">
        <w:rPr>
          <w:sz w:val="24"/>
        </w:rPr>
        <w:t>djoser</w:t>
      </w:r>
      <w:r w:rsidRPr="009143E9">
        <w:t xml:space="preserve"> (</w:t>
      </w:r>
      <w:r w:rsidRPr="009143E9">
        <w:rPr>
          <w:sz w:val="24"/>
        </w:rPr>
        <w:t>auth/</w:t>
      </w:r>
      <w:r w:rsidRPr="009143E9">
        <w:t xml:space="preserve"> префикс). Это даёт три эндпоинта без написания собственного кода: </w:t>
      </w:r>
      <w:r w:rsidRPr="009143E9">
        <w:rPr>
          <w:sz w:val="24"/>
        </w:rPr>
        <w:t>POST /auth/users/</w:t>
      </w:r>
      <w:r w:rsidRPr="009143E9">
        <w:t xml:space="preserve"> (регистрация), </w:t>
      </w:r>
      <w:r w:rsidRPr="009143E9">
        <w:rPr>
          <w:sz w:val="24"/>
        </w:rPr>
        <w:t>POST /auth/jwt/create/</w:t>
      </w:r>
      <w:r w:rsidRPr="009143E9">
        <w:t xml:space="preserve"> (получение access/refresh пары), </w:t>
      </w:r>
      <w:r w:rsidRPr="009143E9">
        <w:rPr>
          <w:sz w:val="24"/>
        </w:rPr>
        <w:t>POST /auth/jwt/refresh/</w:t>
      </w:r>
      <w:r w:rsidRPr="009143E9">
        <w:t xml:space="preserve"> (обновление токена).</w:t>
      </w:r>
    </w:p>
    <w:p w:rsidR="006D082E" w:rsidRPr="009143E9" w:rsidRDefault="00000000">
      <w:pPr>
        <w:spacing w:before="240" w:after="120"/>
        <w:ind w:firstLine="0"/>
        <w:jc w:val="left"/>
        <w:rPr>
          <w:lang w:val="ru-RU"/>
        </w:rPr>
      </w:pPr>
      <w:r w:rsidRPr="009143E9">
        <w:rPr>
          <w:b/>
          <w:lang w:val="ru-RU"/>
        </w:rPr>
        <w:t>3.3. Модели данных</w:t>
      </w:r>
    </w:p>
    <w:p w:rsidR="006D082E" w:rsidRPr="009143E9" w:rsidRDefault="00000000">
      <w:pPr>
        <w:rPr>
          <w:lang w:val="ru-RU"/>
        </w:rPr>
      </w:pPr>
      <w:r w:rsidRPr="009143E9">
        <w:rPr>
          <w:lang w:val="ru-RU"/>
        </w:rPr>
        <w:t xml:space="preserve">Три новые модели для сценария «Кото-путешествия» добавлены в файл </w:t>
      </w:r>
      <w:r w:rsidRPr="009143E9">
        <w:rPr>
          <w:sz w:val="24"/>
        </w:rPr>
        <w:t>cats</w:t>
      </w:r>
      <w:r w:rsidRPr="009143E9">
        <w:rPr>
          <w:sz w:val="24"/>
          <w:lang w:val="ru-RU"/>
        </w:rPr>
        <w:t>/</w:t>
      </w:r>
      <w:r w:rsidRPr="009143E9">
        <w:rPr>
          <w:sz w:val="24"/>
        </w:rPr>
        <w:t>models</w:t>
      </w:r>
      <w:r w:rsidRPr="009143E9">
        <w:rPr>
          <w:sz w:val="24"/>
          <w:lang w:val="ru-RU"/>
        </w:rPr>
        <w:t>.</w:t>
      </w:r>
      <w:proofErr w:type="spellStart"/>
      <w:r w:rsidRPr="009143E9">
        <w:rPr>
          <w:sz w:val="24"/>
        </w:rPr>
        <w:t>py</w:t>
      </w:r>
      <w:proofErr w:type="spellEnd"/>
      <w:r w:rsidRPr="009143E9">
        <w:rPr>
          <w:lang w:val="ru-RU"/>
        </w:rPr>
        <w:t xml:space="preserve"> рядом с существующими моделями </w:t>
      </w:r>
      <w:r w:rsidRPr="009143E9">
        <w:rPr>
          <w:sz w:val="24"/>
        </w:rPr>
        <w:t>Cat</w:t>
      </w:r>
      <w:r w:rsidRPr="009143E9">
        <w:rPr>
          <w:lang w:val="ru-RU"/>
        </w:rPr>
        <w:t xml:space="preserve">, </w:t>
      </w:r>
      <w:r w:rsidRPr="009143E9">
        <w:rPr>
          <w:sz w:val="24"/>
        </w:rPr>
        <w:t>Like</w:t>
      </w:r>
      <w:r w:rsidRPr="009143E9">
        <w:rPr>
          <w:lang w:val="ru-RU"/>
        </w:rPr>
        <w:t xml:space="preserve">, </w:t>
      </w:r>
      <w:r w:rsidRPr="009143E9">
        <w:rPr>
          <w:sz w:val="24"/>
        </w:rPr>
        <w:t>Favorite</w:t>
      </w:r>
      <w:r w:rsidRPr="009143E9">
        <w:rPr>
          <w:lang w:val="ru-RU"/>
        </w:rPr>
        <w:t xml:space="preserve">. Решение разместить их в существующем приложении, а не выделять отдельное приложение </w:t>
      </w:r>
      <w:r w:rsidRPr="009143E9">
        <w:rPr>
          <w:sz w:val="24"/>
        </w:rPr>
        <w:t>travels</w:t>
      </w:r>
      <w:r w:rsidRPr="009143E9">
        <w:rPr>
          <w:lang w:val="ru-RU"/>
        </w:rPr>
        <w:t xml:space="preserve">, принято осознанно: новый функционал тесно связан с моделью </w:t>
      </w:r>
      <w:r w:rsidRPr="009143E9">
        <w:rPr>
          <w:sz w:val="24"/>
        </w:rPr>
        <w:t>Cat</w:t>
      </w:r>
      <w:r w:rsidRPr="009143E9">
        <w:rPr>
          <w:lang w:val="ru-RU"/>
        </w:rPr>
        <w:t xml:space="preserve"> (поле </w:t>
      </w:r>
      <w:r w:rsidRPr="009143E9">
        <w:rPr>
          <w:sz w:val="24"/>
        </w:rPr>
        <w:t>cat</w:t>
      </w:r>
      <w:r w:rsidRPr="009143E9">
        <w:rPr>
          <w:lang w:val="ru-RU"/>
        </w:rPr>
        <w:t xml:space="preserve"> модели </w:t>
      </w:r>
      <w:r w:rsidRPr="009143E9">
        <w:rPr>
          <w:sz w:val="24"/>
        </w:rPr>
        <w:t>Travel</w:t>
      </w:r>
      <w:r w:rsidRPr="009143E9">
        <w:rPr>
          <w:lang w:val="ru-RU"/>
        </w:rPr>
        <w:t xml:space="preserve"> имеет внешний ключ к </w:t>
      </w:r>
      <w:r w:rsidRPr="009143E9">
        <w:rPr>
          <w:sz w:val="24"/>
        </w:rPr>
        <w:t>Cat</w:t>
      </w:r>
      <w:r w:rsidRPr="009143E9">
        <w:rPr>
          <w:lang w:val="ru-RU"/>
        </w:rPr>
        <w:t>), и выделение отдельного приложения приведёт к проблеме циклических импортов без существенной выгоды.</w:t>
      </w:r>
    </w:p>
    <w:p w:rsidR="006D082E" w:rsidRPr="009143E9" w:rsidRDefault="00000000">
      <w:pPr>
        <w:rPr>
          <w:lang w:val="ru-RU"/>
        </w:rPr>
      </w:pPr>
      <w:r w:rsidRPr="009143E9">
        <w:rPr>
          <w:lang w:val="ru-RU"/>
        </w:rPr>
        <w:t xml:space="preserve">Модель </w:t>
      </w:r>
      <w:r w:rsidRPr="009143E9">
        <w:rPr>
          <w:sz w:val="24"/>
        </w:rPr>
        <w:t>Travel</w:t>
      </w:r>
      <w:r w:rsidRPr="009143E9">
        <w:rPr>
          <w:lang w:val="ru-RU"/>
        </w:rPr>
        <w:t xml:space="preserve"> хранит путешествие, привязанное к конкретному котику. </w:t>
      </w:r>
      <w:r w:rsidRPr="009143E9">
        <w:t xml:space="preserve">Ключевые поля — </w:t>
      </w:r>
      <w:r w:rsidRPr="009143E9">
        <w:rPr>
          <w:sz w:val="24"/>
        </w:rPr>
        <w:t>cat</w:t>
      </w:r>
      <w:r w:rsidRPr="009143E9">
        <w:t xml:space="preserve"> (ForeignKey на </w:t>
      </w:r>
      <w:r w:rsidRPr="009143E9">
        <w:rPr>
          <w:sz w:val="24"/>
        </w:rPr>
        <w:t>Cat</w:t>
      </w:r>
      <w:r w:rsidRPr="009143E9">
        <w:t xml:space="preserve"> с </w:t>
      </w:r>
      <w:r w:rsidRPr="009143E9">
        <w:rPr>
          <w:sz w:val="24"/>
        </w:rPr>
        <w:t>related_name='travels'</w:t>
      </w:r>
      <w:r w:rsidRPr="009143E9">
        <w:t xml:space="preserve">), </w:t>
      </w:r>
      <w:r w:rsidRPr="009143E9">
        <w:rPr>
          <w:sz w:val="24"/>
        </w:rPr>
        <w:t>title</w:t>
      </w:r>
      <w:r w:rsidRPr="009143E9">
        <w:t xml:space="preserve">, </w:t>
      </w:r>
      <w:r w:rsidRPr="009143E9">
        <w:rPr>
          <w:sz w:val="24"/>
        </w:rPr>
        <w:t>destination</w:t>
      </w:r>
      <w:r w:rsidRPr="009143E9">
        <w:t xml:space="preserve">, </w:t>
      </w:r>
      <w:r w:rsidRPr="009143E9">
        <w:rPr>
          <w:sz w:val="24"/>
        </w:rPr>
        <w:t>start_date</w:t>
      </w:r>
      <w:r w:rsidRPr="009143E9">
        <w:t xml:space="preserve">, </w:t>
      </w:r>
      <w:r w:rsidRPr="009143E9">
        <w:rPr>
          <w:sz w:val="24"/>
        </w:rPr>
        <w:t>end_date</w:t>
      </w:r>
      <w:r w:rsidRPr="009143E9">
        <w:t xml:space="preserve">, </w:t>
      </w:r>
      <w:r w:rsidRPr="009143E9">
        <w:rPr>
          <w:sz w:val="24"/>
        </w:rPr>
        <w:t>transport</w:t>
      </w:r>
      <w:r w:rsidRPr="009143E9">
        <w:t xml:space="preserve">, </w:t>
      </w:r>
      <w:r w:rsidRPr="009143E9">
        <w:rPr>
          <w:sz w:val="24"/>
        </w:rPr>
        <w:t>status</w:t>
      </w:r>
      <w:r w:rsidRPr="009143E9">
        <w:t xml:space="preserve"> со списком значений (</w:t>
      </w:r>
      <w:r w:rsidRPr="009143E9">
        <w:rPr>
          <w:sz w:val="24"/>
        </w:rPr>
        <w:t>planned</w:t>
      </w:r>
      <w:r w:rsidRPr="009143E9">
        <w:t xml:space="preserve">, </w:t>
      </w:r>
      <w:r w:rsidRPr="009143E9">
        <w:rPr>
          <w:sz w:val="24"/>
        </w:rPr>
        <w:t>in_progress</w:t>
      </w:r>
      <w:r w:rsidRPr="009143E9">
        <w:t xml:space="preserve">, </w:t>
      </w:r>
      <w:r w:rsidRPr="009143E9">
        <w:rPr>
          <w:sz w:val="24"/>
        </w:rPr>
        <w:t>completed</w:t>
      </w:r>
      <w:r w:rsidRPr="009143E9">
        <w:t xml:space="preserve">, </w:t>
      </w:r>
      <w:r w:rsidRPr="009143E9">
        <w:rPr>
          <w:sz w:val="24"/>
        </w:rPr>
        <w:t>cancelled</w:t>
      </w:r>
      <w:r w:rsidRPr="009143E9">
        <w:t xml:space="preserve">), </w:t>
      </w:r>
      <w:r w:rsidRPr="009143E9">
        <w:rPr>
          <w:sz w:val="24"/>
        </w:rPr>
        <w:t>is_public</w:t>
      </w:r>
      <w:r w:rsidRPr="009143E9">
        <w:t xml:space="preserve">, </w:t>
      </w:r>
      <w:r w:rsidRPr="009143E9">
        <w:rPr>
          <w:sz w:val="24"/>
        </w:rPr>
        <w:t>notes</w:t>
      </w:r>
      <w:r w:rsidRPr="009143E9">
        <w:t xml:space="preserve">, </w:t>
      </w:r>
      <w:r w:rsidRPr="009143E9">
        <w:rPr>
          <w:sz w:val="24"/>
        </w:rPr>
        <w:t>created_at</w:t>
      </w:r>
      <w:r w:rsidRPr="009143E9">
        <w:t xml:space="preserve"> и </w:t>
      </w:r>
      <w:r w:rsidRPr="009143E9">
        <w:rPr>
          <w:sz w:val="24"/>
        </w:rPr>
        <w:t>updated_at</w:t>
      </w:r>
      <w:r w:rsidRPr="009143E9">
        <w:t xml:space="preserve">. </w:t>
      </w:r>
      <w:r w:rsidRPr="009143E9">
        <w:rPr>
          <w:lang w:val="ru-RU"/>
        </w:rPr>
        <w:t xml:space="preserve">Сортировка по </w:t>
      </w:r>
      <w:r w:rsidRPr="009143E9">
        <w:rPr>
          <w:lang w:val="ru-RU"/>
        </w:rPr>
        <w:lastRenderedPageBreak/>
        <w:t xml:space="preserve">умолчанию задана через </w:t>
      </w:r>
      <w:r w:rsidRPr="009143E9">
        <w:rPr>
          <w:sz w:val="24"/>
        </w:rPr>
        <w:t>Meta</w:t>
      </w:r>
      <w:r w:rsidRPr="009143E9">
        <w:rPr>
          <w:sz w:val="24"/>
          <w:lang w:val="ru-RU"/>
        </w:rPr>
        <w:t>.</w:t>
      </w:r>
      <w:r w:rsidRPr="009143E9">
        <w:rPr>
          <w:sz w:val="24"/>
        </w:rPr>
        <w:t>ordering</w:t>
      </w:r>
      <w:r w:rsidRPr="009143E9">
        <w:rPr>
          <w:sz w:val="24"/>
          <w:lang w:val="ru-RU"/>
        </w:rPr>
        <w:t xml:space="preserve"> = ('-</w:t>
      </w:r>
      <w:r w:rsidRPr="009143E9">
        <w:rPr>
          <w:sz w:val="24"/>
        </w:rPr>
        <w:t>start</w:t>
      </w:r>
      <w:r w:rsidRPr="009143E9">
        <w:rPr>
          <w:sz w:val="24"/>
          <w:lang w:val="ru-RU"/>
        </w:rPr>
        <w:t>_</w:t>
      </w:r>
      <w:r w:rsidRPr="009143E9">
        <w:rPr>
          <w:sz w:val="24"/>
        </w:rPr>
        <w:t>date</w:t>
      </w:r>
      <w:r w:rsidRPr="009143E9">
        <w:rPr>
          <w:sz w:val="24"/>
          <w:lang w:val="ru-RU"/>
        </w:rPr>
        <w:t>', '</w:t>
      </w:r>
      <w:r w:rsidRPr="009143E9">
        <w:rPr>
          <w:sz w:val="24"/>
        </w:rPr>
        <w:t>id</w:t>
      </w:r>
      <w:r w:rsidRPr="009143E9">
        <w:rPr>
          <w:sz w:val="24"/>
          <w:lang w:val="ru-RU"/>
        </w:rPr>
        <w:t>')</w:t>
      </w:r>
      <w:r w:rsidRPr="009143E9">
        <w:rPr>
          <w:lang w:val="ru-RU"/>
        </w:rPr>
        <w:t>, что обеспечивает предсказуемый порядок выдачи в списках.</w:t>
      </w:r>
    </w:p>
    <w:p w:rsidR="006D082E" w:rsidRPr="009143E9" w:rsidRDefault="00000000">
      <w:pPr>
        <w:rPr>
          <w:lang w:val="ru-RU"/>
        </w:rPr>
      </w:pPr>
      <w:r w:rsidRPr="009143E9">
        <w:rPr>
          <w:lang w:val="ru-RU"/>
        </w:rPr>
        <w:t xml:space="preserve">Модель </w:t>
      </w:r>
      <w:proofErr w:type="spellStart"/>
      <w:r w:rsidRPr="009143E9">
        <w:rPr>
          <w:sz w:val="24"/>
        </w:rPr>
        <w:t>TravelStop</w:t>
      </w:r>
      <w:proofErr w:type="spellEnd"/>
      <w:r w:rsidRPr="009143E9">
        <w:rPr>
          <w:lang w:val="ru-RU"/>
        </w:rPr>
        <w:t xml:space="preserve"> хранит точку маршрута путешествия. Поле </w:t>
      </w:r>
      <w:r w:rsidRPr="009143E9">
        <w:rPr>
          <w:sz w:val="24"/>
        </w:rPr>
        <w:t>travel</w:t>
      </w:r>
      <w:r w:rsidRPr="009143E9">
        <w:rPr>
          <w:lang w:val="ru-RU"/>
        </w:rPr>
        <w:t xml:space="preserve"> — </w:t>
      </w:r>
      <w:proofErr w:type="spellStart"/>
      <w:r w:rsidRPr="009143E9">
        <w:t>ForeignKey</w:t>
      </w:r>
      <w:proofErr w:type="spellEnd"/>
      <w:r w:rsidRPr="009143E9">
        <w:rPr>
          <w:lang w:val="ru-RU"/>
        </w:rPr>
        <w:t xml:space="preserve"> на </w:t>
      </w:r>
      <w:r w:rsidRPr="009143E9">
        <w:rPr>
          <w:sz w:val="24"/>
        </w:rPr>
        <w:t>Travel</w:t>
      </w:r>
      <w:r w:rsidRPr="009143E9">
        <w:rPr>
          <w:lang w:val="ru-RU"/>
        </w:rPr>
        <w:t xml:space="preserve"> с </w:t>
      </w:r>
      <w:r w:rsidRPr="009143E9">
        <w:rPr>
          <w:sz w:val="24"/>
        </w:rPr>
        <w:t>related</w:t>
      </w:r>
      <w:r w:rsidRPr="009143E9">
        <w:rPr>
          <w:sz w:val="24"/>
          <w:lang w:val="ru-RU"/>
        </w:rPr>
        <w:t>_</w:t>
      </w:r>
      <w:r w:rsidRPr="009143E9">
        <w:rPr>
          <w:sz w:val="24"/>
        </w:rPr>
        <w:t>name</w:t>
      </w:r>
      <w:r w:rsidRPr="009143E9">
        <w:rPr>
          <w:sz w:val="24"/>
          <w:lang w:val="ru-RU"/>
        </w:rPr>
        <w:t>='</w:t>
      </w:r>
      <w:r w:rsidRPr="009143E9">
        <w:rPr>
          <w:sz w:val="24"/>
        </w:rPr>
        <w:t>stops</w:t>
      </w:r>
      <w:r w:rsidRPr="009143E9">
        <w:rPr>
          <w:sz w:val="24"/>
          <w:lang w:val="ru-RU"/>
        </w:rPr>
        <w:t>'</w:t>
      </w:r>
      <w:r w:rsidRPr="009143E9">
        <w:rPr>
          <w:lang w:val="ru-RU"/>
        </w:rPr>
        <w:t xml:space="preserve">, что позволяет обращаться к точкам через </w:t>
      </w:r>
      <w:proofErr w:type="gramStart"/>
      <w:r w:rsidRPr="009143E9">
        <w:rPr>
          <w:sz w:val="24"/>
        </w:rPr>
        <w:t>travel</w:t>
      </w:r>
      <w:r w:rsidRPr="009143E9">
        <w:rPr>
          <w:sz w:val="24"/>
          <w:lang w:val="ru-RU"/>
        </w:rPr>
        <w:t>.</w:t>
      </w:r>
      <w:r w:rsidRPr="009143E9">
        <w:rPr>
          <w:sz w:val="24"/>
        </w:rPr>
        <w:t>stops</w:t>
      </w:r>
      <w:r w:rsidRPr="009143E9">
        <w:rPr>
          <w:sz w:val="24"/>
          <w:lang w:val="ru-RU"/>
        </w:rPr>
        <w:t>.</w:t>
      </w:r>
      <w:r w:rsidRPr="009143E9">
        <w:rPr>
          <w:sz w:val="24"/>
        </w:rPr>
        <w:t>all</w:t>
      </w:r>
      <w:r w:rsidRPr="009143E9">
        <w:rPr>
          <w:sz w:val="24"/>
          <w:lang w:val="ru-RU"/>
        </w:rPr>
        <w:t>(</w:t>
      </w:r>
      <w:proofErr w:type="gramEnd"/>
      <w:r w:rsidRPr="009143E9">
        <w:rPr>
          <w:sz w:val="24"/>
          <w:lang w:val="ru-RU"/>
        </w:rPr>
        <w:t>)</w:t>
      </w:r>
      <w:r w:rsidRPr="009143E9">
        <w:rPr>
          <w:lang w:val="ru-RU"/>
        </w:rPr>
        <w:t xml:space="preserve">. Поле </w:t>
      </w:r>
      <w:r w:rsidRPr="009143E9">
        <w:rPr>
          <w:sz w:val="24"/>
        </w:rPr>
        <w:t>order</w:t>
      </w:r>
      <w:r w:rsidRPr="009143E9">
        <w:rPr>
          <w:lang w:val="ru-RU"/>
        </w:rPr>
        <w:t xml:space="preserve"> имеет тип </w:t>
      </w:r>
      <w:proofErr w:type="spellStart"/>
      <w:r w:rsidRPr="009143E9">
        <w:rPr>
          <w:sz w:val="24"/>
        </w:rPr>
        <w:t>PositiveSmallIntegerField</w:t>
      </w:r>
      <w:proofErr w:type="spellEnd"/>
      <w:r w:rsidRPr="009143E9">
        <w:rPr>
          <w:lang w:val="ru-RU"/>
        </w:rPr>
        <w:t xml:space="preserve">. Ключевое ограничение — </w:t>
      </w:r>
      <w:proofErr w:type="spellStart"/>
      <w:proofErr w:type="gramStart"/>
      <w:r w:rsidRPr="009143E9">
        <w:rPr>
          <w:sz w:val="24"/>
        </w:rPr>
        <w:t>UniqueConstraint</w:t>
      </w:r>
      <w:proofErr w:type="spellEnd"/>
      <w:r w:rsidRPr="009143E9">
        <w:rPr>
          <w:sz w:val="24"/>
          <w:lang w:val="ru-RU"/>
        </w:rPr>
        <w:t>(</w:t>
      </w:r>
      <w:proofErr w:type="gramEnd"/>
      <w:r w:rsidRPr="009143E9">
        <w:rPr>
          <w:sz w:val="24"/>
        </w:rPr>
        <w:t>fields</w:t>
      </w:r>
      <w:proofErr w:type="gramStart"/>
      <w:r w:rsidRPr="009143E9">
        <w:rPr>
          <w:sz w:val="24"/>
          <w:lang w:val="ru-RU"/>
        </w:rPr>
        <w:t>=(</w:t>
      </w:r>
      <w:proofErr w:type="gramEnd"/>
      <w:r w:rsidRPr="009143E9">
        <w:rPr>
          <w:sz w:val="24"/>
          <w:lang w:val="ru-RU"/>
        </w:rPr>
        <w:t>'</w:t>
      </w:r>
      <w:r w:rsidRPr="009143E9">
        <w:rPr>
          <w:sz w:val="24"/>
        </w:rPr>
        <w:t>travel</w:t>
      </w:r>
      <w:r w:rsidRPr="009143E9">
        <w:rPr>
          <w:sz w:val="24"/>
          <w:lang w:val="ru-RU"/>
        </w:rPr>
        <w:t>', '</w:t>
      </w:r>
      <w:r w:rsidRPr="009143E9">
        <w:rPr>
          <w:sz w:val="24"/>
        </w:rPr>
        <w:t>order</w:t>
      </w:r>
      <w:r w:rsidRPr="009143E9">
        <w:rPr>
          <w:sz w:val="24"/>
          <w:lang w:val="ru-RU"/>
        </w:rPr>
        <w:t xml:space="preserve">'), </w:t>
      </w:r>
      <w:r w:rsidRPr="009143E9">
        <w:rPr>
          <w:sz w:val="24"/>
        </w:rPr>
        <w:t>name</w:t>
      </w:r>
      <w:r w:rsidRPr="009143E9">
        <w:rPr>
          <w:sz w:val="24"/>
          <w:lang w:val="ru-RU"/>
        </w:rPr>
        <w:t>='</w:t>
      </w:r>
      <w:r w:rsidRPr="009143E9">
        <w:rPr>
          <w:sz w:val="24"/>
        </w:rPr>
        <w:t>unique</w:t>
      </w:r>
      <w:r w:rsidRPr="009143E9">
        <w:rPr>
          <w:sz w:val="24"/>
          <w:lang w:val="ru-RU"/>
        </w:rPr>
        <w:t>_</w:t>
      </w:r>
      <w:r w:rsidRPr="009143E9">
        <w:rPr>
          <w:sz w:val="24"/>
        </w:rPr>
        <w:t>stop</w:t>
      </w:r>
      <w:r w:rsidRPr="009143E9">
        <w:rPr>
          <w:sz w:val="24"/>
          <w:lang w:val="ru-RU"/>
        </w:rPr>
        <w:t>_</w:t>
      </w:r>
      <w:r w:rsidRPr="009143E9">
        <w:rPr>
          <w:sz w:val="24"/>
        </w:rPr>
        <w:t>order</w:t>
      </w:r>
      <w:r w:rsidRPr="009143E9">
        <w:rPr>
          <w:sz w:val="24"/>
          <w:lang w:val="ru-RU"/>
        </w:rPr>
        <w:t>_</w:t>
      </w:r>
      <w:r w:rsidRPr="009143E9">
        <w:rPr>
          <w:sz w:val="24"/>
        </w:rPr>
        <w:t>per</w:t>
      </w:r>
      <w:r w:rsidRPr="009143E9">
        <w:rPr>
          <w:sz w:val="24"/>
          <w:lang w:val="ru-RU"/>
        </w:rPr>
        <w:t>_</w:t>
      </w:r>
      <w:r w:rsidRPr="009143E9">
        <w:rPr>
          <w:sz w:val="24"/>
        </w:rPr>
        <w:t>travel</w:t>
      </w:r>
      <w:r w:rsidRPr="009143E9">
        <w:rPr>
          <w:sz w:val="24"/>
          <w:lang w:val="ru-RU"/>
        </w:rPr>
        <w:t>')</w:t>
      </w:r>
      <w:r w:rsidRPr="009143E9">
        <w:rPr>
          <w:lang w:val="ru-RU"/>
        </w:rPr>
        <w:t xml:space="preserve">, гарантирующее уникальность порядкового номера в пределах одного путешествия на уровне СУБД. Сортировка по умолчанию — </w:t>
      </w:r>
      <w:r w:rsidRPr="009143E9">
        <w:rPr>
          <w:sz w:val="24"/>
          <w:lang w:val="ru-RU"/>
        </w:rPr>
        <w:t>('</w:t>
      </w:r>
      <w:r w:rsidRPr="009143E9">
        <w:rPr>
          <w:sz w:val="24"/>
        </w:rPr>
        <w:t>travel</w:t>
      </w:r>
      <w:r w:rsidRPr="009143E9">
        <w:rPr>
          <w:sz w:val="24"/>
          <w:lang w:val="ru-RU"/>
        </w:rPr>
        <w:t>', '</w:t>
      </w:r>
      <w:r w:rsidRPr="009143E9">
        <w:rPr>
          <w:sz w:val="24"/>
        </w:rPr>
        <w:t>order</w:t>
      </w:r>
      <w:r w:rsidRPr="009143E9">
        <w:rPr>
          <w:sz w:val="24"/>
          <w:lang w:val="ru-RU"/>
        </w:rPr>
        <w:t>')</w:t>
      </w:r>
      <w:r w:rsidRPr="009143E9">
        <w:rPr>
          <w:lang w:val="ru-RU"/>
        </w:rPr>
        <w:t>.</w:t>
      </w:r>
    </w:p>
    <w:p w:rsidR="006D082E" w:rsidRPr="009143E9" w:rsidRDefault="00000000">
      <w:pPr>
        <w:rPr>
          <w:lang w:val="ru-RU"/>
        </w:rPr>
      </w:pPr>
      <w:r w:rsidRPr="009143E9">
        <w:rPr>
          <w:lang w:val="ru-RU"/>
        </w:rPr>
        <w:t xml:space="preserve">Модель </w:t>
      </w:r>
      <w:proofErr w:type="spellStart"/>
      <w:r w:rsidRPr="009143E9">
        <w:rPr>
          <w:sz w:val="24"/>
        </w:rPr>
        <w:t>TravelChecklistItem</w:t>
      </w:r>
      <w:proofErr w:type="spellEnd"/>
      <w:r w:rsidRPr="009143E9">
        <w:rPr>
          <w:lang w:val="ru-RU"/>
        </w:rPr>
        <w:t xml:space="preserve"> хранит задачу подготовки. </w:t>
      </w:r>
      <w:r w:rsidRPr="009143E9">
        <w:t xml:space="preserve">Аналогично </w:t>
      </w:r>
      <w:r w:rsidRPr="009143E9">
        <w:rPr>
          <w:sz w:val="24"/>
        </w:rPr>
        <w:t>TravelStop</w:t>
      </w:r>
      <w:r w:rsidRPr="009143E9">
        <w:t xml:space="preserve"> имеет FK на </w:t>
      </w:r>
      <w:r w:rsidRPr="009143E9">
        <w:rPr>
          <w:sz w:val="24"/>
        </w:rPr>
        <w:t>Travel</w:t>
      </w:r>
      <w:r w:rsidRPr="009143E9">
        <w:t xml:space="preserve"> с </w:t>
      </w:r>
      <w:r w:rsidRPr="009143E9">
        <w:rPr>
          <w:sz w:val="24"/>
        </w:rPr>
        <w:t>related_name='checklist'</w:t>
      </w:r>
      <w:r w:rsidRPr="009143E9">
        <w:t xml:space="preserve">. Уникальность названий задач внутри одного чек-листа обеспечивается через </w:t>
      </w:r>
      <w:r w:rsidRPr="009143E9">
        <w:rPr>
          <w:sz w:val="24"/>
        </w:rPr>
        <w:t>UniqueConstraint(fields=('travel', 'title'), name='unique_checklist_title_per_travel')</w:t>
      </w:r>
      <w:r w:rsidRPr="009143E9">
        <w:t xml:space="preserve">. </w:t>
      </w:r>
      <w:r w:rsidRPr="009143E9">
        <w:rPr>
          <w:lang w:val="ru-RU"/>
        </w:rPr>
        <w:t xml:space="preserve">Поле </w:t>
      </w:r>
      <w:r w:rsidRPr="009143E9">
        <w:rPr>
          <w:sz w:val="24"/>
        </w:rPr>
        <w:t>due</w:t>
      </w:r>
      <w:r w:rsidRPr="009143E9">
        <w:rPr>
          <w:sz w:val="24"/>
          <w:lang w:val="ru-RU"/>
        </w:rPr>
        <w:t>_</w:t>
      </w:r>
      <w:r w:rsidRPr="009143E9">
        <w:rPr>
          <w:sz w:val="24"/>
        </w:rPr>
        <w:t>date</w:t>
      </w:r>
      <w:r w:rsidRPr="009143E9">
        <w:rPr>
          <w:lang w:val="ru-RU"/>
        </w:rPr>
        <w:t xml:space="preserve"> сделано необязательным (</w:t>
      </w:r>
      <w:r w:rsidRPr="009143E9">
        <w:rPr>
          <w:sz w:val="24"/>
        </w:rPr>
        <w:t>null</w:t>
      </w:r>
      <w:r w:rsidRPr="009143E9">
        <w:rPr>
          <w:sz w:val="24"/>
          <w:lang w:val="ru-RU"/>
        </w:rPr>
        <w:t>=</w:t>
      </w:r>
      <w:r w:rsidRPr="009143E9">
        <w:rPr>
          <w:sz w:val="24"/>
        </w:rPr>
        <w:t>True</w:t>
      </w:r>
      <w:r w:rsidRPr="009143E9">
        <w:rPr>
          <w:sz w:val="24"/>
          <w:lang w:val="ru-RU"/>
        </w:rPr>
        <w:t xml:space="preserve">, </w:t>
      </w:r>
      <w:r w:rsidRPr="009143E9">
        <w:rPr>
          <w:sz w:val="24"/>
        </w:rPr>
        <w:t>blank</w:t>
      </w:r>
      <w:r w:rsidRPr="009143E9">
        <w:rPr>
          <w:sz w:val="24"/>
          <w:lang w:val="ru-RU"/>
        </w:rPr>
        <w:t>=</w:t>
      </w:r>
      <w:r w:rsidRPr="009143E9">
        <w:rPr>
          <w:sz w:val="24"/>
        </w:rPr>
        <w:t>True</w:t>
      </w:r>
      <w:r w:rsidRPr="009143E9">
        <w:rPr>
          <w:lang w:val="ru-RU"/>
        </w:rPr>
        <w:t>), чтобы пользователь мог завести задачу без точного срока.</w:t>
      </w:r>
    </w:p>
    <w:p w:rsidR="006D082E" w:rsidRPr="009143E9" w:rsidRDefault="00000000">
      <w:pPr>
        <w:rPr>
          <w:lang w:val="ru-RU"/>
        </w:rPr>
      </w:pPr>
      <w:r w:rsidRPr="009143E9">
        <w:rPr>
          <w:lang w:val="ru-RU"/>
        </w:rPr>
        <w:t xml:space="preserve">Все три модели используют каскадное удаление: </w:t>
      </w:r>
      <w:r w:rsidRPr="009143E9">
        <w:rPr>
          <w:sz w:val="24"/>
        </w:rPr>
        <w:t>on</w:t>
      </w:r>
      <w:r w:rsidRPr="009143E9">
        <w:rPr>
          <w:sz w:val="24"/>
          <w:lang w:val="ru-RU"/>
        </w:rPr>
        <w:t>_</w:t>
      </w:r>
      <w:r w:rsidRPr="009143E9">
        <w:rPr>
          <w:sz w:val="24"/>
        </w:rPr>
        <w:t>delete</w:t>
      </w:r>
      <w:r w:rsidRPr="009143E9">
        <w:rPr>
          <w:sz w:val="24"/>
          <w:lang w:val="ru-RU"/>
        </w:rPr>
        <w:t>=</w:t>
      </w:r>
      <w:proofErr w:type="gramStart"/>
      <w:r w:rsidRPr="009143E9">
        <w:rPr>
          <w:sz w:val="24"/>
        </w:rPr>
        <w:t>models</w:t>
      </w:r>
      <w:r w:rsidRPr="009143E9">
        <w:rPr>
          <w:sz w:val="24"/>
          <w:lang w:val="ru-RU"/>
        </w:rPr>
        <w:t>.</w:t>
      </w:r>
      <w:r w:rsidRPr="009143E9">
        <w:rPr>
          <w:sz w:val="24"/>
        </w:rPr>
        <w:t>CASCADE</w:t>
      </w:r>
      <w:proofErr w:type="gramEnd"/>
      <w:r w:rsidRPr="009143E9">
        <w:rPr>
          <w:lang w:val="ru-RU"/>
        </w:rPr>
        <w:t>. При удалении путешествия все его точки и задачи чек-листа удаляются автоматически. При удалении котика удаляются и его путешествия. Эта семантика соответствует пользовательской логике сервиса: путешествие без котика не имеет смысла.</w:t>
      </w:r>
    </w:p>
    <w:p w:rsidR="006D082E" w:rsidRPr="009143E9" w:rsidRDefault="00000000">
      <w:pPr>
        <w:spacing w:before="240" w:after="120"/>
        <w:ind w:firstLine="0"/>
        <w:jc w:val="left"/>
        <w:rPr>
          <w:lang w:val="ru-RU"/>
        </w:rPr>
      </w:pPr>
      <w:r w:rsidRPr="009143E9">
        <w:rPr>
          <w:b/>
          <w:lang w:val="ru-RU"/>
        </w:rPr>
        <w:t xml:space="preserve">3.4. </w:t>
      </w:r>
      <w:proofErr w:type="spellStart"/>
      <w:r w:rsidRPr="009143E9">
        <w:rPr>
          <w:b/>
          <w:lang w:val="ru-RU"/>
        </w:rPr>
        <w:t>Сериализаторы</w:t>
      </w:r>
      <w:proofErr w:type="spellEnd"/>
    </w:p>
    <w:p w:rsidR="006D082E" w:rsidRPr="009143E9" w:rsidRDefault="00000000">
      <w:pPr>
        <w:rPr>
          <w:lang w:val="ru-RU"/>
        </w:rPr>
      </w:pPr>
      <w:proofErr w:type="spellStart"/>
      <w:r w:rsidRPr="009143E9">
        <w:rPr>
          <w:lang w:val="ru-RU"/>
        </w:rPr>
        <w:t>Сериализаторы</w:t>
      </w:r>
      <w:proofErr w:type="spellEnd"/>
      <w:r w:rsidRPr="009143E9">
        <w:rPr>
          <w:lang w:val="ru-RU"/>
        </w:rPr>
        <w:t xml:space="preserve"> для трёх новых моделей описаны в </w:t>
      </w:r>
      <w:r w:rsidRPr="009143E9">
        <w:rPr>
          <w:sz w:val="24"/>
        </w:rPr>
        <w:t>cats</w:t>
      </w:r>
      <w:r w:rsidRPr="009143E9">
        <w:rPr>
          <w:sz w:val="24"/>
          <w:lang w:val="ru-RU"/>
        </w:rPr>
        <w:t>/</w:t>
      </w:r>
      <w:r w:rsidRPr="009143E9">
        <w:rPr>
          <w:sz w:val="24"/>
        </w:rPr>
        <w:t>serializers</w:t>
      </w:r>
      <w:r w:rsidRPr="009143E9">
        <w:rPr>
          <w:sz w:val="24"/>
          <w:lang w:val="ru-RU"/>
        </w:rPr>
        <w:t>.</w:t>
      </w:r>
      <w:proofErr w:type="spellStart"/>
      <w:r w:rsidRPr="009143E9">
        <w:rPr>
          <w:sz w:val="24"/>
        </w:rPr>
        <w:t>py</w:t>
      </w:r>
      <w:proofErr w:type="spellEnd"/>
      <w:r w:rsidRPr="009143E9">
        <w:rPr>
          <w:lang w:val="ru-RU"/>
        </w:rPr>
        <w:t xml:space="preserve"> как наследники </w:t>
      </w:r>
      <w:proofErr w:type="gramStart"/>
      <w:r w:rsidRPr="009143E9">
        <w:rPr>
          <w:sz w:val="24"/>
        </w:rPr>
        <w:t>serializers</w:t>
      </w:r>
      <w:r w:rsidRPr="009143E9">
        <w:rPr>
          <w:sz w:val="24"/>
          <w:lang w:val="ru-RU"/>
        </w:rPr>
        <w:t>.</w:t>
      </w:r>
      <w:proofErr w:type="spellStart"/>
      <w:r w:rsidRPr="009143E9">
        <w:rPr>
          <w:sz w:val="24"/>
        </w:rPr>
        <w:t>ModelSerializer</w:t>
      </w:r>
      <w:proofErr w:type="spellEnd"/>
      <w:proofErr w:type="gramEnd"/>
      <w:r w:rsidRPr="009143E9">
        <w:rPr>
          <w:lang w:val="ru-RU"/>
        </w:rPr>
        <w:t xml:space="preserve">. Этот подход выбран, потому что все три модели имеют простую структуру полей без вложенных писательских отношений, и </w:t>
      </w:r>
      <w:proofErr w:type="spellStart"/>
      <w:r w:rsidRPr="009143E9">
        <w:rPr>
          <w:sz w:val="24"/>
        </w:rPr>
        <w:t>ModelSerializer</w:t>
      </w:r>
      <w:proofErr w:type="spellEnd"/>
      <w:r w:rsidRPr="009143E9">
        <w:rPr>
          <w:lang w:val="ru-RU"/>
        </w:rPr>
        <w:t xml:space="preserve"> автоматически генерирует поля из определения модели.</w:t>
      </w:r>
    </w:p>
    <w:p w:rsidR="006D082E" w:rsidRPr="009143E9" w:rsidRDefault="00000000">
      <w:pPr>
        <w:rPr>
          <w:lang w:val="ru-RU"/>
        </w:rPr>
      </w:pPr>
      <w:r w:rsidRPr="009143E9">
        <w:rPr>
          <w:lang w:val="ru-RU"/>
        </w:rPr>
        <w:t xml:space="preserve">В </w:t>
      </w:r>
      <w:proofErr w:type="spellStart"/>
      <w:r w:rsidRPr="009143E9">
        <w:rPr>
          <w:sz w:val="24"/>
        </w:rPr>
        <w:t>TravelSerializer</w:t>
      </w:r>
      <w:proofErr w:type="spellEnd"/>
      <w:r w:rsidRPr="009143E9">
        <w:rPr>
          <w:lang w:val="ru-RU"/>
        </w:rPr>
        <w:t xml:space="preserve"> все поля модели объявлены в </w:t>
      </w:r>
      <w:r w:rsidRPr="009143E9">
        <w:rPr>
          <w:sz w:val="24"/>
        </w:rPr>
        <w:t>Meta</w:t>
      </w:r>
      <w:r w:rsidRPr="009143E9">
        <w:rPr>
          <w:sz w:val="24"/>
          <w:lang w:val="ru-RU"/>
        </w:rPr>
        <w:t>.</w:t>
      </w:r>
      <w:r w:rsidRPr="009143E9">
        <w:rPr>
          <w:sz w:val="24"/>
        </w:rPr>
        <w:t>fields</w:t>
      </w:r>
      <w:r w:rsidRPr="009143E9">
        <w:rPr>
          <w:lang w:val="ru-RU"/>
        </w:rPr>
        <w:t xml:space="preserve">, а поля </w:t>
      </w:r>
      <w:r w:rsidRPr="009143E9">
        <w:rPr>
          <w:sz w:val="24"/>
        </w:rPr>
        <w:t>created</w:t>
      </w:r>
      <w:r w:rsidRPr="009143E9">
        <w:rPr>
          <w:sz w:val="24"/>
          <w:lang w:val="ru-RU"/>
        </w:rPr>
        <w:t>_</w:t>
      </w:r>
      <w:r w:rsidRPr="009143E9">
        <w:rPr>
          <w:sz w:val="24"/>
        </w:rPr>
        <w:t>at</w:t>
      </w:r>
      <w:r w:rsidRPr="009143E9">
        <w:rPr>
          <w:lang w:val="ru-RU"/>
        </w:rPr>
        <w:t xml:space="preserve"> и </w:t>
      </w:r>
      <w:r w:rsidRPr="009143E9">
        <w:rPr>
          <w:sz w:val="24"/>
        </w:rPr>
        <w:t>updated</w:t>
      </w:r>
      <w:r w:rsidRPr="009143E9">
        <w:rPr>
          <w:sz w:val="24"/>
          <w:lang w:val="ru-RU"/>
        </w:rPr>
        <w:t>_</w:t>
      </w:r>
      <w:r w:rsidRPr="009143E9">
        <w:rPr>
          <w:sz w:val="24"/>
        </w:rPr>
        <w:t>at</w:t>
      </w:r>
      <w:r w:rsidRPr="009143E9">
        <w:rPr>
          <w:lang w:val="ru-RU"/>
        </w:rPr>
        <w:t xml:space="preserve"> отмечены как </w:t>
      </w:r>
      <w:r w:rsidRPr="009143E9">
        <w:t>read</w:t>
      </w:r>
      <w:r w:rsidRPr="009143E9">
        <w:rPr>
          <w:lang w:val="ru-RU"/>
        </w:rPr>
        <w:t>-</w:t>
      </w:r>
      <w:r w:rsidRPr="009143E9">
        <w:t>only</w:t>
      </w:r>
      <w:r w:rsidRPr="009143E9">
        <w:rPr>
          <w:lang w:val="ru-RU"/>
        </w:rPr>
        <w:t xml:space="preserve"> через </w:t>
      </w:r>
      <w:r w:rsidRPr="009143E9">
        <w:rPr>
          <w:sz w:val="24"/>
        </w:rPr>
        <w:t>Meta</w:t>
      </w:r>
      <w:r w:rsidRPr="009143E9">
        <w:rPr>
          <w:sz w:val="24"/>
          <w:lang w:val="ru-RU"/>
        </w:rPr>
        <w:t>.</w:t>
      </w:r>
      <w:r w:rsidRPr="009143E9">
        <w:rPr>
          <w:sz w:val="24"/>
        </w:rPr>
        <w:t>read</w:t>
      </w:r>
      <w:r w:rsidRPr="009143E9">
        <w:rPr>
          <w:sz w:val="24"/>
          <w:lang w:val="ru-RU"/>
        </w:rPr>
        <w:t>_</w:t>
      </w:r>
      <w:r w:rsidRPr="009143E9">
        <w:rPr>
          <w:sz w:val="24"/>
        </w:rPr>
        <w:t>only</w:t>
      </w:r>
      <w:r w:rsidRPr="009143E9">
        <w:rPr>
          <w:sz w:val="24"/>
          <w:lang w:val="ru-RU"/>
        </w:rPr>
        <w:t>_</w:t>
      </w:r>
      <w:r w:rsidRPr="009143E9">
        <w:rPr>
          <w:sz w:val="24"/>
        </w:rPr>
        <w:t>fields</w:t>
      </w:r>
      <w:r w:rsidRPr="009143E9">
        <w:rPr>
          <w:lang w:val="ru-RU"/>
        </w:rPr>
        <w:t>. Дополнительно к модельным полям добавлены три вычисляемых поля:</w:t>
      </w:r>
    </w:p>
    <w:p w:rsidR="006D082E" w:rsidRPr="009143E9" w:rsidRDefault="00000000">
      <w:pPr>
        <w:ind w:left="709" w:firstLine="0"/>
        <w:rPr>
          <w:lang w:val="ru-RU"/>
        </w:rPr>
      </w:pPr>
      <w:r w:rsidRPr="009143E9">
        <w:rPr>
          <w:lang w:val="ru-RU"/>
        </w:rPr>
        <w:lastRenderedPageBreak/>
        <w:t xml:space="preserve">— </w:t>
      </w:r>
      <w:r w:rsidRPr="009143E9">
        <w:rPr>
          <w:sz w:val="24"/>
        </w:rPr>
        <w:t>cat</w:t>
      </w:r>
      <w:r w:rsidRPr="009143E9">
        <w:rPr>
          <w:sz w:val="24"/>
          <w:lang w:val="ru-RU"/>
        </w:rPr>
        <w:t>_</w:t>
      </w:r>
      <w:r w:rsidRPr="009143E9">
        <w:rPr>
          <w:sz w:val="24"/>
        </w:rPr>
        <w:t>name</w:t>
      </w:r>
      <w:r w:rsidRPr="009143E9">
        <w:rPr>
          <w:sz w:val="24"/>
          <w:lang w:val="ru-RU"/>
        </w:rPr>
        <w:t xml:space="preserve"> = </w:t>
      </w:r>
      <w:proofErr w:type="spellStart"/>
      <w:proofErr w:type="gramStart"/>
      <w:r w:rsidRPr="009143E9">
        <w:rPr>
          <w:sz w:val="24"/>
        </w:rPr>
        <w:t>CharField</w:t>
      </w:r>
      <w:proofErr w:type="spellEnd"/>
      <w:r w:rsidRPr="009143E9">
        <w:rPr>
          <w:sz w:val="24"/>
          <w:lang w:val="ru-RU"/>
        </w:rPr>
        <w:t>(</w:t>
      </w:r>
      <w:proofErr w:type="gramEnd"/>
      <w:r w:rsidRPr="009143E9">
        <w:rPr>
          <w:sz w:val="24"/>
        </w:rPr>
        <w:t>source</w:t>
      </w:r>
      <w:r w:rsidRPr="009143E9">
        <w:rPr>
          <w:sz w:val="24"/>
          <w:lang w:val="ru-RU"/>
        </w:rPr>
        <w:t>='</w:t>
      </w:r>
      <w:r w:rsidRPr="009143E9">
        <w:rPr>
          <w:sz w:val="24"/>
        </w:rPr>
        <w:t>cat</w:t>
      </w:r>
      <w:r w:rsidRPr="009143E9">
        <w:rPr>
          <w:sz w:val="24"/>
          <w:lang w:val="ru-RU"/>
        </w:rPr>
        <w:t>.</w:t>
      </w:r>
      <w:r w:rsidRPr="009143E9">
        <w:rPr>
          <w:sz w:val="24"/>
        </w:rPr>
        <w:t>name</w:t>
      </w:r>
      <w:r w:rsidRPr="009143E9">
        <w:rPr>
          <w:sz w:val="24"/>
          <w:lang w:val="ru-RU"/>
        </w:rPr>
        <w:t xml:space="preserve">', </w:t>
      </w:r>
      <w:r w:rsidRPr="009143E9">
        <w:rPr>
          <w:sz w:val="24"/>
        </w:rPr>
        <w:t>read</w:t>
      </w:r>
      <w:r w:rsidRPr="009143E9">
        <w:rPr>
          <w:sz w:val="24"/>
          <w:lang w:val="ru-RU"/>
        </w:rPr>
        <w:t>_</w:t>
      </w:r>
      <w:r w:rsidRPr="009143E9">
        <w:rPr>
          <w:sz w:val="24"/>
        </w:rPr>
        <w:t>only</w:t>
      </w:r>
      <w:r w:rsidRPr="009143E9">
        <w:rPr>
          <w:sz w:val="24"/>
          <w:lang w:val="ru-RU"/>
        </w:rPr>
        <w:t>=</w:t>
      </w:r>
      <w:r w:rsidRPr="009143E9">
        <w:rPr>
          <w:sz w:val="24"/>
        </w:rPr>
        <w:t>True</w:t>
      </w:r>
      <w:r w:rsidRPr="009143E9">
        <w:rPr>
          <w:sz w:val="24"/>
          <w:lang w:val="ru-RU"/>
        </w:rPr>
        <w:t>)</w:t>
      </w:r>
      <w:r w:rsidRPr="009143E9">
        <w:rPr>
          <w:lang w:val="ru-RU"/>
        </w:rPr>
        <w:t xml:space="preserve"> — имя котика для удобства фронтенда без отдельного запроса к </w:t>
      </w:r>
      <w:r w:rsidRPr="009143E9">
        <w:rPr>
          <w:sz w:val="24"/>
          <w:lang w:val="ru-RU"/>
        </w:rPr>
        <w:t>/</w:t>
      </w:r>
      <w:r w:rsidRPr="009143E9">
        <w:rPr>
          <w:sz w:val="24"/>
        </w:rPr>
        <w:t>cats</w:t>
      </w:r>
      <w:r w:rsidRPr="009143E9">
        <w:rPr>
          <w:sz w:val="24"/>
          <w:lang w:val="ru-RU"/>
        </w:rPr>
        <w:t>/{</w:t>
      </w:r>
      <w:r w:rsidRPr="009143E9">
        <w:rPr>
          <w:sz w:val="24"/>
        </w:rPr>
        <w:t>id</w:t>
      </w:r>
      <w:r w:rsidRPr="009143E9">
        <w:rPr>
          <w:sz w:val="24"/>
          <w:lang w:val="ru-RU"/>
        </w:rPr>
        <w:t>}/</w:t>
      </w:r>
      <w:r w:rsidRPr="009143E9">
        <w:rPr>
          <w:lang w:val="ru-RU"/>
        </w:rPr>
        <w:t>;</w:t>
      </w:r>
    </w:p>
    <w:p w:rsidR="006D082E" w:rsidRPr="009143E9" w:rsidRDefault="00000000">
      <w:pPr>
        <w:ind w:left="709" w:firstLine="0"/>
        <w:rPr>
          <w:lang w:val="ru-RU"/>
        </w:rPr>
      </w:pPr>
      <w:r w:rsidRPr="009143E9">
        <w:rPr>
          <w:lang w:val="ru-RU"/>
        </w:rPr>
        <w:t xml:space="preserve">— </w:t>
      </w:r>
      <w:r w:rsidRPr="009143E9">
        <w:rPr>
          <w:sz w:val="24"/>
        </w:rPr>
        <w:t>owner</w:t>
      </w:r>
      <w:r w:rsidRPr="009143E9">
        <w:rPr>
          <w:sz w:val="24"/>
          <w:lang w:val="ru-RU"/>
        </w:rPr>
        <w:t xml:space="preserve"> = </w:t>
      </w:r>
      <w:proofErr w:type="spellStart"/>
      <w:proofErr w:type="gramStart"/>
      <w:r w:rsidRPr="009143E9">
        <w:rPr>
          <w:sz w:val="24"/>
        </w:rPr>
        <w:t>IntegerField</w:t>
      </w:r>
      <w:proofErr w:type="spellEnd"/>
      <w:r w:rsidRPr="009143E9">
        <w:rPr>
          <w:sz w:val="24"/>
          <w:lang w:val="ru-RU"/>
        </w:rPr>
        <w:t>(</w:t>
      </w:r>
      <w:proofErr w:type="gramEnd"/>
      <w:r w:rsidRPr="009143E9">
        <w:rPr>
          <w:sz w:val="24"/>
        </w:rPr>
        <w:t>source</w:t>
      </w:r>
      <w:r w:rsidRPr="009143E9">
        <w:rPr>
          <w:sz w:val="24"/>
          <w:lang w:val="ru-RU"/>
        </w:rPr>
        <w:t>='</w:t>
      </w:r>
      <w:proofErr w:type="gramStart"/>
      <w:r w:rsidRPr="009143E9">
        <w:rPr>
          <w:sz w:val="24"/>
        </w:rPr>
        <w:t>cat</w:t>
      </w:r>
      <w:r w:rsidRPr="009143E9">
        <w:rPr>
          <w:sz w:val="24"/>
          <w:lang w:val="ru-RU"/>
        </w:rPr>
        <w:t>.</w:t>
      </w:r>
      <w:r w:rsidRPr="009143E9">
        <w:rPr>
          <w:sz w:val="24"/>
        </w:rPr>
        <w:t>owner</w:t>
      </w:r>
      <w:proofErr w:type="gramEnd"/>
      <w:r w:rsidRPr="009143E9">
        <w:rPr>
          <w:sz w:val="24"/>
          <w:lang w:val="ru-RU"/>
        </w:rPr>
        <w:t>_</w:t>
      </w:r>
      <w:r w:rsidRPr="009143E9">
        <w:rPr>
          <w:sz w:val="24"/>
        </w:rPr>
        <w:t>id</w:t>
      </w:r>
      <w:r w:rsidRPr="009143E9">
        <w:rPr>
          <w:sz w:val="24"/>
          <w:lang w:val="ru-RU"/>
        </w:rPr>
        <w:t xml:space="preserve">', </w:t>
      </w:r>
      <w:r w:rsidRPr="009143E9">
        <w:rPr>
          <w:sz w:val="24"/>
        </w:rPr>
        <w:t>read</w:t>
      </w:r>
      <w:r w:rsidRPr="009143E9">
        <w:rPr>
          <w:sz w:val="24"/>
          <w:lang w:val="ru-RU"/>
        </w:rPr>
        <w:t>_</w:t>
      </w:r>
      <w:r w:rsidRPr="009143E9">
        <w:rPr>
          <w:sz w:val="24"/>
        </w:rPr>
        <w:t>only</w:t>
      </w:r>
      <w:r w:rsidRPr="009143E9">
        <w:rPr>
          <w:sz w:val="24"/>
          <w:lang w:val="ru-RU"/>
        </w:rPr>
        <w:t>=</w:t>
      </w:r>
      <w:r w:rsidRPr="009143E9">
        <w:rPr>
          <w:sz w:val="24"/>
        </w:rPr>
        <w:t>True</w:t>
      </w:r>
      <w:r w:rsidRPr="009143E9">
        <w:rPr>
          <w:sz w:val="24"/>
          <w:lang w:val="ru-RU"/>
        </w:rPr>
        <w:t>)</w:t>
      </w:r>
      <w:r w:rsidRPr="009143E9">
        <w:rPr>
          <w:lang w:val="ru-RU"/>
        </w:rPr>
        <w:t xml:space="preserve"> — идентификатор владельца путешествия (вычисляется через котика);</w:t>
      </w:r>
    </w:p>
    <w:p w:rsidR="006D082E" w:rsidRPr="009143E9" w:rsidRDefault="00000000">
      <w:pPr>
        <w:ind w:left="709" w:firstLine="0"/>
        <w:rPr>
          <w:lang w:val="ru-RU"/>
        </w:rPr>
      </w:pPr>
      <w:r w:rsidRPr="009143E9">
        <w:rPr>
          <w:lang w:val="ru-RU"/>
        </w:rPr>
        <w:t xml:space="preserve">— </w:t>
      </w:r>
      <w:r w:rsidRPr="009143E9">
        <w:rPr>
          <w:sz w:val="24"/>
        </w:rPr>
        <w:t>stops</w:t>
      </w:r>
      <w:r w:rsidRPr="009143E9">
        <w:rPr>
          <w:sz w:val="24"/>
          <w:lang w:val="ru-RU"/>
        </w:rPr>
        <w:t xml:space="preserve"> = </w:t>
      </w:r>
      <w:proofErr w:type="spellStart"/>
      <w:proofErr w:type="gramStart"/>
      <w:r w:rsidRPr="009143E9">
        <w:rPr>
          <w:sz w:val="24"/>
        </w:rPr>
        <w:t>TravelStopSerializer</w:t>
      </w:r>
      <w:proofErr w:type="spellEnd"/>
      <w:r w:rsidRPr="009143E9">
        <w:rPr>
          <w:sz w:val="24"/>
          <w:lang w:val="ru-RU"/>
        </w:rPr>
        <w:t>(</w:t>
      </w:r>
      <w:proofErr w:type="gramEnd"/>
      <w:r w:rsidRPr="009143E9">
        <w:rPr>
          <w:sz w:val="24"/>
        </w:rPr>
        <w:t>many</w:t>
      </w:r>
      <w:r w:rsidRPr="009143E9">
        <w:rPr>
          <w:sz w:val="24"/>
          <w:lang w:val="ru-RU"/>
        </w:rPr>
        <w:t>=</w:t>
      </w:r>
      <w:r w:rsidRPr="009143E9">
        <w:rPr>
          <w:sz w:val="24"/>
        </w:rPr>
        <w:t>True</w:t>
      </w:r>
      <w:r w:rsidRPr="009143E9">
        <w:rPr>
          <w:sz w:val="24"/>
          <w:lang w:val="ru-RU"/>
        </w:rPr>
        <w:t xml:space="preserve">, </w:t>
      </w:r>
      <w:r w:rsidRPr="009143E9">
        <w:rPr>
          <w:sz w:val="24"/>
        </w:rPr>
        <w:t>read</w:t>
      </w:r>
      <w:r w:rsidRPr="009143E9">
        <w:rPr>
          <w:sz w:val="24"/>
          <w:lang w:val="ru-RU"/>
        </w:rPr>
        <w:t>_</w:t>
      </w:r>
      <w:r w:rsidRPr="009143E9">
        <w:rPr>
          <w:sz w:val="24"/>
        </w:rPr>
        <w:t>only</w:t>
      </w:r>
      <w:r w:rsidRPr="009143E9">
        <w:rPr>
          <w:sz w:val="24"/>
          <w:lang w:val="ru-RU"/>
        </w:rPr>
        <w:t>=</w:t>
      </w:r>
      <w:r w:rsidRPr="009143E9">
        <w:rPr>
          <w:sz w:val="24"/>
        </w:rPr>
        <w:t>True</w:t>
      </w:r>
      <w:r w:rsidRPr="009143E9">
        <w:rPr>
          <w:sz w:val="24"/>
          <w:lang w:val="ru-RU"/>
        </w:rPr>
        <w:t>)</w:t>
      </w:r>
      <w:r w:rsidRPr="009143E9">
        <w:rPr>
          <w:lang w:val="ru-RU"/>
        </w:rPr>
        <w:t xml:space="preserve"> — вложенный список точек маршрута, который заполняется автоматически благодаря </w:t>
      </w:r>
      <w:r w:rsidRPr="009143E9">
        <w:t>related</w:t>
      </w:r>
      <w:r w:rsidRPr="009143E9">
        <w:rPr>
          <w:lang w:val="ru-RU"/>
        </w:rPr>
        <w:t>_</w:t>
      </w:r>
      <w:r w:rsidRPr="009143E9">
        <w:t>name</w:t>
      </w:r>
      <w:r w:rsidRPr="009143E9">
        <w:rPr>
          <w:lang w:val="ru-RU"/>
        </w:rPr>
        <w:t xml:space="preserve"> </w:t>
      </w:r>
      <w:r w:rsidRPr="009143E9">
        <w:rPr>
          <w:sz w:val="24"/>
        </w:rPr>
        <w:t>stops</w:t>
      </w:r>
      <w:r w:rsidRPr="009143E9">
        <w:rPr>
          <w:lang w:val="ru-RU"/>
        </w:rPr>
        <w:t xml:space="preserve"> в модели.</w:t>
      </w:r>
    </w:p>
    <w:p w:rsidR="006D082E" w:rsidRPr="009143E9" w:rsidRDefault="00000000">
      <w:pPr>
        <w:rPr>
          <w:lang w:val="ru-RU"/>
        </w:rPr>
      </w:pPr>
      <w:r w:rsidRPr="009143E9">
        <w:rPr>
          <w:lang w:val="ru-RU"/>
        </w:rPr>
        <w:t xml:space="preserve">Валидация в </w:t>
      </w:r>
      <w:proofErr w:type="spellStart"/>
      <w:r w:rsidRPr="009143E9">
        <w:rPr>
          <w:sz w:val="24"/>
        </w:rPr>
        <w:t>TravelSerializer</w:t>
      </w:r>
      <w:proofErr w:type="spellEnd"/>
      <w:r w:rsidRPr="009143E9">
        <w:rPr>
          <w:lang w:val="ru-RU"/>
        </w:rPr>
        <w:t xml:space="preserve"> реализована в трёх местах: метод </w:t>
      </w:r>
      <w:r w:rsidRPr="009143E9">
        <w:rPr>
          <w:sz w:val="24"/>
        </w:rPr>
        <w:t>validate</w:t>
      </w:r>
      <w:r w:rsidRPr="009143E9">
        <w:rPr>
          <w:sz w:val="24"/>
          <w:lang w:val="ru-RU"/>
        </w:rPr>
        <w:t>_</w:t>
      </w:r>
      <w:proofErr w:type="gramStart"/>
      <w:r w:rsidRPr="009143E9">
        <w:rPr>
          <w:sz w:val="24"/>
        </w:rPr>
        <w:t>cat</w:t>
      </w:r>
      <w:r w:rsidRPr="009143E9">
        <w:rPr>
          <w:sz w:val="24"/>
          <w:lang w:val="ru-RU"/>
        </w:rPr>
        <w:t>(</w:t>
      </w:r>
      <w:proofErr w:type="gramEnd"/>
      <w:r w:rsidRPr="009143E9">
        <w:rPr>
          <w:sz w:val="24"/>
          <w:lang w:val="ru-RU"/>
        </w:rPr>
        <w:t>)</w:t>
      </w:r>
      <w:r w:rsidRPr="009143E9">
        <w:rPr>
          <w:lang w:val="ru-RU"/>
        </w:rPr>
        <w:t xml:space="preserve"> проверяет принадлежность котика текущему пользователю; метод </w:t>
      </w:r>
      <w:proofErr w:type="gramStart"/>
      <w:r w:rsidRPr="009143E9">
        <w:rPr>
          <w:sz w:val="24"/>
        </w:rPr>
        <w:t>validate</w:t>
      </w:r>
      <w:r w:rsidRPr="009143E9">
        <w:rPr>
          <w:sz w:val="24"/>
          <w:lang w:val="ru-RU"/>
        </w:rPr>
        <w:t>(</w:t>
      </w:r>
      <w:proofErr w:type="gramEnd"/>
      <w:r w:rsidRPr="009143E9">
        <w:rPr>
          <w:sz w:val="24"/>
          <w:lang w:val="ru-RU"/>
        </w:rPr>
        <w:t>)</w:t>
      </w:r>
      <w:r w:rsidRPr="009143E9">
        <w:rPr>
          <w:lang w:val="ru-RU"/>
        </w:rPr>
        <w:t xml:space="preserve"> проверяет согласованность дат начала и окончания путешествия, а также защищает от изменения дат путешествия в обход уже существующих точек маршрута (через </w:t>
      </w:r>
      <w:proofErr w:type="gramStart"/>
      <w:r w:rsidRPr="009143E9">
        <w:rPr>
          <w:sz w:val="24"/>
        </w:rPr>
        <w:t>instance</w:t>
      </w:r>
      <w:r w:rsidRPr="009143E9">
        <w:rPr>
          <w:sz w:val="24"/>
          <w:lang w:val="ru-RU"/>
        </w:rPr>
        <w:t>.</w:t>
      </w:r>
      <w:r w:rsidRPr="009143E9">
        <w:rPr>
          <w:sz w:val="24"/>
        </w:rPr>
        <w:t>stops</w:t>
      </w:r>
      <w:proofErr w:type="gramEnd"/>
      <w:r w:rsidRPr="009143E9">
        <w:rPr>
          <w:sz w:val="24"/>
          <w:lang w:val="ru-RU"/>
        </w:rPr>
        <w:t>.</w:t>
      </w:r>
      <w:r w:rsidRPr="009143E9">
        <w:rPr>
          <w:sz w:val="24"/>
        </w:rPr>
        <w:t>filter</w:t>
      </w:r>
      <w:r w:rsidRPr="009143E9">
        <w:rPr>
          <w:sz w:val="24"/>
          <w:lang w:val="ru-RU"/>
        </w:rPr>
        <w:t>(...)</w:t>
      </w:r>
      <w:r w:rsidRPr="009143E9">
        <w:rPr>
          <w:lang w:val="ru-RU"/>
        </w:rPr>
        <w:t>). Подробное описание правил вынесено в главу 2.</w:t>
      </w:r>
    </w:p>
    <w:p w:rsidR="006D082E" w:rsidRPr="009143E9" w:rsidRDefault="00000000">
      <w:pPr>
        <w:rPr>
          <w:lang w:val="ru-RU"/>
        </w:rPr>
      </w:pPr>
      <w:r w:rsidRPr="009143E9">
        <w:rPr>
          <w:lang w:val="ru-RU"/>
        </w:rPr>
        <w:t xml:space="preserve">В </w:t>
      </w:r>
      <w:proofErr w:type="spellStart"/>
      <w:r w:rsidRPr="009143E9">
        <w:rPr>
          <w:sz w:val="24"/>
        </w:rPr>
        <w:t>TravelStopSerializer</w:t>
      </w:r>
      <w:proofErr w:type="spellEnd"/>
      <w:r w:rsidRPr="009143E9">
        <w:rPr>
          <w:lang w:val="ru-RU"/>
        </w:rPr>
        <w:t xml:space="preserve"> валидация в </w:t>
      </w:r>
      <w:proofErr w:type="gramStart"/>
      <w:r w:rsidRPr="009143E9">
        <w:rPr>
          <w:sz w:val="24"/>
        </w:rPr>
        <w:t>validate</w:t>
      </w:r>
      <w:r w:rsidRPr="009143E9">
        <w:rPr>
          <w:sz w:val="24"/>
          <w:lang w:val="ru-RU"/>
        </w:rPr>
        <w:t>(</w:t>
      </w:r>
      <w:proofErr w:type="gramEnd"/>
      <w:r w:rsidRPr="009143E9">
        <w:rPr>
          <w:sz w:val="24"/>
          <w:lang w:val="ru-RU"/>
        </w:rPr>
        <w:t>)</w:t>
      </w:r>
      <w:r w:rsidRPr="009143E9">
        <w:rPr>
          <w:lang w:val="ru-RU"/>
        </w:rPr>
        <w:t xml:space="preserve"> объединяет четыре правила: даты заезда/выезда, попадание дат точки в границы путешествия и уникальность поля </w:t>
      </w:r>
      <w:r w:rsidRPr="009143E9">
        <w:rPr>
          <w:sz w:val="24"/>
        </w:rPr>
        <w:t>order</w:t>
      </w:r>
      <w:r w:rsidRPr="009143E9">
        <w:rPr>
          <w:lang w:val="ru-RU"/>
        </w:rPr>
        <w:t xml:space="preserve">. Метод </w:t>
      </w:r>
      <w:r w:rsidRPr="009143E9">
        <w:rPr>
          <w:sz w:val="24"/>
        </w:rPr>
        <w:t>validate</w:t>
      </w:r>
      <w:r w:rsidRPr="009143E9">
        <w:rPr>
          <w:sz w:val="24"/>
          <w:lang w:val="ru-RU"/>
        </w:rPr>
        <w:t>_</w:t>
      </w:r>
      <w:proofErr w:type="gramStart"/>
      <w:r w:rsidRPr="009143E9">
        <w:rPr>
          <w:sz w:val="24"/>
        </w:rPr>
        <w:t>travel</w:t>
      </w:r>
      <w:r w:rsidRPr="009143E9">
        <w:rPr>
          <w:sz w:val="24"/>
          <w:lang w:val="ru-RU"/>
        </w:rPr>
        <w:t>(</w:t>
      </w:r>
      <w:proofErr w:type="gramEnd"/>
      <w:r w:rsidRPr="009143E9">
        <w:rPr>
          <w:sz w:val="24"/>
          <w:lang w:val="ru-RU"/>
        </w:rPr>
        <w:t>)</w:t>
      </w:r>
      <w:r w:rsidRPr="009143E9">
        <w:rPr>
          <w:lang w:val="ru-RU"/>
        </w:rPr>
        <w:t xml:space="preserve"> запрещает добавлять точки в чужое путешествие, проверяя </w:t>
      </w:r>
      <w:proofErr w:type="gramStart"/>
      <w:r w:rsidRPr="009143E9">
        <w:rPr>
          <w:sz w:val="24"/>
        </w:rPr>
        <w:t>travel</w:t>
      </w:r>
      <w:r w:rsidRPr="009143E9">
        <w:rPr>
          <w:sz w:val="24"/>
          <w:lang w:val="ru-RU"/>
        </w:rPr>
        <w:t>.</w:t>
      </w:r>
      <w:r w:rsidRPr="009143E9">
        <w:rPr>
          <w:sz w:val="24"/>
        </w:rPr>
        <w:t>cat</w:t>
      </w:r>
      <w:r w:rsidRPr="009143E9">
        <w:rPr>
          <w:sz w:val="24"/>
          <w:lang w:val="ru-RU"/>
        </w:rPr>
        <w:t>.</w:t>
      </w:r>
      <w:r w:rsidRPr="009143E9">
        <w:rPr>
          <w:sz w:val="24"/>
        </w:rPr>
        <w:t>owner</w:t>
      </w:r>
      <w:proofErr w:type="gramEnd"/>
      <w:r w:rsidRPr="009143E9">
        <w:rPr>
          <w:sz w:val="24"/>
          <w:lang w:val="ru-RU"/>
        </w:rPr>
        <w:t xml:space="preserve"> == </w:t>
      </w:r>
      <w:r w:rsidRPr="009143E9">
        <w:rPr>
          <w:sz w:val="24"/>
        </w:rPr>
        <w:t>request</w:t>
      </w:r>
      <w:r w:rsidRPr="009143E9">
        <w:rPr>
          <w:sz w:val="24"/>
          <w:lang w:val="ru-RU"/>
        </w:rPr>
        <w:t>.</w:t>
      </w:r>
      <w:r w:rsidRPr="009143E9">
        <w:rPr>
          <w:sz w:val="24"/>
        </w:rPr>
        <w:t>user</w:t>
      </w:r>
      <w:r w:rsidRPr="009143E9">
        <w:rPr>
          <w:lang w:val="ru-RU"/>
        </w:rPr>
        <w:t>.</w:t>
      </w:r>
    </w:p>
    <w:p w:rsidR="006D082E" w:rsidRPr="009143E9" w:rsidRDefault="00000000">
      <w:pPr>
        <w:rPr>
          <w:lang w:val="ru-RU"/>
        </w:rPr>
      </w:pPr>
      <w:r w:rsidRPr="009143E9">
        <w:rPr>
          <w:lang w:val="ru-RU"/>
        </w:rPr>
        <w:t xml:space="preserve">В </w:t>
      </w:r>
      <w:proofErr w:type="spellStart"/>
      <w:r w:rsidRPr="009143E9">
        <w:rPr>
          <w:sz w:val="24"/>
        </w:rPr>
        <w:t>TravelChecklistItemSerializer</w:t>
      </w:r>
      <w:proofErr w:type="spellEnd"/>
      <w:r w:rsidRPr="009143E9">
        <w:rPr>
          <w:lang w:val="ru-RU"/>
        </w:rPr>
        <w:t xml:space="preserve"> метод </w:t>
      </w:r>
      <w:proofErr w:type="gramStart"/>
      <w:r w:rsidRPr="009143E9">
        <w:rPr>
          <w:sz w:val="24"/>
        </w:rPr>
        <w:t>validate</w:t>
      </w:r>
      <w:r w:rsidRPr="009143E9">
        <w:rPr>
          <w:sz w:val="24"/>
          <w:lang w:val="ru-RU"/>
        </w:rPr>
        <w:t>(</w:t>
      </w:r>
      <w:proofErr w:type="gramEnd"/>
      <w:r w:rsidRPr="009143E9">
        <w:rPr>
          <w:sz w:val="24"/>
          <w:lang w:val="ru-RU"/>
        </w:rPr>
        <w:t>)</w:t>
      </w:r>
      <w:r w:rsidRPr="009143E9">
        <w:rPr>
          <w:lang w:val="ru-RU"/>
        </w:rPr>
        <w:t xml:space="preserve"> выполняет два правила: ограничение </w:t>
      </w:r>
      <w:r w:rsidRPr="009143E9">
        <w:rPr>
          <w:sz w:val="24"/>
        </w:rPr>
        <w:t>due</w:t>
      </w:r>
      <w:r w:rsidRPr="009143E9">
        <w:rPr>
          <w:sz w:val="24"/>
          <w:lang w:val="ru-RU"/>
        </w:rPr>
        <w:t>_</w:t>
      </w:r>
      <w:r w:rsidRPr="009143E9">
        <w:rPr>
          <w:sz w:val="24"/>
        </w:rPr>
        <w:t>date</w:t>
      </w:r>
      <w:r w:rsidRPr="009143E9">
        <w:rPr>
          <w:sz w:val="24"/>
          <w:lang w:val="ru-RU"/>
        </w:rPr>
        <w:t xml:space="preserve"> &lt;= </w:t>
      </w:r>
      <w:proofErr w:type="gramStart"/>
      <w:r w:rsidRPr="009143E9">
        <w:rPr>
          <w:sz w:val="24"/>
        </w:rPr>
        <w:t>travel</w:t>
      </w:r>
      <w:r w:rsidRPr="009143E9">
        <w:rPr>
          <w:sz w:val="24"/>
          <w:lang w:val="ru-RU"/>
        </w:rPr>
        <w:t>.</w:t>
      </w:r>
      <w:r w:rsidRPr="009143E9">
        <w:rPr>
          <w:sz w:val="24"/>
        </w:rPr>
        <w:t>start</w:t>
      </w:r>
      <w:proofErr w:type="gramEnd"/>
      <w:r w:rsidRPr="009143E9">
        <w:rPr>
          <w:sz w:val="24"/>
          <w:lang w:val="ru-RU"/>
        </w:rPr>
        <w:t>_</w:t>
      </w:r>
      <w:r w:rsidRPr="009143E9">
        <w:rPr>
          <w:sz w:val="24"/>
        </w:rPr>
        <w:t>date</w:t>
      </w:r>
      <w:r w:rsidRPr="009143E9">
        <w:rPr>
          <w:lang w:val="ru-RU"/>
        </w:rPr>
        <w:t xml:space="preserve"> и уникальность поля </w:t>
      </w:r>
      <w:r w:rsidRPr="009143E9">
        <w:rPr>
          <w:sz w:val="24"/>
        </w:rPr>
        <w:t>title</w:t>
      </w:r>
      <w:r w:rsidRPr="009143E9">
        <w:rPr>
          <w:lang w:val="ru-RU"/>
        </w:rPr>
        <w:t xml:space="preserve"> в пределах путешествия.</w:t>
      </w:r>
    </w:p>
    <w:p w:rsidR="006D082E" w:rsidRPr="009143E9" w:rsidRDefault="00000000">
      <w:pPr>
        <w:rPr>
          <w:lang w:val="ru-RU"/>
        </w:rPr>
      </w:pPr>
      <w:r w:rsidRPr="009143E9">
        <w:rPr>
          <w:lang w:val="ru-RU"/>
        </w:rPr>
        <w:t xml:space="preserve">Доступ к текущему пользователю во всех </w:t>
      </w:r>
      <w:proofErr w:type="spellStart"/>
      <w:r w:rsidRPr="009143E9">
        <w:rPr>
          <w:lang w:val="ru-RU"/>
        </w:rPr>
        <w:t>сериализаторах</w:t>
      </w:r>
      <w:proofErr w:type="spellEnd"/>
      <w:r w:rsidRPr="009143E9">
        <w:rPr>
          <w:lang w:val="ru-RU"/>
        </w:rPr>
        <w:t xml:space="preserve"> выполняется через </w:t>
      </w:r>
      <w:proofErr w:type="gramStart"/>
      <w:r w:rsidRPr="009143E9">
        <w:rPr>
          <w:sz w:val="24"/>
        </w:rPr>
        <w:t>self</w:t>
      </w:r>
      <w:r w:rsidRPr="009143E9">
        <w:rPr>
          <w:sz w:val="24"/>
          <w:lang w:val="ru-RU"/>
        </w:rPr>
        <w:t>.</w:t>
      </w:r>
      <w:r w:rsidRPr="009143E9">
        <w:rPr>
          <w:sz w:val="24"/>
        </w:rPr>
        <w:t>context</w:t>
      </w:r>
      <w:proofErr w:type="gramEnd"/>
      <w:r w:rsidRPr="009143E9">
        <w:rPr>
          <w:sz w:val="24"/>
          <w:lang w:val="ru-RU"/>
        </w:rPr>
        <w:t>['</w:t>
      </w:r>
      <w:r w:rsidRPr="009143E9">
        <w:rPr>
          <w:sz w:val="24"/>
        </w:rPr>
        <w:t>request</w:t>
      </w:r>
      <w:r w:rsidRPr="009143E9">
        <w:rPr>
          <w:sz w:val="24"/>
          <w:lang w:val="ru-RU"/>
        </w:rPr>
        <w:t>'].</w:t>
      </w:r>
      <w:r w:rsidRPr="009143E9">
        <w:rPr>
          <w:sz w:val="24"/>
        </w:rPr>
        <w:t>user</w:t>
      </w:r>
      <w:r w:rsidRPr="009143E9">
        <w:rPr>
          <w:lang w:val="ru-RU"/>
        </w:rPr>
        <w:t xml:space="preserve">. Этот объект автоматически прокидывается в контекст </w:t>
      </w:r>
      <w:proofErr w:type="spellStart"/>
      <w:r w:rsidRPr="009143E9">
        <w:rPr>
          <w:lang w:val="ru-RU"/>
        </w:rPr>
        <w:t>сериализатора</w:t>
      </w:r>
      <w:proofErr w:type="spellEnd"/>
      <w:r w:rsidRPr="009143E9">
        <w:rPr>
          <w:lang w:val="ru-RU"/>
        </w:rPr>
        <w:t xml:space="preserve"> при использовании </w:t>
      </w:r>
      <w:r w:rsidRPr="009143E9">
        <w:t>DRF</w:t>
      </w:r>
      <w:r w:rsidRPr="009143E9">
        <w:rPr>
          <w:lang w:val="ru-RU"/>
        </w:rPr>
        <w:t xml:space="preserve"> </w:t>
      </w:r>
      <w:proofErr w:type="spellStart"/>
      <w:r w:rsidRPr="009143E9">
        <w:t>ViewSet</w:t>
      </w:r>
      <w:proofErr w:type="spellEnd"/>
      <w:r w:rsidRPr="009143E9">
        <w:rPr>
          <w:lang w:val="ru-RU"/>
        </w:rPr>
        <w:t xml:space="preserve"> и не требует ручного проброса.</w:t>
      </w:r>
    </w:p>
    <w:p w:rsidR="006D082E" w:rsidRPr="009143E9" w:rsidRDefault="00000000">
      <w:pPr>
        <w:spacing w:before="240" w:after="120"/>
        <w:ind w:firstLine="0"/>
        <w:jc w:val="left"/>
        <w:rPr>
          <w:lang w:val="ru-RU"/>
        </w:rPr>
      </w:pPr>
      <w:r w:rsidRPr="009143E9">
        <w:rPr>
          <w:b/>
          <w:lang w:val="ru-RU"/>
        </w:rPr>
        <w:t>3.5. Права доступа</w:t>
      </w:r>
    </w:p>
    <w:p w:rsidR="006D082E" w:rsidRPr="009143E9" w:rsidRDefault="00000000">
      <w:pPr>
        <w:rPr>
          <w:lang w:val="ru-RU"/>
        </w:rPr>
      </w:pPr>
      <w:r w:rsidRPr="009143E9">
        <w:rPr>
          <w:lang w:val="ru-RU"/>
        </w:rPr>
        <w:t xml:space="preserve">Кастомные </w:t>
      </w:r>
      <w:r w:rsidRPr="009143E9">
        <w:t>permission</w:t>
      </w:r>
      <w:r w:rsidRPr="009143E9">
        <w:rPr>
          <w:lang w:val="ru-RU"/>
        </w:rPr>
        <w:t xml:space="preserve">-классы вынесены в файл </w:t>
      </w:r>
      <w:r w:rsidRPr="009143E9">
        <w:rPr>
          <w:sz w:val="24"/>
        </w:rPr>
        <w:t>cats</w:t>
      </w:r>
      <w:r w:rsidRPr="009143E9">
        <w:rPr>
          <w:sz w:val="24"/>
          <w:lang w:val="ru-RU"/>
        </w:rPr>
        <w:t>/</w:t>
      </w:r>
      <w:r w:rsidRPr="009143E9">
        <w:rPr>
          <w:sz w:val="24"/>
        </w:rPr>
        <w:t>permissions</w:t>
      </w:r>
      <w:r w:rsidRPr="009143E9">
        <w:rPr>
          <w:sz w:val="24"/>
          <w:lang w:val="ru-RU"/>
        </w:rPr>
        <w:t>.</w:t>
      </w:r>
      <w:proofErr w:type="spellStart"/>
      <w:r w:rsidRPr="009143E9">
        <w:rPr>
          <w:sz w:val="24"/>
        </w:rPr>
        <w:t>py</w:t>
      </w:r>
      <w:proofErr w:type="spellEnd"/>
      <w:r w:rsidRPr="009143E9">
        <w:rPr>
          <w:lang w:val="ru-RU"/>
        </w:rPr>
        <w:t>. В проекте использовано три класса:</w:t>
      </w:r>
    </w:p>
    <w:p w:rsidR="006D082E" w:rsidRPr="009143E9" w:rsidRDefault="00000000">
      <w:pPr>
        <w:ind w:left="567" w:firstLine="0"/>
      </w:pPr>
      <w:r w:rsidRPr="009143E9">
        <w:rPr>
          <w:sz w:val="22"/>
        </w:rPr>
        <w:t xml:space="preserve">class </w:t>
      </w:r>
      <w:proofErr w:type="spellStart"/>
      <w:proofErr w:type="gramStart"/>
      <w:r w:rsidRPr="009143E9">
        <w:rPr>
          <w:sz w:val="22"/>
        </w:rPr>
        <w:t>IsOwnerOrReadOnly</w:t>
      </w:r>
      <w:proofErr w:type="spellEnd"/>
      <w:r w:rsidRPr="009143E9">
        <w:rPr>
          <w:sz w:val="22"/>
        </w:rPr>
        <w:t>(</w:t>
      </w:r>
      <w:proofErr w:type="spellStart"/>
      <w:proofErr w:type="gramEnd"/>
      <w:r w:rsidRPr="009143E9">
        <w:rPr>
          <w:sz w:val="22"/>
        </w:rPr>
        <w:t>BasePermission</w:t>
      </w:r>
      <w:proofErr w:type="spellEnd"/>
      <w:r w:rsidRPr="009143E9">
        <w:rPr>
          <w:sz w:val="22"/>
        </w:rPr>
        <w:t>):</w:t>
      </w:r>
    </w:p>
    <w:p w:rsidR="006D082E" w:rsidRPr="009143E9" w:rsidRDefault="00000000">
      <w:pPr>
        <w:ind w:left="567" w:firstLine="0"/>
      </w:pPr>
      <w:r w:rsidRPr="009143E9">
        <w:rPr>
          <w:sz w:val="22"/>
        </w:rPr>
        <w:t xml:space="preserve">    def has_object_permission(self, request, view, obj):</w:t>
      </w:r>
    </w:p>
    <w:p w:rsidR="006D082E" w:rsidRPr="009143E9" w:rsidRDefault="00000000">
      <w:pPr>
        <w:ind w:left="567" w:firstLine="0"/>
      </w:pPr>
      <w:r w:rsidRPr="009143E9">
        <w:rPr>
          <w:sz w:val="22"/>
        </w:rPr>
        <w:t xml:space="preserve">        if request.method in SAFE_METHODS:</w:t>
      </w:r>
    </w:p>
    <w:p w:rsidR="006D082E" w:rsidRPr="009143E9" w:rsidRDefault="00000000">
      <w:pPr>
        <w:ind w:left="567" w:firstLine="0"/>
      </w:pPr>
      <w:r w:rsidRPr="009143E9">
        <w:rPr>
          <w:sz w:val="22"/>
        </w:rPr>
        <w:lastRenderedPageBreak/>
        <w:t xml:space="preserve">            return True</w:t>
      </w:r>
    </w:p>
    <w:p w:rsidR="006D082E" w:rsidRPr="009143E9" w:rsidRDefault="00000000">
      <w:pPr>
        <w:ind w:left="567" w:firstLine="0"/>
      </w:pPr>
      <w:r w:rsidRPr="009143E9">
        <w:rPr>
          <w:sz w:val="22"/>
        </w:rPr>
        <w:t xml:space="preserve">        return obj.owner == request.user</w:t>
      </w:r>
    </w:p>
    <w:p w:rsidR="006D082E" w:rsidRPr="009143E9" w:rsidRDefault="00000000">
      <w:pPr>
        <w:ind w:left="567" w:firstLine="0"/>
      </w:pPr>
      <w:r w:rsidRPr="009143E9">
        <w:rPr>
          <w:sz w:val="22"/>
        </w:rPr>
        <w:t xml:space="preserve"> </w:t>
      </w:r>
    </w:p>
    <w:p w:rsidR="006D082E" w:rsidRPr="009143E9" w:rsidRDefault="00000000">
      <w:pPr>
        <w:ind w:left="567" w:firstLine="0"/>
      </w:pPr>
      <w:r w:rsidRPr="009143E9">
        <w:rPr>
          <w:sz w:val="22"/>
        </w:rPr>
        <w:t xml:space="preserve"> </w:t>
      </w:r>
    </w:p>
    <w:p w:rsidR="006D082E" w:rsidRPr="009143E9" w:rsidRDefault="00000000">
      <w:pPr>
        <w:ind w:left="567" w:firstLine="0"/>
      </w:pPr>
      <w:r w:rsidRPr="009143E9">
        <w:rPr>
          <w:sz w:val="22"/>
        </w:rPr>
        <w:t>class IsTravelOwnerOrPublicReadOnly(BasePermission):</w:t>
      </w:r>
    </w:p>
    <w:p w:rsidR="006D082E" w:rsidRPr="009143E9" w:rsidRDefault="00000000">
      <w:pPr>
        <w:ind w:left="567" w:firstLine="0"/>
      </w:pPr>
      <w:r w:rsidRPr="009143E9">
        <w:rPr>
          <w:sz w:val="22"/>
        </w:rPr>
        <w:t xml:space="preserve">    def has_object_permission(self, request, view, obj):</w:t>
      </w:r>
    </w:p>
    <w:p w:rsidR="006D082E" w:rsidRPr="009143E9" w:rsidRDefault="00000000">
      <w:pPr>
        <w:ind w:left="567" w:firstLine="0"/>
      </w:pPr>
      <w:r w:rsidRPr="009143E9">
        <w:rPr>
          <w:sz w:val="22"/>
        </w:rPr>
        <w:t xml:space="preserve">        travel = getattr(obj, 'travel', obj)</w:t>
      </w:r>
    </w:p>
    <w:p w:rsidR="006D082E" w:rsidRPr="009143E9" w:rsidRDefault="00000000">
      <w:pPr>
        <w:ind w:left="567" w:firstLine="0"/>
      </w:pPr>
      <w:r w:rsidRPr="009143E9">
        <w:rPr>
          <w:sz w:val="22"/>
        </w:rPr>
        <w:t xml:space="preserve">        owner = travel.cat.owner</w:t>
      </w:r>
    </w:p>
    <w:p w:rsidR="006D082E" w:rsidRPr="009143E9" w:rsidRDefault="00000000">
      <w:pPr>
        <w:ind w:left="567" w:firstLine="0"/>
      </w:pPr>
      <w:r w:rsidRPr="009143E9">
        <w:rPr>
          <w:sz w:val="22"/>
        </w:rPr>
        <w:t xml:space="preserve">        if request.method in SAFE_METHODS:</w:t>
      </w:r>
    </w:p>
    <w:p w:rsidR="006D082E" w:rsidRPr="009143E9" w:rsidRDefault="00000000">
      <w:pPr>
        <w:ind w:left="567" w:firstLine="0"/>
      </w:pPr>
      <w:r w:rsidRPr="009143E9">
        <w:rPr>
          <w:sz w:val="22"/>
        </w:rPr>
        <w:t xml:space="preserve">            return travel.is_public or owner == request.user</w:t>
      </w:r>
    </w:p>
    <w:p w:rsidR="006D082E" w:rsidRPr="009143E9" w:rsidRDefault="00000000">
      <w:pPr>
        <w:ind w:left="567" w:firstLine="0"/>
      </w:pPr>
      <w:r w:rsidRPr="009143E9">
        <w:rPr>
          <w:sz w:val="22"/>
        </w:rPr>
        <w:t xml:space="preserve">        return owner == request.user</w:t>
      </w:r>
    </w:p>
    <w:p w:rsidR="006D082E" w:rsidRPr="009143E9" w:rsidRDefault="00000000">
      <w:pPr>
        <w:ind w:left="567" w:firstLine="0"/>
      </w:pPr>
      <w:r w:rsidRPr="009143E9">
        <w:rPr>
          <w:sz w:val="22"/>
        </w:rPr>
        <w:t xml:space="preserve"> </w:t>
      </w:r>
    </w:p>
    <w:p w:rsidR="006D082E" w:rsidRPr="009143E9" w:rsidRDefault="00000000">
      <w:pPr>
        <w:ind w:left="567" w:firstLine="0"/>
      </w:pPr>
      <w:r w:rsidRPr="009143E9">
        <w:rPr>
          <w:sz w:val="22"/>
        </w:rPr>
        <w:t xml:space="preserve"> </w:t>
      </w:r>
    </w:p>
    <w:p w:rsidR="006D082E" w:rsidRPr="009143E9" w:rsidRDefault="00000000">
      <w:pPr>
        <w:ind w:left="567" w:firstLine="0"/>
      </w:pPr>
      <w:r w:rsidRPr="009143E9">
        <w:rPr>
          <w:sz w:val="22"/>
        </w:rPr>
        <w:t>class IsTravelOwner(BasePermission):</w:t>
      </w:r>
    </w:p>
    <w:p w:rsidR="006D082E" w:rsidRPr="009143E9" w:rsidRDefault="00000000">
      <w:pPr>
        <w:ind w:left="567" w:firstLine="0"/>
      </w:pPr>
      <w:r w:rsidRPr="009143E9">
        <w:rPr>
          <w:sz w:val="22"/>
        </w:rPr>
        <w:t xml:space="preserve">    def has_object_permission(self, request, view, obj):</w:t>
      </w:r>
    </w:p>
    <w:p w:rsidR="006D082E" w:rsidRPr="009143E9" w:rsidRDefault="00000000">
      <w:pPr>
        <w:ind w:left="567" w:firstLine="0"/>
      </w:pPr>
      <w:r w:rsidRPr="009143E9">
        <w:rPr>
          <w:sz w:val="22"/>
        </w:rPr>
        <w:t xml:space="preserve">        travel = getattr(obj, 'travel', obj)</w:t>
      </w:r>
    </w:p>
    <w:p w:rsidR="006D082E" w:rsidRPr="009143E9" w:rsidRDefault="00000000">
      <w:pPr>
        <w:ind w:left="567" w:firstLine="0"/>
      </w:pPr>
      <w:r w:rsidRPr="009143E9">
        <w:rPr>
          <w:sz w:val="22"/>
        </w:rPr>
        <w:t xml:space="preserve">        return travel.cat.owner == request.user</w:t>
      </w:r>
    </w:p>
    <w:p w:rsidR="006D082E" w:rsidRPr="009143E9" w:rsidRDefault="00000000">
      <w:pPr>
        <w:rPr>
          <w:lang w:val="ru-RU"/>
        </w:rPr>
      </w:pPr>
      <w:proofErr w:type="spellStart"/>
      <w:r w:rsidRPr="009143E9">
        <w:rPr>
          <w:sz w:val="24"/>
        </w:rPr>
        <w:t>IsOwnerOrReadOnly</w:t>
      </w:r>
      <w:proofErr w:type="spellEnd"/>
      <w:r w:rsidRPr="009143E9">
        <w:rPr>
          <w:lang w:val="ru-RU"/>
        </w:rPr>
        <w:t xml:space="preserve"> используется для котиков: любой авторизованный пользователь может читать карточку любого котика, но изменять — только владелец. </w:t>
      </w:r>
      <w:proofErr w:type="spellStart"/>
      <w:r w:rsidRPr="009143E9">
        <w:rPr>
          <w:sz w:val="24"/>
        </w:rPr>
        <w:t>IsTravelOwnerOrPublicReadOnly</w:t>
      </w:r>
      <w:proofErr w:type="spellEnd"/>
      <w:r w:rsidRPr="009143E9">
        <w:rPr>
          <w:lang w:val="ru-RU"/>
        </w:rPr>
        <w:t xml:space="preserve"> применяется к </w:t>
      </w:r>
      <w:r w:rsidRPr="009143E9">
        <w:rPr>
          <w:sz w:val="24"/>
        </w:rPr>
        <w:t>Travel</w:t>
      </w:r>
      <w:r w:rsidRPr="009143E9">
        <w:rPr>
          <w:lang w:val="ru-RU"/>
        </w:rPr>
        <w:t xml:space="preserve"> и </w:t>
      </w:r>
      <w:proofErr w:type="spellStart"/>
      <w:r w:rsidRPr="009143E9">
        <w:rPr>
          <w:sz w:val="24"/>
        </w:rPr>
        <w:t>TravelStop</w:t>
      </w:r>
      <w:proofErr w:type="spellEnd"/>
      <w:r w:rsidRPr="009143E9">
        <w:rPr>
          <w:lang w:val="ru-RU"/>
        </w:rPr>
        <w:t xml:space="preserve">: на чтение работает правило «свой или публичный», на запись — строго «свой». Прием </w:t>
      </w:r>
      <w:proofErr w:type="spellStart"/>
      <w:proofErr w:type="gramStart"/>
      <w:r w:rsidRPr="009143E9">
        <w:rPr>
          <w:sz w:val="24"/>
        </w:rPr>
        <w:t>getattr</w:t>
      </w:r>
      <w:proofErr w:type="spellEnd"/>
      <w:r w:rsidRPr="009143E9">
        <w:rPr>
          <w:sz w:val="24"/>
          <w:lang w:val="ru-RU"/>
        </w:rPr>
        <w:t>(</w:t>
      </w:r>
      <w:proofErr w:type="gramEnd"/>
      <w:r w:rsidRPr="009143E9">
        <w:rPr>
          <w:sz w:val="24"/>
        </w:rPr>
        <w:t>obj</w:t>
      </w:r>
      <w:r w:rsidRPr="009143E9">
        <w:rPr>
          <w:sz w:val="24"/>
          <w:lang w:val="ru-RU"/>
        </w:rPr>
        <w:t>, '</w:t>
      </w:r>
      <w:r w:rsidRPr="009143E9">
        <w:rPr>
          <w:sz w:val="24"/>
        </w:rPr>
        <w:t>travel</w:t>
      </w:r>
      <w:r w:rsidRPr="009143E9">
        <w:rPr>
          <w:sz w:val="24"/>
          <w:lang w:val="ru-RU"/>
        </w:rPr>
        <w:t xml:space="preserve">', </w:t>
      </w:r>
      <w:r w:rsidRPr="009143E9">
        <w:rPr>
          <w:sz w:val="24"/>
        </w:rPr>
        <w:t>obj</w:t>
      </w:r>
      <w:r w:rsidRPr="009143E9">
        <w:rPr>
          <w:sz w:val="24"/>
          <w:lang w:val="ru-RU"/>
        </w:rPr>
        <w:t>)</w:t>
      </w:r>
      <w:r w:rsidRPr="009143E9">
        <w:rPr>
          <w:lang w:val="ru-RU"/>
        </w:rPr>
        <w:t xml:space="preserve"> позволяет одному и тому же классу обслуживать как объект </w:t>
      </w:r>
      <w:r w:rsidRPr="009143E9">
        <w:rPr>
          <w:sz w:val="24"/>
        </w:rPr>
        <w:t>Travel</w:t>
      </w:r>
      <w:r w:rsidRPr="009143E9">
        <w:rPr>
          <w:lang w:val="ru-RU"/>
        </w:rPr>
        <w:t xml:space="preserve"> (свойство </w:t>
      </w:r>
      <w:proofErr w:type="gramStart"/>
      <w:r w:rsidRPr="009143E9">
        <w:rPr>
          <w:sz w:val="24"/>
        </w:rPr>
        <w:t>cat</w:t>
      </w:r>
      <w:r w:rsidRPr="009143E9">
        <w:rPr>
          <w:sz w:val="24"/>
          <w:lang w:val="ru-RU"/>
        </w:rPr>
        <w:t>.</w:t>
      </w:r>
      <w:r w:rsidRPr="009143E9">
        <w:rPr>
          <w:sz w:val="24"/>
        </w:rPr>
        <w:t>owner</w:t>
      </w:r>
      <w:proofErr w:type="gramEnd"/>
      <w:r w:rsidRPr="009143E9">
        <w:rPr>
          <w:lang w:val="ru-RU"/>
        </w:rPr>
        <w:t xml:space="preserve">), так и объект </w:t>
      </w:r>
      <w:proofErr w:type="spellStart"/>
      <w:r w:rsidRPr="009143E9">
        <w:rPr>
          <w:sz w:val="24"/>
        </w:rPr>
        <w:t>TravelStop</w:t>
      </w:r>
      <w:proofErr w:type="spellEnd"/>
      <w:r w:rsidRPr="009143E9">
        <w:rPr>
          <w:lang w:val="ru-RU"/>
        </w:rPr>
        <w:t xml:space="preserve"> (через </w:t>
      </w:r>
      <w:proofErr w:type="gramStart"/>
      <w:r w:rsidRPr="009143E9">
        <w:rPr>
          <w:sz w:val="24"/>
        </w:rPr>
        <w:t>travel</w:t>
      </w:r>
      <w:r w:rsidRPr="009143E9">
        <w:rPr>
          <w:sz w:val="24"/>
          <w:lang w:val="ru-RU"/>
        </w:rPr>
        <w:t>.</w:t>
      </w:r>
      <w:r w:rsidRPr="009143E9">
        <w:rPr>
          <w:sz w:val="24"/>
        </w:rPr>
        <w:t>cat</w:t>
      </w:r>
      <w:r w:rsidRPr="009143E9">
        <w:rPr>
          <w:sz w:val="24"/>
          <w:lang w:val="ru-RU"/>
        </w:rPr>
        <w:t>.</w:t>
      </w:r>
      <w:r w:rsidRPr="009143E9">
        <w:rPr>
          <w:sz w:val="24"/>
        </w:rPr>
        <w:t>owner</w:t>
      </w:r>
      <w:proofErr w:type="gramEnd"/>
      <w:r w:rsidRPr="009143E9">
        <w:rPr>
          <w:lang w:val="ru-RU"/>
        </w:rPr>
        <w:t>).</w:t>
      </w:r>
    </w:p>
    <w:p w:rsidR="006D082E" w:rsidRPr="009143E9" w:rsidRDefault="00000000">
      <w:pPr>
        <w:rPr>
          <w:lang w:val="ru-RU"/>
        </w:rPr>
      </w:pPr>
      <w:proofErr w:type="spellStart"/>
      <w:r w:rsidRPr="009143E9">
        <w:rPr>
          <w:sz w:val="24"/>
        </w:rPr>
        <w:t>IsTravelOwner</w:t>
      </w:r>
      <w:proofErr w:type="spellEnd"/>
      <w:r w:rsidRPr="009143E9">
        <w:rPr>
          <w:lang w:val="ru-RU"/>
        </w:rPr>
        <w:t xml:space="preserve"> используется только для чек-листа: подготовка к путешествию — приватная информация, поэтому даже публичность путешествия не открывает доступ к его чек-листу. Этот класс проверяет владельца независимо от метода запроса.</w:t>
      </w:r>
    </w:p>
    <w:p w:rsidR="006D082E" w:rsidRPr="009143E9" w:rsidRDefault="00000000">
      <w:pPr>
        <w:rPr>
          <w:lang w:val="ru-RU"/>
        </w:rPr>
      </w:pPr>
      <w:r w:rsidRPr="009143E9">
        <w:rPr>
          <w:lang w:val="ru-RU"/>
        </w:rPr>
        <w:t xml:space="preserve">Глобально в </w:t>
      </w:r>
      <w:r w:rsidRPr="009143E9">
        <w:rPr>
          <w:sz w:val="24"/>
        </w:rPr>
        <w:t>settings</w:t>
      </w:r>
      <w:r w:rsidRPr="009143E9">
        <w:rPr>
          <w:sz w:val="24"/>
          <w:lang w:val="ru-RU"/>
        </w:rPr>
        <w:t>.</w:t>
      </w:r>
      <w:proofErr w:type="spellStart"/>
      <w:r w:rsidRPr="009143E9">
        <w:rPr>
          <w:sz w:val="24"/>
        </w:rPr>
        <w:t>py</w:t>
      </w:r>
      <w:proofErr w:type="spellEnd"/>
      <w:r w:rsidRPr="009143E9">
        <w:rPr>
          <w:lang w:val="ru-RU"/>
        </w:rPr>
        <w:t xml:space="preserve"> задан перенаправляющий по умолчанию класс </w:t>
      </w:r>
      <w:proofErr w:type="spellStart"/>
      <w:r w:rsidRPr="009143E9">
        <w:rPr>
          <w:sz w:val="24"/>
        </w:rPr>
        <w:t>IsAuthenticated</w:t>
      </w:r>
      <w:proofErr w:type="spellEnd"/>
      <w:r w:rsidRPr="009143E9">
        <w:rPr>
          <w:lang w:val="ru-RU"/>
        </w:rPr>
        <w:t>:</w:t>
      </w:r>
    </w:p>
    <w:p w:rsidR="006D082E" w:rsidRPr="009143E9" w:rsidRDefault="00000000">
      <w:pPr>
        <w:ind w:left="567" w:firstLine="0"/>
      </w:pPr>
      <w:r w:rsidRPr="009143E9">
        <w:rPr>
          <w:sz w:val="22"/>
        </w:rPr>
        <w:t>REST_FRAMEWORK = {</w:t>
      </w:r>
    </w:p>
    <w:p w:rsidR="006D082E" w:rsidRPr="009143E9" w:rsidRDefault="00000000">
      <w:pPr>
        <w:ind w:left="567" w:firstLine="0"/>
      </w:pPr>
      <w:r w:rsidRPr="009143E9">
        <w:rPr>
          <w:sz w:val="22"/>
        </w:rPr>
        <w:t xml:space="preserve">    'DEFAULT_PERMISSION_CLASSES': [</w:t>
      </w:r>
    </w:p>
    <w:p w:rsidR="006D082E" w:rsidRPr="009143E9" w:rsidRDefault="00000000">
      <w:pPr>
        <w:ind w:left="567" w:firstLine="0"/>
        <w:rPr>
          <w:lang w:val="ru-RU"/>
        </w:rPr>
      </w:pPr>
      <w:r w:rsidRPr="009143E9">
        <w:rPr>
          <w:sz w:val="22"/>
        </w:rPr>
        <w:t xml:space="preserve">        </w:t>
      </w:r>
      <w:r w:rsidRPr="009143E9">
        <w:rPr>
          <w:sz w:val="22"/>
          <w:lang w:val="ru-RU"/>
        </w:rPr>
        <w:t>'</w:t>
      </w:r>
      <w:r w:rsidRPr="009143E9">
        <w:rPr>
          <w:sz w:val="22"/>
        </w:rPr>
        <w:t>rest</w:t>
      </w:r>
      <w:r w:rsidRPr="009143E9">
        <w:rPr>
          <w:sz w:val="22"/>
          <w:lang w:val="ru-RU"/>
        </w:rPr>
        <w:t>_</w:t>
      </w:r>
      <w:proofErr w:type="gramStart"/>
      <w:r w:rsidRPr="009143E9">
        <w:rPr>
          <w:sz w:val="22"/>
        </w:rPr>
        <w:t>framework</w:t>
      </w:r>
      <w:r w:rsidRPr="009143E9">
        <w:rPr>
          <w:sz w:val="22"/>
          <w:lang w:val="ru-RU"/>
        </w:rPr>
        <w:t>.</w:t>
      </w:r>
      <w:r w:rsidRPr="009143E9">
        <w:rPr>
          <w:sz w:val="22"/>
        </w:rPr>
        <w:t>permissions</w:t>
      </w:r>
      <w:proofErr w:type="gramEnd"/>
      <w:r w:rsidRPr="009143E9">
        <w:rPr>
          <w:sz w:val="22"/>
          <w:lang w:val="ru-RU"/>
        </w:rPr>
        <w:t>.</w:t>
      </w:r>
      <w:proofErr w:type="spellStart"/>
      <w:r w:rsidRPr="009143E9">
        <w:rPr>
          <w:sz w:val="22"/>
        </w:rPr>
        <w:t>IsAuthenticated</w:t>
      </w:r>
      <w:proofErr w:type="spellEnd"/>
      <w:r w:rsidRPr="009143E9">
        <w:rPr>
          <w:sz w:val="22"/>
          <w:lang w:val="ru-RU"/>
        </w:rPr>
        <w:t>',</w:t>
      </w:r>
    </w:p>
    <w:p w:rsidR="006D082E" w:rsidRPr="009143E9" w:rsidRDefault="00000000">
      <w:pPr>
        <w:ind w:left="567" w:firstLine="0"/>
        <w:rPr>
          <w:lang w:val="ru-RU"/>
        </w:rPr>
      </w:pPr>
      <w:r w:rsidRPr="009143E9">
        <w:rPr>
          <w:sz w:val="22"/>
          <w:lang w:val="ru-RU"/>
        </w:rPr>
        <w:t xml:space="preserve">    ],</w:t>
      </w:r>
    </w:p>
    <w:p w:rsidR="006D082E" w:rsidRPr="009143E9" w:rsidRDefault="00000000">
      <w:pPr>
        <w:ind w:left="567" w:firstLine="0"/>
        <w:rPr>
          <w:lang w:val="ru-RU"/>
        </w:rPr>
      </w:pPr>
      <w:r w:rsidRPr="009143E9">
        <w:rPr>
          <w:sz w:val="22"/>
          <w:lang w:val="ru-RU"/>
        </w:rPr>
        <w:lastRenderedPageBreak/>
        <w:t xml:space="preserve">    ...</w:t>
      </w:r>
    </w:p>
    <w:p w:rsidR="006D082E" w:rsidRPr="009143E9" w:rsidRDefault="00000000">
      <w:pPr>
        <w:ind w:left="567" w:firstLine="0"/>
        <w:rPr>
          <w:lang w:val="ru-RU"/>
        </w:rPr>
      </w:pPr>
      <w:r w:rsidRPr="009143E9">
        <w:rPr>
          <w:sz w:val="22"/>
          <w:lang w:val="ru-RU"/>
        </w:rPr>
        <w:t>}</w:t>
      </w:r>
    </w:p>
    <w:p w:rsidR="006D082E" w:rsidRPr="009143E9" w:rsidRDefault="00000000">
      <w:pPr>
        <w:rPr>
          <w:lang w:val="ru-RU"/>
        </w:rPr>
      </w:pPr>
      <w:r w:rsidRPr="009143E9">
        <w:rPr>
          <w:lang w:val="ru-RU"/>
        </w:rPr>
        <w:t xml:space="preserve">Это означает, что любой </w:t>
      </w:r>
      <w:proofErr w:type="spellStart"/>
      <w:r w:rsidRPr="009143E9">
        <w:rPr>
          <w:lang w:val="ru-RU"/>
        </w:rPr>
        <w:t>эндпоинт</w:t>
      </w:r>
      <w:proofErr w:type="spellEnd"/>
      <w:r w:rsidRPr="009143E9">
        <w:rPr>
          <w:lang w:val="ru-RU"/>
        </w:rPr>
        <w:t xml:space="preserve"> по умолчанию закрыт для анонимных запросов, и явное разрешение анонимного доступа потребовало бы переопределения </w:t>
      </w:r>
      <w:r w:rsidRPr="009143E9">
        <w:rPr>
          <w:sz w:val="24"/>
        </w:rPr>
        <w:t>permission</w:t>
      </w:r>
      <w:r w:rsidRPr="009143E9">
        <w:rPr>
          <w:sz w:val="24"/>
          <w:lang w:val="ru-RU"/>
        </w:rPr>
        <w:t>_</w:t>
      </w:r>
      <w:r w:rsidRPr="009143E9">
        <w:rPr>
          <w:sz w:val="24"/>
        </w:rPr>
        <w:t>classes</w:t>
      </w:r>
      <w:r w:rsidRPr="009143E9">
        <w:rPr>
          <w:lang w:val="ru-RU"/>
        </w:rPr>
        <w:t xml:space="preserve"> на конкретном </w:t>
      </w:r>
      <w:proofErr w:type="spellStart"/>
      <w:r w:rsidRPr="009143E9">
        <w:t>viewset</w:t>
      </w:r>
      <w:proofErr w:type="spellEnd"/>
      <w:r w:rsidRPr="009143E9">
        <w:rPr>
          <w:lang w:val="ru-RU"/>
        </w:rPr>
        <w:t xml:space="preserve">. В проекте это сделано осознанно: единственные публичные </w:t>
      </w:r>
      <w:proofErr w:type="spellStart"/>
      <w:r w:rsidRPr="009143E9">
        <w:rPr>
          <w:lang w:val="ru-RU"/>
        </w:rPr>
        <w:t>эндпоинты</w:t>
      </w:r>
      <w:proofErr w:type="spellEnd"/>
      <w:r w:rsidRPr="009143E9">
        <w:rPr>
          <w:lang w:val="ru-RU"/>
        </w:rPr>
        <w:t xml:space="preserve"> — это </w:t>
      </w:r>
      <w:r w:rsidRPr="009143E9">
        <w:t>Djoser</w:t>
      </w:r>
      <w:r w:rsidRPr="009143E9">
        <w:rPr>
          <w:lang w:val="ru-RU"/>
        </w:rPr>
        <w:t>-</w:t>
      </w:r>
      <w:proofErr w:type="spellStart"/>
      <w:r w:rsidRPr="009143E9">
        <w:rPr>
          <w:lang w:val="ru-RU"/>
        </w:rPr>
        <w:t>эндпоинты</w:t>
      </w:r>
      <w:proofErr w:type="spellEnd"/>
      <w:r w:rsidRPr="009143E9">
        <w:rPr>
          <w:lang w:val="ru-RU"/>
        </w:rPr>
        <w:t xml:space="preserve"> авторизации, которые сам </w:t>
      </w:r>
      <w:r w:rsidRPr="009143E9">
        <w:t>Djoser</w:t>
      </w:r>
      <w:r w:rsidRPr="009143E9">
        <w:rPr>
          <w:lang w:val="ru-RU"/>
        </w:rPr>
        <w:t xml:space="preserve"> конфигурирует автоматически.</w:t>
      </w:r>
    </w:p>
    <w:p w:rsidR="006D082E" w:rsidRPr="009143E9" w:rsidRDefault="00000000">
      <w:pPr>
        <w:spacing w:before="240" w:after="120"/>
        <w:ind w:firstLine="0"/>
        <w:jc w:val="left"/>
        <w:rPr>
          <w:lang w:val="ru-RU"/>
        </w:rPr>
      </w:pPr>
      <w:r w:rsidRPr="009143E9">
        <w:rPr>
          <w:b/>
          <w:lang w:val="ru-RU"/>
        </w:rPr>
        <w:t>3.6. Фильтрация, поиск и пагинация</w:t>
      </w:r>
    </w:p>
    <w:p w:rsidR="006D082E" w:rsidRPr="009143E9" w:rsidRDefault="00000000">
      <w:r w:rsidRPr="009143E9">
        <w:rPr>
          <w:lang w:val="ru-RU"/>
        </w:rPr>
        <w:t xml:space="preserve">Фильтрация во всех </w:t>
      </w:r>
      <w:proofErr w:type="spellStart"/>
      <w:r w:rsidRPr="009143E9">
        <w:t>viewset</w:t>
      </w:r>
      <w:proofErr w:type="spellEnd"/>
      <w:r w:rsidRPr="009143E9">
        <w:rPr>
          <w:lang w:val="ru-RU"/>
        </w:rPr>
        <w:t xml:space="preserve"> «Кото-путешествий» реализована в методе </w:t>
      </w:r>
      <w:r w:rsidRPr="009143E9">
        <w:rPr>
          <w:sz w:val="24"/>
        </w:rPr>
        <w:t>get</w:t>
      </w:r>
      <w:r w:rsidRPr="009143E9">
        <w:rPr>
          <w:sz w:val="24"/>
          <w:lang w:val="ru-RU"/>
        </w:rPr>
        <w:t>_</w:t>
      </w:r>
      <w:proofErr w:type="spellStart"/>
      <w:proofErr w:type="gramStart"/>
      <w:r w:rsidRPr="009143E9">
        <w:rPr>
          <w:sz w:val="24"/>
        </w:rPr>
        <w:t>queryset</w:t>
      </w:r>
      <w:proofErr w:type="spellEnd"/>
      <w:r w:rsidRPr="009143E9">
        <w:rPr>
          <w:sz w:val="24"/>
          <w:lang w:val="ru-RU"/>
        </w:rPr>
        <w:t>(</w:t>
      </w:r>
      <w:proofErr w:type="gramEnd"/>
      <w:r w:rsidRPr="009143E9">
        <w:rPr>
          <w:sz w:val="24"/>
          <w:lang w:val="ru-RU"/>
        </w:rPr>
        <w:t>)</w:t>
      </w:r>
      <w:r w:rsidRPr="009143E9">
        <w:rPr>
          <w:lang w:val="ru-RU"/>
        </w:rPr>
        <w:t xml:space="preserve"> через </w:t>
      </w:r>
      <w:r w:rsidRPr="009143E9">
        <w:rPr>
          <w:sz w:val="24"/>
        </w:rPr>
        <w:t>self</w:t>
      </w:r>
      <w:r w:rsidRPr="009143E9">
        <w:rPr>
          <w:sz w:val="24"/>
          <w:lang w:val="ru-RU"/>
        </w:rPr>
        <w:t>.</w:t>
      </w:r>
      <w:r w:rsidRPr="009143E9">
        <w:rPr>
          <w:sz w:val="24"/>
        </w:rPr>
        <w:t>request</w:t>
      </w:r>
      <w:r w:rsidRPr="009143E9">
        <w:rPr>
          <w:sz w:val="24"/>
          <w:lang w:val="ru-RU"/>
        </w:rPr>
        <w:t>.</w:t>
      </w:r>
      <w:r w:rsidRPr="009143E9">
        <w:rPr>
          <w:sz w:val="24"/>
        </w:rPr>
        <w:t>query</w:t>
      </w:r>
      <w:r w:rsidRPr="009143E9">
        <w:rPr>
          <w:sz w:val="24"/>
          <w:lang w:val="ru-RU"/>
        </w:rPr>
        <w:t>_</w:t>
      </w:r>
      <w:r w:rsidRPr="009143E9">
        <w:rPr>
          <w:sz w:val="24"/>
        </w:rPr>
        <w:t>params</w:t>
      </w:r>
      <w:r w:rsidRPr="009143E9">
        <w:rPr>
          <w:sz w:val="24"/>
          <w:lang w:val="ru-RU"/>
        </w:rPr>
        <w:t>.</w:t>
      </w:r>
      <w:r w:rsidRPr="009143E9">
        <w:rPr>
          <w:sz w:val="24"/>
        </w:rPr>
        <w:t>get</w:t>
      </w:r>
      <w:r w:rsidRPr="009143E9">
        <w:rPr>
          <w:sz w:val="24"/>
          <w:lang w:val="ru-RU"/>
        </w:rPr>
        <w:t>(...)</w:t>
      </w:r>
      <w:r w:rsidRPr="009143E9">
        <w:rPr>
          <w:lang w:val="ru-RU"/>
        </w:rPr>
        <w:t xml:space="preserve">. Этот подход выбран вместо подключения </w:t>
      </w:r>
      <w:proofErr w:type="spellStart"/>
      <w:r w:rsidRPr="009143E9">
        <w:rPr>
          <w:sz w:val="24"/>
        </w:rPr>
        <w:t>django</w:t>
      </w:r>
      <w:proofErr w:type="spellEnd"/>
      <w:r w:rsidRPr="009143E9">
        <w:rPr>
          <w:sz w:val="24"/>
          <w:lang w:val="ru-RU"/>
        </w:rPr>
        <w:t>-</w:t>
      </w:r>
      <w:r w:rsidRPr="009143E9">
        <w:rPr>
          <w:sz w:val="24"/>
        </w:rPr>
        <w:t>filter</w:t>
      </w:r>
      <w:r w:rsidRPr="009143E9">
        <w:rPr>
          <w:lang w:val="ru-RU"/>
        </w:rPr>
        <w:t>, потому что в текущей версии проекта набор фильтров ограничен (</w:t>
      </w:r>
      <w:r w:rsidRPr="009143E9">
        <w:t>cat</w:t>
      </w:r>
      <w:r w:rsidRPr="009143E9">
        <w:rPr>
          <w:lang w:val="ru-RU"/>
        </w:rPr>
        <w:t xml:space="preserve">, </w:t>
      </w:r>
      <w:r w:rsidRPr="009143E9">
        <w:t>status</w:t>
      </w:r>
      <w:r w:rsidRPr="009143E9">
        <w:rPr>
          <w:lang w:val="ru-RU"/>
        </w:rPr>
        <w:t xml:space="preserve">, </w:t>
      </w:r>
      <w:r w:rsidRPr="009143E9">
        <w:t>destination</w:t>
      </w:r>
      <w:r w:rsidRPr="009143E9">
        <w:rPr>
          <w:lang w:val="ru-RU"/>
        </w:rPr>
        <w:t xml:space="preserve">, </w:t>
      </w:r>
      <w:r w:rsidRPr="009143E9">
        <w:t>is</w:t>
      </w:r>
      <w:r w:rsidRPr="009143E9">
        <w:rPr>
          <w:lang w:val="ru-RU"/>
        </w:rPr>
        <w:t>_</w:t>
      </w:r>
      <w:r w:rsidRPr="009143E9">
        <w:t>public</w:t>
      </w:r>
      <w:r w:rsidRPr="009143E9">
        <w:rPr>
          <w:lang w:val="ru-RU"/>
        </w:rPr>
        <w:t xml:space="preserve">, </w:t>
      </w:r>
      <w:r w:rsidRPr="009143E9">
        <w:t>travel</w:t>
      </w:r>
      <w:r w:rsidRPr="009143E9">
        <w:rPr>
          <w:lang w:val="ru-RU"/>
        </w:rPr>
        <w:t xml:space="preserve">, </w:t>
      </w:r>
      <w:r w:rsidRPr="009143E9">
        <w:t>is</w:t>
      </w:r>
      <w:r w:rsidRPr="009143E9">
        <w:rPr>
          <w:lang w:val="ru-RU"/>
        </w:rPr>
        <w:t>_</w:t>
      </w:r>
      <w:r w:rsidRPr="009143E9">
        <w:t>done</w:t>
      </w:r>
      <w:r w:rsidRPr="009143E9">
        <w:rPr>
          <w:lang w:val="ru-RU"/>
        </w:rPr>
        <w:t xml:space="preserve">) и не требует декларативного описания. </w:t>
      </w:r>
      <w:r w:rsidRPr="009143E9">
        <w:t>Поддерживаемые фильтры приведены в таблице 3.1.</w:t>
      </w:r>
    </w:p>
    <w:p w:rsidR="006D082E" w:rsidRPr="009143E9" w:rsidRDefault="00000000">
      <w:r w:rsidRPr="009143E9">
        <w:rPr>
          <w:b/>
        </w:rPr>
        <w:t>Таблица 3.1. Параметры фильтрации</w:t>
      </w:r>
    </w:p>
    <w:tbl>
      <w:tblPr>
        <w:tblW w:w="0" w:type="auto"/>
        <w:jc w:val="center"/>
        <w:tblLook w:val="04A0" w:firstRow="1" w:lastRow="0" w:firstColumn="1" w:lastColumn="0" w:noHBand="0" w:noVBand="1"/>
      </w:tblPr>
      <w:tblGrid>
        <w:gridCol w:w="3118"/>
        <w:gridCol w:w="3118"/>
        <w:gridCol w:w="3118"/>
      </w:tblGrid>
      <w:tr w:rsidR="006D082E" w:rsidRPr="009143E9">
        <w:trPr>
          <w:jc w:val="center"/>
        </w:trPr>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Эндпоинт</w:t>
            </w:r>
          </w:p>
        </w:tc>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Параметр</w:t>
            </w:r>
          </w:p>
        </w:tc>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Действие</w:t>
            </w:r>
          </w:p>
        </w:tc>
      </w:tr>
      <w:tr w:rsidR="006D082E" w:rsidRPr="009143E9">
        <w:trPr>
          <w:jc w:val="center"/>
        </w:trPr>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/travels/</w:t>
            </w:r>
          </w:p>
        </w:tc>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cat</w:t>
            </w:r>
          </w:p>
        </w:tc>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путешествия указанного котика</w:t>
            </w:r>
          </w:p>
        </w:tc>
      </w:tr>
      <w:tr w:rsidR="006D082E" w:rsidRPr="009143E9">
        <w:trPr>
          <w:jc w:val="center"/>
        </w:trPr>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/travels/</w:t>
            </w:r>
          </w:p>
        </w:tc>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status</w:t>
            </w:r>
          </w:p>
        </w:tc>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путешествия по статусу</w:t>
            </w:r>
          </w:p>
        </w:tc>
      </w:tr>
      <w:tr w:rsidR="006D082E" w:rsidRPr="009143E9">
        <w:trPr>
          <w:jc w:val="center"/>
        </w:trPr>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/travels/</w:t>
            </w:r>
          </w:p>
        </w:tc>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destination</w:t>
            </w:r>
          </w:p>
        </w:tc>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поиск по направлению (icontains)</w:t>
            </w:r>
          </w:p>
        </w:tc>
      </w:tr>
      <w:tr w:rsidR="006D082E" w:rsidRPr="009143E9">
        <w:trPr>
          <w:jc w:val="center"/>
        </w:trPr>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/travels/</w:t>
            </w:r>
          </w:p>
        </w:tc>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is_public</w:t>
            </w:r>
          </w:p>
        </w:tc>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только публичные / только приватные</w:t>
            </w:r>
          </w:p>
        </w:tc>
      </w:tr>
      <w:tr w:rsidR="006D082E" w:rsidRPr="009143E9">
        <w:trPr>
          <w:jc w:val="center"/>
        </w:trPr>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/travel-stops/</w:t>
            </w:r>
          </w:p>
        </w:tc>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w:t>
            </w:r>
          </w:p>
        </w:tc>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точки конкретного путешествия</w:t>
            </w:r>
          </w:p>
        </w:tc>
      </w:tr>
      <w:tr w:rsidR="006D082E" w:rsidRPr="009143E9">
        <w:trPr>
          <w:jc w:val="center"/>
        </w:trPr>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/travel-checklist/</w:t>
            </w:r>
          </w:p>
        </w:tc>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w:t>
            </w:r>
          </w:p>
        </w:tc>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задачи конкретного путешествия</w:t>
            </w:r>
          </w:p>
        </w:tc>
      </w:tr>
      <w:tr w:rsidR="006D082E" w:rsidRPr="009143E9">
        <w:trPr>
          <w:jc w:val="center"/>
        </w:trPr>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/travel-checklist/</w:t>
            </w:r>
          </w:p>
        </w:tc>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is_done</w:t>
            </w:r>
          </w:p>
        </w:tc>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выполненные / невыполненные</w:t>
            </w:r>
          </w:p>
        </w:tc>
      </w:tr>
    </w:tbl>
    <w:p w:rsidR="006D082E" w:rsidRPr="009143E9" w:rsidRDefault="00000000">
      <w:pPr>
        <w:rPr>
          <w:lang w:val="ru-RU"/>
        </w:rPr>
      </w:pPr>
      <w:r w:rsidRPr="009143E9">
        <w:rPr>
          <w:lang w:val="ru-RU"/>
        </w:rPr>
        <w:lastRenderedPageBreak/>
        <w:t xml:space="preserve">Поиск по направлению использует </w:t>
      </w:r>
      <w:r w:rsidRPr="009143E9">
        <w:t>SQL</w:t>
      </w:r>
      <w:r w:rsidRPr="009143E9">
        <w:rPr>
          <w:lang w:val="ru-RU"/>
        </w:rPr>
        <w:t xml:space="preserve">-оператор </w:t>
      </w:r>
      <w:r w:rsidRPr="009143E9">
        <w:rPr>
          <w:sz w:val="24"/>
        </w:rPr>
        <w:t>ILIKE</w:t>
      </w:r>
      <w:r w:rsidRPr="009143E9">
        <w:rPr>
          <w:lang w:val="ru-RU"/>
        </w:rPr>
        <w:t xml:space="preserve"> через </w:t>
      </w:r>
      <w:r w:rsidRPr="009143E9">
        <w:t>Django</w:t>
      </w:r>
      <w:r w:rsidRPr="009143E9">
        <w:rPr>
          <w:lang w:val="ru-RU"/>
        </w:rPr>
        <w:t xml:space="preserve"> </w:t>
      </w:r>
      <w:r w:rsidRPr="009143E9">
        <w:t>ORM</w:t>
      </w:r>
      <w:r w:rsidRPr="009143E9">
        <w:rPr>
          <w:lang w:val="ru-RU"/>
        </w:rPr>
        <w:t xml:space="preserve"> (</w:t>
      </w:r>
      <w:r w:rsidRPr="009143E9">
        <w:rPr>
          <w:sz w:val="24"/>
        </w:rPr>
        <w:t>destination</w:t>
      </w:r>
      <w:r w:rsidRPr="009143E9">
        <w:rPr>
          <w:sz w:val="24"/>
          <w:lang w:val="ru-RU"/>
        </w:rPr>
        <w:t>__</w:t>
      </w:r>
      <w:proofErr w:type="spellStart"/>
      <w:r w:rsidRPr="009143E9">
        <w:rPr>
          <w:sz w:val="24"/>
        </w:rPr>
        <w:t>icontains</w:t>
      </w:r>
      <w:proofErr w:type="spellEnd"/>
      <w:r w:rsidRPr="009143E9">
        <w:rPr>
          <w:lang w:val="ru-RU"/>
        </w:rPr>
        <w:t>), что делает поиск нечувствительным к регистру и позволяет искать по подстроке.</w:t>
      </w:r>
    </w:p>
    <w:p w:rsidR="006D082E" w:rsidRPr="009143E9" w:rsidRDefault="00000000">
      <w:pPr>
        <w:rPr>
          <w:lang w:val="ru-RU"/>
        </w:rPr>
      </w:pPr>
      <w:r w:rsidRPr="009143E9">
        <w:rPr>
          <w:lang w:val="ru-RU"/>
        </w:rPr>
        <w:t xml:space="preserve">Пагинация настроена глобально в </w:t>
      </w:r>
      <w:r w:rsidRPr="009143E9">
        <w:rPr>
          <w:sz w:val="24"/>
        </w:rPr>
        <w:t>settings</w:t>
      </w:r>
      <w:r w:rsidRPr="009143E9">
        <w:rPr>
          <w:sz w:val="24"/>
          <w:lang w:val="ru-RU"/>
        </w:rPr>
        <w:t>.</w:t>
      </w:r>
      <w:proofErr w:type="spellStart"/>
      <w:r w:rsidRPr="009143E9">
        <w:rPr>
          <w:sz w:val="24"/>
        </w:rPr>
        <w:t>py</w:t>
      </w:r>
      <w:proofErr w:type="spellEnd"/>
      <w:r w:rsidRPr="009143E9">
        <w:rPr>
          <w:lang w:val="ru-RU"/>
        </w:rPr>
        <w:t>:</w:t>
      </w:r>
    </w:p>
    <w:p w:rsidR="006D082E" w:rsidRPr="009143E9" w:rsidRDefault="00000000">
      <w:pPr>
        <w:ind w:left="567" w:firstLine="0"/>
      </w:pPr>
      <w:r w:rsidRPr="009143E9">
        <w:rPr>
          <w:sz w:val="22"/>
        </w:rPr>
        <w:t>'DEFAULT_PAGINATION_CLASS': 'rest_</w:t>
      </w:r>
      <w:proofErr w:type="gramStart"/>
      <w:r w:rsidRPr="009143E9">
        <w:rPr>
          <w:sz w:val="22"/>
        </w:rPr>
        <w:t>framework.pagination</w:t>
      </w:r>
      <w:proofErr w:type="gramEnd"/>
      <w:r w:rsidRPr="009143E9">
        <w:rPr>
          <w:sz w:val="22"/>
        </w:rPr>
        <w:t>.PageNumberPagination',</w:t>
      </w:r>
    </w:p>
    <w:p w:rsidR="006D082E" w:rsidRPr="009143E9" w:rsidRDefault="00000000">
      <w:pPr>
        <w:ind w:left="567" w:firstLine="0"/>
      </w:pPr>
      <w:r w:rsidRPr="009143E9">
        <w:rPr>
          <w:sz w:val="22"/>
        </w:rPr>
        <w:t>'PAGE_SIZE': 10,</w:t>
      </w:r>
    </w:p>
    <w:p w:rsidR="006D082E" w:rsidRPr="009143E9" w:rsidRDefault="00000000">
      <w:pPr>
        <w:rPr>
          <w:lang w:val="ru-RU"/>
        </w:rPr>
      </w:pPr>
      <w:r w:rsidRPr="009143E9">
        <w:t xml:space="preserve">При обращении к </w:t>
      </w:r>
      <w:r w:rsidRPr="009143E9">
        <w:rPr>
          <w:sz w:val="24"/>
        </w:rPr>
        <w:t>/travels/</w:t>
      </w:r>
      <w:r w:rsidRPr="009143E9">
        <w:t xml:space="preserve"> ответ имеет стандартный для DRF формат </w:t>
      </w:r>
      <w:r w:rsidRPr="009143E9">
        <w:rPr>
          <w:sz w:val="24"/>
        </w:rPr>
        <w:t>{"count": ..., "next": ..., "previous": ..., "results": [...]}</w:t>
      </w:r>
      <w:r w:rsidRPr="009143E9">
        <w:t xml:space="preserve">. </w:t>
      </w:r>
      <w:r w:rsidRPr="009143E9">
        <w:rPr>
          <w:lang w:val="ru-RU"/>
        </w:rPr>
        <w:t xml:space="preserve">Глобальная пагинация автоматически применяется ко всем </w:t>
      </w:r>
      <w:r w:rsidRPr="009143E9">
        <w:t>list</w:t>
      </w:r>
      <w:r w:rsidRPr="009143E9">
        <w:rPr>
          <w:lang w:val="ru-RU"/>
        </w:rPr>
        <w:t>-</w:t>
      </w:r>
      <w:proofErr w:type="spellStart"/>
      <w:r w:rsidRPr="009143E9">
        <w:rPr>
          <w:lang w:val="ru-RU"/>
        </w:rPr>
        <w:t>эндпоинтам</w:t>
      </w:r>
      <w:proofErr w:type="spellEnd"/>
      <w:r w:rsidRPr="009143E9">
        <w:rPr>
          <w:lang w:val="ru-RU"/>
        </w:rPr>
        <w:t xml:space="preserve"> и не требует индивидуальной настройки на каждом </w:t>
      </w:r>
      <w:proofErr w:type="spellStart"/>
      <w:r w:rsidRPr="009143E9">
        <w:t>ViewSet</w:t>
      </w:r>
      <w:proofErr w:type="spellEnd"/>
      <w:r w:rsidRPr="009143E9">
        <w:rPr>
          <w:lang w:val="ru-RU"/>
        </w:rPr>
        <w:t>.</w:t>
      </w:r>
    </w:p>
    <w:p w:rsidR="006D082E" w:rsidRPr="009143E9" w:rsidRDefault="00000000">
      <w:pPr>
        <w:rPr>
          <w:lang w:val="ru-RU"/>
        </w:rPr>
      </w:pPr>
      <w:r w:rsidRPr="009143E9">
        <w:rPr>
          <w:lang w:val="ru-RU"/>
        </w:rPr>
        <w:t xml:space="preserve">В кастомных действиях, использующих </w:t>
      </w:r>
      <w:r w:rsidRPr="009143E9">
        <w:rPr>
          <w:sz w:val="24"/>
          <w:lang w:val="ru-RU"/>
        </w:rPr>
        <w:t>@</w:t>
      </w:r>
      <w:proofErr w:type="gramStart"/>
      <w:r w:rsidRPr="009143E9">
        <w:rPr>
          <w:sz w:val="24"/>
        </w:rPr>
        <w:t>action</w:t>
      </w:r>
      <w:r w:rsidRPr="009143E9">
        <w:rPr>
          <w:sz w:val="24"/>
          <w:lang w:val="ru-RU"/>
        </w:rPr>
        <w:t>(</w:t>
      </w:r>
      <w:proofErr w:type="gramEnd"/>
      <w:r w:rsidRPr="009143E9">
        <w:rPr>
          <w:sz w:val="24"/>
        </w:rPr>
        <w:t>detail</w:t>
      </w:r>
      <w:r w:rsidRPr="009143E9">
        <w:rPr>
          <w:sz w:val="24"/>
          <w:lang w:val="ru-RU"/>
        </w:rPr>
        <w:t>=</w:t>
      </w:r>
      <w:r w:rsidRPr="009143E9">
        <w:rPr>
          <w:sz w:val="24"/>
        </w:rPr>
        <w:t>False</w:t>
      </w:r>
      <w:r w:rsidRPr="009143E9">
        <w:rPr>
          <w:sz w:val="24"/>
          <w:lang w:val="ru-RU"/>
        </w:rPr>
        <w:t xml:space="preserve">, </w:t>
      </w:r>
      <w:r w:rsidRPr="009143E9">
        <w:rPr>
          <w:sz w:val="24"/>
        </w:rPr>
        <w:t>methods</w:t>
      </w:r>
      <w:r w:rsidRPr="009143E9">
        <w:rPr>
          <w:sz w:val="24"/>
          <w:lang w:val="ru-RU"/>
        </w:rPr>
        <w:t>=('</w:t>
      </w:r>
      <w:r w:rsidRPr="009143E9">
        <w:rPr>
          <w:sz w:val="24"/>
        </w:rPr>
        <w:t>get</w:t>
      </w:r>
      <w:r w:rsidRPr="009143E9">
        <w:rPr>
          <w:sz w:val="24"/>
          <w:lang w:val="ru-RU"/>
        </w:rPr>
        <w:t>',))</w:t>
      </w:r>
      <w:r w:rsidRPr="009143E9">
        <w:rPr>
          <w:lang w:val="ru-RU"/>
        </w:rPr>
        <w:t>, для совместимости с глобальной пагинацией реализован стандартный паттерн:</w:t>
      </w:r>
    </w:p>
    <w:p w:rsidR="006D082E" w:rsidRPr="009143E9" w:rsidRDefault="00000000">
      <w:pPr>
        <w:ind w:left="567" w:firstLine="0"/>
      </w:pPr>
      <w:r w:rsidRPr="009143E9">
        <w:rPr>
          <w:sz w:val="22"/>
        </w:rPr>
        <w:t xml:space="preserve">page = </w:t>
      </w:r>
      <w:proofErr w:type="spellStart"/>
      <w:proofErr w:type="gramStart"/>
      <w:r w:rsidRPr="009143E9">
        <w:rPr>
          <w:sz w:val="22"/>
        </w:rPr>
        <w:t>self.paginate</w:t>
      </w:r>
      <w:proofErr w:type="gramEnd"/>
      <w:r w:rsidRPr="009143E9">
        <w:rPr>
          <w:sz w:val="22"/>
        </w:rPr>
        <w:t>_queryset</w:t>
      </w:r>
      <w:proofErr w:type="spellEnd"/>
      <w:r w:rsidRPr="009143E9">
        <w:rPr>
          <w:sz w:val="22"/>
        </w:rPr>
        <w:t>(</w:t>
      </w:r>
      <w:proofErr w:type="spellStart"/>
      <w:r w:rsidRPr="009143E9">
        <w:rPr>
          <w:sz w:val="22"/>
        </w:rPr>
        <w:t>queryset</w:t>
      </w:r>
      <w:proofErr w:type="spellEnd"/>
      <w:r w:rsidRPr="009143E9">
        <w:rPr>
          <w:sz w:val="22"/>
        </w:rPr>
        <w:t>)</w:t>
      </w:r>
    </w:p>
    <w:p w:rsidR="006D082E" w:rsidRPr="009143E9" w:rsidRDefault="00000000">
      <w:pPr>
        <w:ind w:left="567" w:firstLine="0"/>
      </w:pPr>
      <w:r w:rsidRPr="009143E9">
        <w:rPr>
          <w:sz w:val="22"/>
        </w:rPr>
        <w:t>if page is not None:</w:t>
      </w:r>
    </w:p>
    <w:p w:rsidR="006D082E" w:rsidRPr="009143E9" w:rsidRDefault="00000000">
      <w:pPr>
        <w:ind w:left="567" w:firstLine="0"/>
      </w:pPr>
      <w:r w:rsidRPr="009143E9">
        <w:rPr>
          <w:sz w:val="22"/>
        </w:rPr>
        <w:t xml:space="preserve">    serializer = self.get_serializer(page, many=True)</w:t>
      </w:r>
    </w:p>
    <w:p w:rsidR="006D082E" w:rsidRPr="009143E9" w:rsidRDefault="00000000">
      <w:pPr>
        <w:ind w:left="567" w:firstLine="0"/>
      </w:pPr>
      <w:r w:rsidRPr="009143E9">
        <w:rPr>
          <w:sz w:val="22"/>
        </w:rPr>
        <w:t xml:space="preserve">    return self.get_paginated_response(serializer.data)</w:t>
      </w:r>
    </w:p>
    <w:p w:rsidR="006D082E" w:rsidRPr="009143E9" w:rsidRDefault="00000000">
      <w:pPr>
        <w:ind w:left="567" w:firstLine="0"/>
      </w:pPr>
      <w:r w:rsidRPr="009143E9">
        <w:rPr>
          <w:sz w:val="22"/>
        </w:rPr>
        <w:t>serializer = self.get_serializer(queryset, many=True)</w:t>
      </w:r>
    </w:p>
    <w:p w:rsidR="006D082E" w:rsidRPr="009143E9" w:rsidRDefault="00000000">
      <w:pPr>
        <w:ind w:left="567" w:firstLine="0"/>
      </w:pPr>
      <w:r w:rsidRPr="009143E9">
        <w:rPr>
          <w:sz w:val="22"/>
        </w:rPr>
        <w:t>return Response(serializer.data)</w:t>
      </w:r>
    </w:p>
    <w:p w:rsidR="006D082E" w:rsidRPr="009143E9" w:rsidRDefault="00000000">
      <w:r w:rsidRPr="009143E9">
        <w:t xml:space="preserve">Этот шаблон использован в </w:t>
      </w:r>
      <w:r w:rsidRPr="009143E9">
        <w:rPr>
          <w:sz w:val="24"/>
        </w:rPr>
        <w:t>CatViewSet.my_likes</w:t>
      </w:r>
      <w:r w:rsidRPr="009143E9">
        <w:t xml:space="preserve">, </w:t>
      </w:r>
      <w:r w:rsidRPr="009143E9">
        <w:rPr>
          <w:sz w:val="24"/>
        </w:rPr>
        <w:t>CatViewSet.my_favorites</w:t>
      </w:r>
      <w:r w:rsidRPr="009143E9">
        <w:t xml:space="preserve">, </w:t>
      </w:r>
      <w:r w:rsidRPr="009143E9">
        <w:rPr>
          <w:sz w:val="24"/>
        </w:rPr>
        <w:t>CatViewSet.top</w:t>
      </w:r>
      <w:r w:rsidRPr="009143E9">
        <w:t xml:space="preserve"> и </w:t>
      </w:r>
      <w:r w:rsidRPr="009143E9">
        <w:rPr>
          <w:sz w:val="24"/>
        </w:rPr>
        <w:t>TravelViewSet.my</w:t>
      </w:r>
      <w:r w:rsidRPr="009143E9">
        <w:t>.</w:t>
      </w:r>
    </w:p>
    <w:p w:rsidR="006D082E" w:rsidRPr="009143E9" w:rsidRDefault="00000000">
      <w:pPr>
        <w:spacing w:before="240" w:after="120"/>
        <w:ind w:firstLine="0"/>
        <w:jc w:val="left"/>
        <w:rPr>
          <w:lang w:val="ru-RU"/>
        </w:rPr>
      </w:pPr>
      <w:r w:rsidRPr="009143E9">
        <w:rPr>
          <w:b/>
          <w:lang w:val="ru-RU"/>
        </w:rPr>
        <w:t>3.7. Ошибки и коды ответов</w:t>
      </w:r>
    </w:p>
    <w:p w:rsidR="006D082E" w:rsidRPr="009143E9" w:rsidRDefault="00000000">
      <w:r w:rsidRPr="009143E9">
        <w:rPr>
          <w:lang w:val="ru-RU"/>
        </w:rPr>
        <w:t xml:space="preserve">Проект корректно отдаёт все обязательные коды ошибок, перечисленные в пункте 2.5 методических рекомендаций. Минимум по одному кейсу зафиксирован для каждого кода. Полные ответы </w:t>
      </w:r>
      <w:r w:rsidRPr="009143E9">
        <w:t>API</w:t>
      </w:r>
      <w:r w:rsidRPr="009143E9">
        <w:rPr>
          <w:lang w:val="ru-RU"/>
        </w:rPr>
        <w:t xml:space="preserve"> приведены в </w:t>
      </w:r>
      <w:r w:rsidRPr="009143E9">
        <w:rPr>
          <w:sz w:val="24"/>
        </w:rPr>
        <w:t>API</w:t>
      </w:r>
      <w:r w:rsidRPr="009143E9">
        <w:rPr>
          <w:sz w:val="24"/>
          <w:lang w:val="ru-RU"/>
        </w:rPr>
        <w:t>_</w:t>
      </w:r>
      <w:r w:rsidRPr="009143E9">
        <w:rPr>
          <w:sz w:val="24"/>
        </w:rPr>
        <w:t>TEST</w:t>
      </w:r>
      <w:r w:rsidRPr="009143E9">
        <w:rPr>
          <w:sz w:val="24"/>
          <w:lang w:val="ru-RU"/>
        </w:rPr>
        <w:t>_</w:t>
      </w:r>
      <w:r w:rsidRPr="009143E9">
        <w:rPr>
          <w:sz w:val="24"/>
        </w:rPr>
        <w:t>RESULTS</w:t>
      </w:r>
      <w:r w:rsidRPr="009143E9">
        <w:rPr>
          <w:sz w:val="24"/>
          <w:lang w:val="ru-RU"/>
        </w:rPr>
        <w:t>.</w:t>
      </w:r>
      <w:r w:rsidRPr="009143E9">
        <w:rPr>
          <w:sz w:val="24"/>
        </w:rPr>
        <w:t>md</w:t>
      </w:r>
      <w:r w:rsidRPr="009143E9">
        <w:rPr>
          <w:lang w:val="ru-RU"/>
        </w:rPr>
        <w:t xml:space="preserve"> и описаны в главе 4. </w:t>
      </w:r>
      <w:r w:rsidRPr="009143E9">
        <w:t>Краткая сводка приведена в таблице 3.2.</w:t>
      </w:r>
    </w:p>
    <w:p w:rsidR="006D082E" w:rsidRPr="009143E9" w:rsidRDefault="00000000">
      <w:r w:rsidRPr="009143E9">
        <w:rPr>
          <w:b/>
        </w:rPr>
        <w:t>Таблица 3.2. Коды ответов API</w:t>
      </w:r>
    </w:p>
    <w:tbl>
      <w:tblPr>
        <w:tblW w:w="0" w:type="auto"/>
        <w:jc w:val="center"/>
        <w:tblLook w:val="04A0" w:firstRow="1" w:lastRow="0" w:firstColumn="1" w:lastColumn="0" w:noHBand="0" w:noVBand="1"/>
      </w:tblPr>
      <w:tblGrid>
        <w:gridCol w:w="2339"/>
        <w:gridCol w:w="2339"/>
        <w:gridCol w:w="2339"/>
        <w:gridCol w:w="2339"/>
      </w:tblGrid>
      <w:tr w:rsidR="006D082E" w:rsidRPr="009143E9">
        <w:trPr>
          <w:jc w:val="center"/>
        </w:trPr>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Код</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Когда возвращается</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Источник</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Пример</w:t>
            </w:r>
          </w:p>
        </w:tc>
      </w:tr>
      <w:tr w:rsidR="006D082E" w:rsidRPr="009143E9">
        <w:trPr>
          <w:jc w:val="center"/>
        </w:trPr>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200 OK</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 xml:space="preserve">Успешный GET или </w:t>
            </w:r>
            <w:r w:rsidRPr="009143E9">
              <w:rPr>
                <w:sz w:val="24"/>
              </w:rPr>
              <w:lastRenderedPageBreak/>
              <w:t>PATCH</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lastRenderedPageBreak/>
              <w:t>DRF</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GET /travels/</w:t>
            </w:r>
          </w:p>
        </w:tc>
      </w:tr>
      <w:tr w:rsidR="006D082E" w:rsidRPr="009143E9">
        <w:trPr>
          <w:jc w:val="center"/>
        </w:trPr>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201 Created</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Успешный POST</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DRF</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POST /travels/</w:t>
            </w:r>
          </w:p>
        </w:tc>
      </w:tr>
      <w:tr w:rsidR="006D082E" w:rsidRPr="009143E9">
        <w:trPr>
          <w:jc w:val="center"/>
        </w:trPr>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204 No Content</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Успешный DELETE</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DRF</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DELETE /travel-stops/{id}/</w:t>
            </w:r>
          </w:p>
        </w:tc>
      </w:tr>
      <w:tr w:rsidR="006D082E" w:rsidRPr="009143E9">
        <w:trPr>
          <w:jc w:val="center"/>
        </w:trPr>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400 Bad Request</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Ошибка валидации сериализатора</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ValidationError</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end_date &lt; start_date</w:t>
            </w:r>
          </w:p>
        </w:tc>
      </w:tr>
      <w:tr w:rsidR="006D082E" w:rsidRPr="009143E9">
        <w:trPr>
          <w:jc w:val="center"/>
        </w:trPr>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401 Unauthorized</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Отсутствие сессионной аутентификации</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DRF</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(см. п. 4.4)</w:t>
            </w:r>
          </w:p>
        </w:tc>
      </w:tr>
      <w:tr w:rsidR="006D082E" w:rsidRPr="009143E9">
        <w:trPr>
          <w:jc w:val="center"/>
        </w:trPr>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403 Forbidden</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Запрет </w:t>
            </w:r>
            <w:r w:rsidRPr="009143E9">
              <w:rPr>
                <w:sz w:val="24"/>
              </w:rPr>
              <w:t>permission</w:t>
            </w:r>
            <w:r w:rsidRPr="009143E9">
              <w:rPr>
                <w:sz w:val="24"/>
                <w:lang w:val="ru-RU"/>
              </w:rPr>
              <w:t xml:space="preserve"> или отсутствие </w:t>
            </w:r>
            <w:r w:rsidRPr="009143E9">
              <w:rPr>
                <w:sz w:val="24"/>
              </w:rPr>
              <w:t>JWT</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DRF</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PATCH чужого путешествия</w:t>
            </w:r>
          </w:p>
        </w:tc>
      </w:tr>
      <w:tr w:rsidR="006D082E" w:rsidRPr="009143E9">
        <w:trPr>
          <w:jc w:val="center"/>
        </w:trPr>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404 Not Found</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Ресурс не существует</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DRF get_object()</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GET /travels/999999/</w:t>
            </w:r>
          </w:p>
        </w:tc>
      </w:tr>
      <w:tr w:rsidR="006D082E" w:rsidRPr="009143E9">
        <w:trPr>
          <w:jc w:val="center"/>
        </w:trPr>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405 Method Not Allowed</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Метод не объявлен в </w:t>
            </w:r>
            <w:r w:rsidRPr="009143E9">
              <w:rPr>
                <w:sz w:val="24"/>
              </w:rPr>
              <w:t>action</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DRF</w:t>
            </w:r>
          </w:p>
        </w:tc>
        <w:tc>
          <w:tcPr>
            <w:tcW w:w="233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POST /travels/my/</w:t>
            </w:r>
          </w:p>
        </w:tc>
      </w:tr>
    </w:tbl>
    <w:p w:rsidR="006D082E" w:rsidRPr="009143E9" w:rsidRDefault="00000000">
      <w:pPr>
        <w:rPr>
          <w:lang w:val="ru-RU"/>
        </w:rPr>
      </w:pPr>
      <w:r w:rsidRPr="009143E9">
        <w:t xml:space="preserve">Нюанс по коду </w:t>
      </w:r>
      <w:r w:rsidRPr="009143E9">
        <w:rPr>
          <w:sz w:val="24"/>
        </w:rPr>
        <w:t>401</w:t>
      </w:r>
      <w:r w:rsidRPr="009143E9">
        <w:t xml:space="preserve">: DRF при наличии </w:t>
      </w:r>
      <w:r w:rsidRPr="009143E9">
        <w:rPr>
          <w:sz w:val="24"/>
        </w:rPr>
        <w:t>SessionAuthentication</w:t>
      </w:r>
      <w:r w:rsidRPr="009143E9">
        <w:t xml:space="preserve"> в списке </w:t>
      </w:r>
      <w:r w:rsidRPr="009143E9">
        <w:rPr>
          <w:sz w:val="24"/>
        </w:rPr>
        <w:t>DEFAULT_AUTHENTICATION_CLASSES</w:t>
      </w:r>
      <w:r w:rsidRPr="009143E9">
        <w:t xml:space="preserve"> возвращает на запрос без учётных данных именно </w:t>
      </w:r>
      <w:r w:rsidRPr="009143E9">
        <w:rPr>
          <w:sz w:val="24"/>
        </w:rPr>
        <w:t>403 Forbidden</w:t>
      </w:r>
      <w:r w:rsidRPr="009143E9">
        <w:t xml:space="preserve">, а не </w:t>
      </w:r>
      <w:r w:rsidRPr="009143E9">
        <w:rPr>
          <w:sz w:val="24"/>
        </w:rPr>
        <w:t>401 Unauthorized</w:t>
      </w:r>
      <w:r w:rsidRPr="009143E9">
        <w:t xml:space="preserve">. </w:t>
      </w:r>
      <w:r w:rsidRPr="009143E9">
        <w:rPr>
          <w:lang w:val="ru-RU"/>
        </w:rPr>
        <w:t xml:space="preserve">Это задокументированное поведение, не баг проекта. Поэтому проверки в главе 4 фиксируют для анонимных запросов фактический статус </w:t>
      </w:r>
      <w:r w:rsidRPr="009143E9">
        <w:rPr>
          <w:sz w:val="24"/>
          <w:lang w:val="ru-RU"/>
        </w:rPr>
        <w:t>403</w:t>
      </w:r>
      <w:r w:rsidRPr="009143E9">
        <w:rPr>
          <w:lang w:val="ru-RU"/>
        </w:rPr>
        <w:t>, что также входит в перечень обязательных кодов.</w:t>
      </w:r>
    </w:p>
    <w:p w:rsidR="006D082E" w:rsidRPr="009143E9" w:rsidRDefault="00000000">
      <w:pPr>
        <w:spacing w:before="240" w:after="120"/>
        <w:ind w:firstLine="0"/>
        <w:jc w:val="left"/>
        <w:rPr>
          <w:lang w:val="ru-RU"/>
        </w:rPr>
      </w:pPr>
      <w:r w:rsidRPr="009143E9">
        <w:rPr>
          <w:b/>
          <w:lang w:val="ru-RU"/>
        </w:rPr>
        <w:t xml:space="preserve">3.8. Вспомогательная инфраструктура: </w:t>
      </w:r>
      <w:proofErr w:type="spellStart"/>
      <w:r w:rsidRPr="009143E9">
        <w:rPr>
          <w:b/>
        </w:rPr>
        <w:t>DevAutoLoginMiddleware</w:t>
      </w:r>
      <w:proofErr w:type="spellEnd"/>
    </w:p>
    <w:p w:rsidR="006D082E" w:rsidRPr="009143E9" w:rsidRDefault="00000000">
      <w:pPr>
        <w:rPr>
          <w:lang w:val="ru-RU"/>
        </w:rPr>
      </w:pPr>
      <w:r w:rsidRPr="009143E9">
        <w:rPr>
          <w:lang w:val="ru-RU"/>
        </w:rPr>
        <w:t xml:space="preserve">В файле </w:t>
      </w:r>
      <w:r w:rsidRPr="009143E9">
        <w:rPr>
          <w:sz w:val="24"/>
        </w:rPr>
        <w:t>cats</w:t>
      </w:r>
      <w:r w:rsidRPr="009143E9">
        <w:rPr>
          <w:sz w:val="24"/>
          <w:lang w:val="ru-RU"/>
        </w:rPr>
        <w:t>/</w:t>
      </w:r>
      <w:r w:rsidRPr="009143E9">
        <w:rPr>
          <w:sz w:val="24"/>
        </w:rPr>
        <w:t>middleware</w:t>
      </w:r>
      <w:r w:rsidRPr="009143E9">
        <w:rPr>
          <w:sz w:val="24"/>
          <w:lang w:val="ru-RU"/>
        </w:rPr>
        <w:t>.</w:t>
      </w:r>
      <w:proofErr w:type="spellStart"/>
      <w:r w:rsidRPr="009143E9">
        <w:rPr>
          <w:sz w:val="24"/>
        </w:rPr>
        <w:t>py</w:t>
      </w:r>
      <w:proofErr w:type="spellEnd"/>
      <w:r w:rsidRPr="009143E9">
        <w:rPr>
          <w:lang w:val="ru-RU"/>
        </w:rPr>
        <w:t xml:space="preserve"> реализован вспомогательный </w:t>
      </w:r>
      <w:r w:rsidRPr="009143E9">
        <w:t>middleware</w:t>
      </w:r>
      <w:r w:rsidRPr="009143E9">
        <w:rPr>
          <w:lang w:val="ru-RU"/>
        </w:rPr>
        <w:t xml:space="preserve"> </w:t>
      </w:r>
      <w:proofErr w:type="spellStart"/>
      <w:r w:rsidRPr="009143E9">
        <w:rPr>
          <w:sz w:val="24"/>
        </w:rPr>
        <w:t>DevAutoLoginMiddleware</w:t>
      </w:r>
      <w:proofErr w:type="spellEnd"/>
      <w:r w:rsidRPr="009143E9">
        <w:rPr>
          <w:lang w:val="ru-RU"/>
        </w:rPr>
        <w:t xml:space="preserve">. Он активен только в режиме </w:t>
      </w:r>
      <w:r w:rsidRPr="009143E9">
        <w:rPr>
          <w:sz w:val="24"/>
        </w:rPr>
        <w:t>DEBUG</w:t>
      </w:r>
      <w:r w:rsidRPr="009143E9">
        <w:rPr>
          <w:sz w:val="24"/>
          <w:lang w:val="ru-RU"/>
        </w:rPr>
        <w:t>=</w:t>
      </w:r>
      <w:r w:rsidRPr="009143E9">
        <w:rPr>
          <w:sz w:val="24"/>
        </w:rPr>
        <w:t>True</w:t>
      </w:r>
      <w:r w:rsidRPr="009143E9">
        <w:rPr>
          <w:lang w:val="ru-RU"/>
        </w:rPr>
        <w:t xml:space="preserve"> и только для хостов </w:t>
      </w:r>
      <w:r w:rsidRPr="009143E9">
        <w:rPr>
          <w:sz w:val="24"/>
          <w:lang w:val="ru-RU"/>
        </w:rPr>
        <w:t>127.0.0.1</w:t>
      </w:r>
      <w:r w:rsidRPr="009143E9">
        <w:rPr>
          <w:lang w:val="ru-RU"/>
        </w:rPr>
        <w:t xml:space="preserve"> и </w:t>
      </w:r>
      <w:r w:rsidRPr="009143E9">
        <w:rPr>
          <w:sz w:val="24"/>
        </w:rPr>
        <w:t>localhost</w:t>
      </w:r>
      <w:r w:rsidRPr="009143E9">
        <w:rPr>
          <w:lang w:val="ru-RU"/>
        </w:rPr>
        <w:t xml:space="preserve">. При срабатывании </w:t>
      </w:r>
      <w:r w:rsidRPr="009143E9">
        <w:t>middleware</w:t>
      </w:r>
      <w:r w:rsidRPr="009143E9">
        <w:rPr>
          <w:lang w:val="ru-RU"/>
        </w:rPr>
        <w:t xml:space="preserve"> автоматически создаёт пользователя </w:t>
      </w:r>
      <w:r w:rsidRPr="009143E9">
        <w:rPr>
          <w:sz w:val="24"/>
        </w:rPr>
        <w:t>dev</w:t>
      </w:r>
      <w:r w:rsidRPr="009143E9">
        <w:rPr>
          <w:sz w:val="24"/>
          <w:lang w:val="ru-RU"/>
        </w:rPr>
        <w:t>_</w:t>
      </w:r>
      <w:r w:rsidRPr="009143E9">
        <w:rPr>
          <w:sz w:val="24"/>
        </w:rPr>
        <w:t>browser</w:t>
      </w:r>
      <w:r w:rsidRPr="009143E9">
        <w:rPr>
          <w:sz w:val="24"/>
          <w:lang w:val="ru-RU"/>
        </w:rPr>
        <w:t>_</w:t>
      </w:r>
      <w:r w:rsidRPr="009143E9">
        <w:rPr>
          <w:sz w:val="24"/>
        </w:rPr>
        <w:t>user</w:t>
      </w:r>
      <w:r w:rsidRPr="009143E9">
        <w:rPr>
          <w:lang w:val="ru-RU"/>
        </w:rPr>
        <w:t xml:space="preserve"> (если ещё не существует) и </w:t>
      </w:r>
      <w:proofErr w:type="spellStart"/>
      <w:r w:rsidRPr="009143E9">
        <w:rPr>
          <w:lang w:val="ru-RU"/>
        </w:rPr>
        <w:t>логинит</w:t>
      </w:r>
      <w:proofErr w:type="spellEnd"/>
      <w:r w:rsidRPr="009143E9">
        <w:rPr>
          <w:lang w:val="ru-RU"/>
        </w:rPr>
        <w:t xml:space="preserve"> его через </w:t>
      </w:r>
      <w:proofErr w:type="spellStart"/>
      <w:proofErr w:type="gramStart"/>
      <w:r w:rsidRPr="009143E9">
        <w:rPr>
          <w:sz w:val="24"/>
        </w:rPr>
        <w:t>django</w:t>
      </w:r>
      <w:proofErr w:type="spellEnd"/>
      <w:r w:rsidRPr="009143E9">
        <w:rPr>
          <w:sz w:val="24"/>
          <w:lang w:val="ru-RU"/>
        </w:rPr>
        <w:t>.</w:t>
      </w:r>
      <w:proofErr w:type="spellStart"/>
      <w:r w:rsidRPr="009143E9">
        <w:rPr>
          <w:sz w:val="24"/>
        </w:rPr>
        <w:t>contrib</w:t>
      </w:r>
      <w:proofErr w:type="spellEnd"/>
      <w:proofErr w:type="gramEnd"/>
      <w:r w:rsidRPr="009143E9">
        <w:rPr>
          <w:sz w:val="24"/>
          <w:lang w:val="ru-RU"/>
        </w:rPr>
        <w:t>.</w:t>
      </w:r>
      <w:r w:rsidRPr="009143E9">
        <w:rPr>
          <w:sz w:val="24"/>
        </w:rPr>
        <w:t>auth</w:t>
      </w:r>
      <w:r w:rsidRPr="009143E9">
        <w:rPr>
          <w:sz w:val="24"/>
          <w:lang w:val="ru-RU"/>
        </w:rPr>
        <w:t>.</w:t>
      </w:r>
      <w:proofErr w:type="gramStart"/>
      <w:r w:rsidRPr="009143E9">
        <w:rPr>
          <w:sz w:val="24"/>
        </w:rPr>
        <w:t>login</w:t>
      </w:r>
      <w:r w:rsidRPr="009143E9">
        <w:rPr>
          <w:sz w:val="24"/>
          <w:lang w:val="ru-RU"/>
        </w:rPr>
        <w:t>(</w:t>
      </w:r>
      <w:proofErr w:type="gramEnd"/>
      <w:r w:rsidRPr="009143E9">
        <w:rPr>
          <w:sz w:val="24"/>
          <w:lang w:val="ru-RU"/>
        </w:rPr>
        <w:t>)</w:t>
      </w:r>
      <w:r w:rsidRPr="009143E9">
        <w:rPr>
          <w:lang w:val="ru-RU"/>
        </w:rPr>
        <w:t xml:space="preserve">. Это позволяет открывать </w:t>
      </w:r>
      <w:r w:rsidRPr="009143E9">
        <w:t>DRF</w:t>
      </w:r>
      <w:r w:rsidRPr="009143E9">
        <w:rPr>
          <w:lang w:val="ru-RU"/>
        </w:rPr>
        <w:t xml:space="preserve">-интерфейс в браузере по адресу </w:t>
      </w:r>
      <w:r w:rsidRPr="009143E9">
        <w:rPr>
          <w:sz w:val="24"/>
        </w:rPr>
        <w:t>http</w:t>
      </w:r>
      <w:r w:rsidRPr="009143E9">
        <w:rPr>
          <w:sz w:val="24"/>
          <w:lang w:val="ru-RU"/>
        </w:rPr>
        <w:t>://127.0.0.1:8000/</w:t>
      </w:r>
      <w:r w:rsidRPr="009143E9">
        <w:rPr>
          <w:lang w:val="ru-RU"/>
        </w:rPr>
        <w:t xml:space="preserve"> без ручной авторизации и удобно для демонстрации. В продакшен-режиме (</w:t>
      </w:r>
      <w:r w:rsidRPr="009143E9">
        <w:rPr>
          <w:sz w:val="24"/>
        </w:rPr>
        <w:t>DEBUG</w:t>
      </w:r>
      <w:r w:rsidRPr="009143E9">
        <w:rPr>
          <w:sz w:val="24"/>
          <w:lang w:val="ru-RU"/>
        </w:rPr>
        <w:t>=</w:t>
      </w:r>
      <w:r w:rsidRPr="009143E9">
        <w:rPr>
          <w:sz w:val="24"/>
        </w:rPr>
        <w:t>False</w:t>
      </w:r>
      <w:r w:rsidRPr="009143E9">
        <w:rPr>
          <w:lang w:val="ru-RU"/>
        </w:rPr>
        <w:t xml:space="preserve">) </w:t>
      </w:r>
      <w:r w:rsidRPr="009143E9">
        <w:t>middleware</w:t>
      </w:r>
      <w:r w:rsidRPr="009143E9">
        <w:rPr>
          <w:lang w:val="ru-RU"/>
        </w:rPr>
        <w:t xml:space="preserve"> не активируется и не влияет на безопасность. В </w:t>
      </w:r>
      <w:r w:rsidRPr="009143E9">
        <w:t>Docker</w:t>
      </w:r>
      <w:r w:rsidRPr="009143E9">
        <w:rPr>
          <w:lang w:val="ru-RU"/>
        </w:rPr>
        <w:t xml:space="preserve">-окружении при </w:t>
      </w:r>
      <w:r w:rsidRPr="009143E9">
        <w:rPr>
          <w:sz w:val="24"/>
        </w:rPr>
        <w:t>DEBUG</w:t>
      </w:r>
      <w:r w:rsidRPr="009143E9">
        <w:rPr>
          <w:sz w:val="24"/>
          <w:lang w:val="ru-RU"/>
        </w:rPr>
        <w:t>=</w:t>
      </w:r>
      <w:r w:rsidRPr="009143E9">
        <w:rPr>
          <w:sz w:val="24"/>
        </w:rPr>
        <w:t>True</w:t>
      </w:r>
      <w:r w:rsidRPr="009143E9">
        <w:rPr>
          <w:lang w:val="ru-RU"/>
        </w:rPr>
        <w:t xml:space="preserve"> </w:t>
      </w:r>
      <w:r w:rsidRPr="009143E9">
        <w:t>middleware</w:t>
      </w:r>
      <w:r w:rsidRPr="009143E9">
        <w:rPr>
          <w:lang w:val="ru-RU"/>
        </w:rPr>
        <w:t xml:space="preserve"> также срабатывает, что подтверждено в логе </w:t>
      </w:r>
      <w:r w:rsidRPr="009143E9">
        <w:rPr>
          <w:lang w:val="ru-RU"/>
        </w:rPr>
        <w:lastRenderedPageBreak/>
        <w:t xml:space="preserve">проверки </w:t>
      </w:r>
      <w:r w:rsidRPr="009143E9">
        <w:rPr>
          <w:sz w:val="24"/>
        </w:rPr>
        <w:t>curl</w:t>
      </w:r>
      <w:r w:rsidRPr="009143E9">
        <w:rPr>
          <w:sz w:val="24"/>
          <w:lang w:val="ru-RU"/>
        </w:rPr>
        <w:t xml:space="preserve"> -</w:t>
      </w:r>
      <w:proofErr w:type="spellStart"/>
      <w:r w:rsidRPr="009143E9">
        <w:rPr>
          <w:sz w:val="24"/>
        </w:rPr>
        <w:t>i</w:t>
      </w:r>
      <w:proofErr w:type="spellEnd"/>
      <w:r w:rsidRPr="009143E9">
        <w:rPr>
          <w:sz w:val="24"/>
          <w:lang w:val="ru-RU"/>
        </w:rPr>
        <w:t xml:space="preserve"> </w:t>
      </w:r>
      <w:r w:rsidRPr="009143E9">
        <w:rPr>
          <w:sz w:val="24"/>
        </w:rPr>
        <w:t>http</w:t>
      </w:r>
      <w:r w:rsidRPr="009143E9">
        <w:rPr>
          <w:sz w:val="24"/>
          <w:lang w:val="ru-RU"/>
        </w:rPr>
        <w:t>://127.0.0.1:8000/</w:t>
      </w:r>
      <w:r w:rsidRPr="009143E9">
        <w:rPr>
          <w:sz w:val="24"/>
        </w:rPr>
        <w:t>travels</w:t>
      </w:r>
      <w:r w:rsidRPr="009143E9">
        <w:rPr>
          <w:sz w:val="24"/>
          <w:lang w:val="ru-RU"/>
        </w:rPr>
        <w:t>/</w:t>
      </w:r>
      <w:r w:rsidRPr="009143E9">
        <w:rPr>
          <w:lang w:val="ru-RU"/>
        </w:rPr>
        <w:t xml:space="preserve"> из главы 5 (статус </w:t>
      </w:r>
      <w:r w:rsidRPr="009143E9">
        <w:rPr>
          <w:sz w:val="24"/>
          <w:lang w:val="ru-RU"/>
        </w:rPr>
        <w:t xml:space="preserve">200 </w:t>
      </w:r>
      <w:r w:rsidRPr="009143E9">
        <w:rPr>
          <w:sz w:val="24"/>
        </w:rPr>
        <w:t>OK</w:t>
      </w:r>
      <w:r w:rsidRPr="009143E9">
        <w:rPr>
          <w:lang w:val="ru-RU"/>
        </w:rPr>
        <w:t xml:space="preserve"> без явного заголовка </w:t>
      </w:r>
      <w:r w:rsidRPr="009143E9">
        <w:rPr>
          <w:sz w:val="24"/>
        </w:rPr>
        <w:t>Authorization</w:t>
      </w:r>
      <w:r w:rsidRPr="009143E9">
        <w:rPr>
          <w:lang w:val="ru-RU"/>
        </w:rPr>
        <w:t>).</w:t>
      </w:r>
    </w:p>
    <w:p w:rsidR="006D082E" w:rsidRPr="009143E9" w:rsidRDefault="00000000">
      <w:pPr>
        <w:spacing w:before="240" w:after="120"/>
        <w:ind w:firstLine="0"/>
        <w:jc w:val="left"/>
        <w:rPr>
          <w:lang w:val="ru-RU"/>
        </w:rPr>
      </w:pPr>
      <w:r w:rsidRPr="009143E9">
        <w:rPr>
          <w:b/>
          <w:lang w:val="ru-RU"/>
        </w:rPr>
        <w:t>3.9. Вывод по главе</w:t>
      </w:r>
    </w:p>
    <w:p w:rsidR="006D082E" w:rsidRPr="009143E9" w:rsidRDefault="00000000">
      <w:pPr>
        <w:rPr>
          <w:lang w:val="ru-RU"/>
        </w:rPr>
      </w:pPr>
      <w:r w:rsidRPr="009143E9">
        <w:rPr>
          <w:lang w:val="ru-RU"/>
        </w:rPr>
        <w:t xml:space="preserve">Реализация сценария «Кото-путешествия» полностью соответствует проектным решениям, зафиксированным в главе 2. Использован подход </w:t>
      </w:r>
      <w:proofErr w:type="spellStart"/>
      <w:r w:rsidRPr="009143E9">
        <w:rPr>
          <w:sz w:val="24"/>
        </w:rPr>
        <w:t>ModelViewSet</w:t>
      </w:r>
      <w:proofErr w:type="spellEnd"/>
      <w:r w:rsidRPr="009143E9">
        <w:rPr>
          <w:lang w:val="ru-RU"/>
        </w:rPr>
        <w:t xml:space="preserve"> + </w:t>
      </w:r>
      <w:proofErr w:type="spellStart"/>
      <w:r w:rsidRPr="009143E9">
        <w:rPr>
          <w:sz w:val="24"/>
        </w:rPr>
        <w:t>DefaultRouter</w:t>
      </w:r>
      <w:proofErr w:type="spellEnd"/>
      <w:r w:rsidRPr="009143E9">
        <w:rPr>
          <w:lang w:val="ru-RU"/>
        </w:rPr>
        <w:t xml:space="preserve">, что минимизировало объём кода и обеспечило стандартизированный формат </w:t>
      </w:r>
      <w:r w:rsidRPr="009143E9">
        <w:t>API</w:t>
      </w:r>
      <w:r w:rsidRPr="009143E9">
        <w:rPr>
          <w:lang w:val="ru-RU"/>
        </w:rPr>
        <w:t xml:space="preserve">. Все валидации, описанные в главе 2, реализованы в трёх </w:t>
      </w:r>
      <w:proofErr w:type="spellStart"/>
      <w:r w:rsidRPr="009143E9">
        <w:rPr>
          <w:lang w:val="ru-RU"/>
        </w:rPr>
        <w:t>сериализаторах</w:t>
      </w:r>
      <w:proofErr w:type="spellEnd"/>
      <w:r w:rsidRPr="009143E9">
        <w:rPr>
          <w:lang w:val="ru-RU"/>
        </w:rPr>
        <w:t xml:space="preserve">. Права доступа оформлены тремя кастомными </w:t>
      </w:r>
      <w:r w:rsidRPr="009143E9">
        <w:t>permission</w:t>
      </w:r>
      <w:r w:rsidRPr="009143E9">
        <w:rPr>
          <w:lang w:val="ru-RU"/>
        </w:rPr>
        <w:t xml:space="preserve">-классами, дополнительно к глобальному </w:t>
      </w:r>
      <w:proofErr w:type="spellStart"/>
      <w:r w:rsidRPr="009143E9">
        <w:rPr>
          <w:sz w:val="24"/>
        </w:rPr>
        <w:t>IsAuthenticated</w:t>
      </w:r>
      <w:proofErr w:type="spellEnd"/>
      <w:r w:rsidRPr="009143E9">
        <w:rPr>
          <w:lang w:val="ru-RU"/>
        </w:rPr>
        <w:t xml:space="preserve">. Фильтрация, поиск и пагинация реализованы средствами </w:t>
      </w:r>
      <w:r w:rsidRPr="009143E9">
        <w:t>DRF</w:t>
      </w:r>
      <w:r w:rsidRPr="009143E9">
        <w:rPr>
          <w:lang w:val="ru-RU"/>
        </w:rPr>
        <w:t xml:space="preserve"> без подключения сторонних библиотек. Проект корректно отдаёт все обязательные </w:t>
      </w:r>
      <w:r w:rsidRPr="009143E9">
        <w:t>HTTP</w:t>
      </w:r>
      <w:r w:rsidRPr="009143E9">
        <w:rPr>
          <w:lang w:val="ru-RU"/>
        </w:rPr>
        <w:t>-коды ответов из пункта 2.5 методических рекомендаций.</w:t>
      </w:r>
    </w:p>
    <w:p w:rsidR="006D082E" w:rsidRPr="009143E9" w:rsidRDefault="00000000">
      <w:pPr>
        <w:ind w:firstLine="0"/>
        <w:rPr>
          <w:lang w:val="ru-RU"/>
        </w:rPr>
      </w:pPr>
      <w:r w:rsidRPr="009143E9">
        <w:rPr>
          <w:lang w:val="ru-RU"/>
        </w:rPr>
        <w:br w:type="page"/>
      </w:r>
    </w:p>
    <w:p w:rsidR="006D082E" w:rsidRPr="009143E9" w:rsidRDefault="00000000">
      <w:pPr>
        <w:spacing w:after="360"/>
        <w:ind w:firstLine="0"/>
        <w:jc w:val="center"/>
        <w:rPr>
          <w:lang w:val="ru-RU"/>
        </w:rPr>
      </w:pPr>
      <w:r w:rsidRPr="009143E9">
        <w:rPr>
          <w:b/>
          <w:lang w:val="ru-RU"/>
        </w:rPr>
        <w:lastRenderedPageBreak/>
        <w:t>ГЛАВА 4. ТЕСТИРОВАНИЕ И ПРОВЕРКА РАБОТОСПОСОБНОСТИ ПРОЕКТА</w:t>
      </w:r>
    </w:p>
    <w:p w:rsidR="006D082E" w:rsidRPr="009143E9" w:rsidRDefault="00000000">
      <w:pPr>
        <w:rPr>
          <w:lang w:val="ru-RU"/>
        </w:rPr>
      </w:pPr>
      <w:r w:rsidRPr="009143E9">
        <w:rPr>
          <w:lang w:val="ru-RU"/>
        </w:rPr>
        <w:t xml:space="preserve">Проверка работоспособности проекта выполнена в соответствии с пунктом 2.6 методических рекомендаций. Подготовлен набор демонстрационных запросов из 14 проверок, что превышает минимально требуемые 8. Среди них присутствуют четыре отрицательных кейса, что также превышает минимально требуемый один. Запросы оформлены тремя способами для удобства повторного выполнения: </w:t>
      </w:r>
      <w:r w:rsidRPr="009143E9">
        <w:t>curl</w:t>
      </w:r>
      <w:r w:rsidRPr="009143E9">
        <w:rPr>
          <w:lang w:val="ru-RU"/>
        </w:rPr>
        <w:t>-команды (</w:t>
      </w:r>
      <w:r w:rsidRPr="009143E9">
        <w:rPr>
          <w:sz w:val="24"/>
        </w:rPr>
        <w:t>API</w:t>
      </w:r>
      <w:r w:rsidRPr="009143E9">
        <w:rPr>
          <w:sz w:val="24"/>
          <w:lang w:val="ru-RU"/>
        </w:rPr>
        <w:t>_</w:t>
      </w:r>
      <w:r w:rsidRPr="009143E9">
        <w:rPr>
          <w:sz w:val="24"/>
        </w:rPr>
        <w:t>CHECK</w:t>
      </w:r>
      <w:r w:rsidRPr="009143E9">
        <w:rPr>
          <w:sz w:val="24"/>
          <w:lang w:val="ru-RU"/>
        </w:rPr>
        <w:t>_</w:t>
      </w:r>
      <w:r w:rsidRPr="009143E9">
        <w:rPr>
          <w:sz w:val="24"/>
        </w:rPr>
        <w:t>REQUESTS</w:t>
      </w:r>
      <w:r w:rsidRPr="009143E9">
        <w:rPr>
          <w:sz w:val="24"/>
          <w:lang w:val="ru-RU"/>
        </w:rPr>
        <w:t>.</w:t>
      </w:r>
      <w:r w:rsidRPr="009143E9">
        <w:rPr>
          <w:sz w:val="24"/>
        </w:rPr>
        <w:t>md</w:t>
      </w:r>
      <w:r w:rsidRPr="009143E9">
        <w:rPr>
          <w:lang w:val="ru-RU"/>
        </w:rPr>
        <w:t xml:space="preserve">), </w:t>
      </w:r>
      <w:r w:rsidRPr="009143E9">
        <w:t>Postman</w:t>
      </w:r>
      <w:r w:rsidRPr="009143E9">
        <w:rPr>
          <w:lang w:val="ru-RU"/>
        </w:rPr>
        <w:t>-коллекция (</w:t>
      </w:r>
      <w:r w:rsidRPr="009143E9">
        <w:rPr>
          <w:sz w:val="24"/>
        </w:rPr>
        <w:t>KITTY</w:t>
      </w:r>
      <w:r w:rsidRPr="009143E9">
        <w:rPr>
          <w:sz w:val="24"/>
          <w:lang w:val="ru-RU"/>
        </w:rPr>
        <w:t>_</w:t>
      </w:r>
      <w:r w:rsidRPr="009143E9">
        <w:rPr>
          <w:sz w:val="24"/>
        </w:rPr>
        <w:t>TRAVELS</w:t>
      </w:r>
      <w:r w:rsidRPr="009143E9">
        <w:rPr>
          <w:sz w:val="24"/>
          <w:lang w:val="ru-RU"/>
        </w:rPr>
        <w:t>_</w:t>
      </w:r>
      <w:r w:rsidRPr="009143E9">
        <w:rPr>
          <w:sz w:val="24"/>
        </w:rPr>
        <w:t>POSTMAN</w:t>
      </w:r>
      <w:r w:rsidRPr="009143E9">
        <w:rPr>
          <w:sz w:val="24"/>
          <w:lang w:val="ru-RU"/>
        </w:rPr>
        <w:t>_</w:t>
      </w:r>
      <w:r w:rsidRPr="009143E9">
        <w:rPr>
          <w:sz w:val="24"/>
        </w:rPr>
        <w:t>COLLECTION</w:t>
      </w:r>
      <w:r w:rsidRPr="009143E9">
        <w:rPr>
          <w:sz w:val="24"/>
          <w:lang w:val="ru-RU"/>
        </w:rPr>
        <w:t>.</w:t>
      </w:r>
      <w:proofErr w:type="spellStart"/>
      <w:r w:rsidRPr="009143E9">
        <w:rPr>
          <w:sz w:val="24"/>
        </w:rPr>
        <w:t>json</w:t>
      </w:r>
      <w:proofErr w:type="spellEnd"/>
      <w:r w:rsidRPr="009143E9">
        <w:rPr>
          <w:lang w:val="ru-RU"/>
        </w:rPr>
        <w:t xml:space="preserve"> из 13 запросов) и сценарий через </w:t>
      </w:r>
      <w:r w:rsidRPr="009143E9">
        <w:rPr>
          <w:sz w:val="24"/>
        </w:rPr>
        <w:t>rest</w:t>
      </w:r>
      <w:r w:rsidRPr="009143E9">
        <w:rPr>
          <w:sz w:val="24"/>
          <w:lang w:val="ru-RU"/>
        </w:rPr>
        <w:t>_</w:t>
      </w:r>
      <w:r w:rsidRPr="009143E9">
        <w:rPr>
          <w:sz w:val="24"/>
        </w:rPr>
        <w:t>framework</w:t>
      </w:r>
      <w:r w:rsidRPr="009143E9">
        <w:rPr>
          <w:sz w:val="24"/>
          <w:lang w:val="ru-RU"/>
        </w:rPr>
        <w:t>.</w:t>
      </w:r>
      <w:proofErr w:type="gramStart"/>
      <w:r w:rsidRPr="009143E9">
        <w:rPr>
          <w:sz w:val="24"/>
        </w:rPr>
        <w:t>test</w:t>
      </w:r>
      <w:r w:rsidRPr="009143E9">
        <w:rPr>
          <w:sz w:val="24"/>
          <w:lang w:val="ru-RU"/>
        </w:rPr>
        <w:t>.</w:t>
      </w:r>
      <w:r w:rsidRPr="009143E9">
        <w:rPr>
          <w:sz w:val="24"/>
        </w:rPr>
        <w:t>APIClient</w:t>
      </w:r>
      <w:proofErr w:type="gramEnd"/>
      <w:r w:rsidRPr="009143E9">
        <w:rPr>
          <w:lang w:val="ru-RU"/>
        </w:rPr>
        <w:t xml:space="preserve">. Все запросы выполнены фактически, статусы ответов и фрагменты </w:t>
      </w:r>
      <w:r w:rsidRPr="009143E9">
        <w:t>JSON</w:t>
      </w:r>
      <w:r w:rsidRPr="009143E9">
        <w:rPr>
          <w:lang w:val="ru-RU"/>
        </w:rPr>
        <w:t xml:space="preserve">-тел зафиксированы в файле </w:t>
      </w:r>
      <w:r w:rsidRPr="009143E9">
        <w:rPr>
          <w:sz w:val="24"/>
        </w:rPr>
        <w:t>API</w:t>
      </w:r>
      <w:r w:rsidRPr="009143E9">
        <w:rPr>
          <w:sz w:val="24"/>
          <w:lang w:val="ru-RU"/>
        </w:rPr>
        <w:t>_</w:t>
      </w:r>
      <w:r w:rsidRPr="009143E9">
        <w:rPr>
          <w:sz w:val="24"/>
        </w:rPr>
        <w:t>TEST</w:t>
      </w:r>
      <w:r w:rsidRPr="009143E9">
        <w:rPr>
          <w:sz w:val="24"/>
          <w:lang w:val="ru-RU"/>
        </w:rPr>
        <w:t>_</w:t>
      </w:r>
      <w:r w:rsidRPr="009143E9">
        <w:rPr>
          <w:sz w:val="24"/>
        </w:rPr>
        <w:t>RESULTS</w:t>
      </w:r>
      <w:r w:rsidRPr="009143E9">
        <w:rPr>
          <w:sz w:val="24"/>
          <w:lang w:val="ru-RU"/>
        </w:rPr>
        <w:t>.</w:t>
      </w:r>
      <w:r w:rsidRPr="009143E9">
        <w:rPr>
          <w:sz w:val="24"/>
        </w:rPr>
        <w:t>md</w:t>
      </w:r>
      <w:r w:rsidRPr="009143E9">
        <w:rPr>
          <w:lang w:val="ru-RU"/>
        </w:rPr>
        <w:t>, который выносится в приложения к курсовой работе.</w:t>
      </w:r>
    </w:p>
    <w:p w:rsidR="006D082E" w:rsidRPr="009143E9" w:rsidRDefault="00000000">
      <w:pPr>
        <w:spacing w:before="240" w:after="120"/>
        <w:ind w:firstLine="0"/>
        <w:jc w:val="left"/>
        <w:rPr>
          <w:lang w:val="ru-RU"/>
        </w:rPr>
      </w:pPr>
      <w:r w:rsidRPr="009143E9">
        <w:rPr>
          <w:b/>
          <w:lang w:val="ru-RU"/>
        </w:rPr>
        <w:t>4.1. Подход к проверке</w:t>
      </w:r>
    </w:p>
    <w:p w:rsidR="006D082E" w:rsidRPr="009143E9" w:rsidRDefault="00000000">
      <w:pPr>
        <w:rPr>
          <w:lang w:val="ru-RU"/>
        </w:rPr>
      </w:pPr>
      <w:r w:rsidRPr="009143E9">
        <w:rPr>
          <w:lang w:val="ru-RU"/>
        </w:rPr>
        <w:t>В проекте используются три инструмента проверки, каждый из которых ориентирован на свою задачу.</w:t>
      </w:r>
    </w:p>
    <w:p w:rsidR="006D082E" w:rsidRPr="009143E9" w:rsidRDefault="00000000">
      <w:pPr>
        <w:rPr>
          <w:lang w:val="ru-RU"/>
        </w:rPr>
      </w:pPr>
      <w:r w:rsidRPr="009143E9">
        <w:rPr>
          <w:b/>
        </w:rPr>
        <w:t>curl</w:t>
      </w:r>
      <w:r w:rsidRPr="009143E9">
        <w:rPr>
          <w:b/>
          <w:lang w:val="ru-RU"/>
        </w:rPr>
        <w:t>-запросы</w:t>
      </w:r>
      <w:r w:rsidRPr="009143E9">
        <w:rPr>
          <w:lang w:val="ru-RU"/>
        </w:rPr>
        <w:t xml:space="preserve"> — минимальный по зависимостям способ, не требует дополнительного ПО кроме самого </w:t>
      </w:r>
      <w:r w:rsidRPr="009143E9">
        <w:t>curl</w:t>
      </w:r>
      <w:r w:rsidRPr="009143E9">
        <w:rPr>
          <w:lang w:val="ru-RU"/>
        </w:rPr>
        <w:t xml:space="preserve">. Удобен для быстрой проверки доступности отдельного </w:t>
      </w:r>
      <w:proofErr w:type="spellStart"/>
      <w:r w:rsidRPr="009143E9">
        <w:rPr>
          <w:lang w:val="ru-RU"/>
        </w:rPr>
        <w:t>эндпоинта</w:t>
      </w:r>
      <w:proofErr w:type="spellEnd"/>
      <w:r w:rsidRPr="009143E9">
        <w:rPr>
          <w:lang w:val="ru-RU"/>
        </w:rPr>
        <w:t xml:space="preserve"> из терминала. Все </w:t>
      </w:r>
      <w:r w:rsidRPr="009143E9">
        <w:t>curl</w:t>
      </w:r>
      <w:r w:rsidRPr="009143E9">
        <w:rPr>
          <w:lang w:val="ru-RU"/>
        </w:rPr>
        <w:t xml:space="preserve">-запросы собраны в файле </w:t>
      </w:r>
      <w:r w:rsidRPr="009143E9">
        <w:rPr>
          <w:sz w:val="24"/>
        </w:rPr>
        <w:t>API</w:t>
      </w:r>
      <w:r w:rsidRPr="009143E9">
        <w:rPr>
          <w:sz w:val="24"/>
          <w:lang w:val="ru-RU"/>
        </w:rPr>
        <w:t>_</w:t>
      </w:r>
      <w:r w:rsidRPr="009143E9">
        <w:rPr>
          <w:sz w:val="24"/>
        </w:rPr>
        <w:t>CHECK</w:t>
      </w:r>
      <w:r w:rsidRPr="009143E9">
        <w:rPr>
          <w:sz w:val="24"/>
          <w:lang w:val="ru-RU"/>
        </w:rPr>
        <w:t>_</w:t>
      </w:r>
      <w:r w:rsidRPr="009143E9">
        <w:rPr>
          <w:sz w:val="24"/>
        </w:rPr>
        <w:t>REQUESTS</w:t>
      </w:r>
      <w:r w:rsidRPr="009143E9">
        <w:rPr>
          <w:sz w:val="24"/>
          <w:lang w:val="ru-RU"/>
        </w:rPr>
        <w:t>.</w:t>
      </w:r>
      <w:r w:rsidRPr="009143E9">
        <w:rPr>
          <w:sz w:val="24"/>
        </w:rPr>
        <w:t>md</w:t>
      </w:r>
      <w:r w:rsidRPr="009143E9">
        <w:rPr>
          <w:lang w:val="ru-RU"/>
        </w:rPr>
        <w:t xml:space="preserve"> с пояснениями.</w:t>
      </w:r>
    </w:p>
    <w:p w:rsidR="006D082E" w:rsidRPr="009143E9" w:rsidRDefault="00000000">
      <w:pPr>
        <w:rPr>
          <w:lang w:val="ru-RU"/>
        </w:rPr>
      </w:pPr>
      <w:r w:rsidRPr="009143E9">
        <w:rPr>
          <w:b/>
        </w:rPr>
        <w:t>Postman</w:t>
      </w:r>
      <w:r w:rsidRPr="009143E9">
        <w:rPr>
          <w:b/>
          <w:lang w:val="ru-RU"/>
        </w:rPr>
        <w:t>-коллекция</w:t>
      </w:r>
      <w:r w:rsidRPr="009143E9">
        <w:rPr>
          <w:lang w:val="ru-RU"/>
        </w:rPr>
        <w:t xml:space="preserve"> </w:t>
      </w:r>
      <w:r w:rsidRPr="009143E9">
        <w:rPr>
          <w:sz w:val="24"/>
        </w:rPr>
        <w:t>KITTY</w:t>
      </w:r>
      <w:r w:rsidRPr="009143E9">
        <w:rPr>
          <w:sz w:val="24"/>
          <w:lang w:val="ru-RU"/>
        </w:rPr>
        <w:t>_</w:t>
      </w:r>
      <w:r w:rsidRPr="009143E9">
        <w:rPr>
          <w:sz w:val="24"/>
        </w:rPr>
        <w:t>TRAVELS</w:t>
      </w:r>
      <w:r w:rsidRPr="009143E9">
        <w:rPr>
          <w:sz w:val="24"/>
          <w:lang w:val="ru-RU"/>
        </w:rPr>
        <w:t>_</w:t>
      </w:r>
      <w:r w:rsidRPr="009143E9">
        <w:rPr>
          <w:sz w:val="24"/>
        </w:rPr>
        <w:t>POSTMAN</w:t>
      </w:r>
      <w:r w:rsidRPr="009143E9">
        <w:rPr>
          <w:sz w:val="24"/>
          <w:lang w:val="ru-RU"/>
        </w:rPr>
        <w:t>_</w:t>
      </w:r>
      <w:r w:rsidRPr="009143E9">
        <w:rPr>
          <w:sz w:val="24"/>
        </w:rPr>
        <w:t>COLLECTION</w:t>
      </w:r>
      <w:r w:rsidRPr="009143E9">
        <w:rPr>
          <w:sz w:val="24"/>
          <w:lang w:val="ru-RU"/>
        </w:rPr>
        <w:t>.</w:t>
      </w:r>
      <w:proofErr w:type="spellStart"/>
      <w:r w:rsidRPr="009143E9">
        <w:rPr>
          <w:sz w:val="24"/>
        </w:rPr>
        <w:t>json</w:t>
      </w:r>
      <w:proofErr w:type="spellEnd"/>
      <w:r w:rsidRPr="009143E9">
        <w:rPr>
          <w:lang w:val="ru-RU"/>
        </w:rPr>
        <w:t xml:space="preserve"> содержит 13 структурированных запросов, покрывающих весь сценарий «Кото-путешествия». Коллекция использует переменные коллекции для </w:t>
      </w:r>
      <w:proofErr w:type="spellStart"/>
      <w:r w:rsidRPr="009143E9">
        <w:rPr>
          <w:sz w:val="24"/>
        </w:rPr>
        <w:t>baseUrl</w:t>
      </w:r>
      <w:proofErr w:type="spellEnd"/>
      <w:r w:rsidRPr="009143E9">
        <w:rPr>
          <w:lang w:val="ru-RU"/>
        </w:rPr>
        <w:t xml:space="preserve"> и </w:t>
      </w:r>
      <w:r w:rsidRPr="009143E9">
        <w:rPr>
          <w:sz w:val="24"/>
        </w:rPr>
        <w:t>access</w:t>
      </w:r>
      <w:r w:rsidRPr="009143E9">
        <w:rPr>
          <w:sz w:val="24"/>
          <w:lang w:val="ru-RU"/>
        </w:rPr>
        <w:t>_</w:t>
      </w:r>
      <w:r w:rsidRPr="009143E9">
        <w:rPr>
          <w:sz w:val="24"/>
        </w:rPr>
        <w:t>token</w:t>
      </w:r>
      <w:r w:rsidRPr="009143E9">
        <w:rPr>
          <w:lang w:val="ru-RU"/>
        </w:rPr>
        <w:t xml:space="preserve">, что позволяет проверяющему импортировать файл, получить токен через запрос </w:t>
      </w:r>
      <w:r w:rsidRPr="009143E9">
        <w:rPr>
          <w:sz w:val="24"/>
        </w:rPr>
        <w:t>Auth</w:t>
      </w:r>
      <w:r w:rsidRPr="009143E9">
        <w:rPr>
          <w:sz w:val="24"/>
          <w:lang w:val="ru-RU"/>
        </w:rPr>
        <w:t xml:space="preserve">: </w:t>
      </w:r>
      <w:r w:rsidRPr="009143E9">
        <w:rPr>
          <w:sz w:val="24"/>
        </w:rPr>
        <w:t>get</w:t>
      </w:r>
      <w:r w:rsidRPr="009143E9">
        <w:rPr>
          <w:sz w:val="24"/>
          <w:lang w:val="ru-RU"/>
        </w:rPr>
        <w:t xml:space="preserve"> </w:t>
      </w:r>
      <w:r w:rsidRPr="009143E9">
        <w:rPr>
          <w:sz w:val="24"/>
        </w:rPr>
        <w:t>JWT</w:t>
      </w:r>
      <w:r w:rsidRPr="009143E9">
        <w:rPr>
          <w:lang w:val="ru-RU"/>
        </w:rPr>
        <w:t xml:space="preserve"> и далее запускать все остальные запросы без ручного редактирования.</w:t>
      </w:r>
    </w:p>
    <w:p w:rsidR="006D082E" w:rsidRPr="009143E9" w:rsidRDefault="00000000">
      <w:pPr>
        <w:rPr>
          <w:lang w:val="ru-RU"/>
        </w:rPr>
      </w:pPr>
      <w:r w:rsidRPr="009143E9">
        <w:rPr>
          <w:b/>
          <w:lang w:val="ru-RU"/>
        </w:rPr>
        <w:t>Сценарий через `</w:t>
      </w:r>
      <w:r w:rsidRPr="009143E9">
        <w:rPr>
          <w:b/>
        </w:rPr>
        <w:t>APIClient</w:t>
      </w:r>
      <w:r w:rsidRPr="009143E9">
        <w:rPr>
          <w:b/>
          <w:lang w:val="ru-RU"/>
        </w:rPr>
        <w:t>`</w:t>
      </w:r>
      <w:r w:rsidRPr="009143E9">
        <w:rPr>
          <w:lang w:val="ru-RU"/>
        </w:rPr>
        <w:t xml:space="preserve"> — программная проверка из </w:t>
      </w:r>
      <w:r w:rsidRPr="009143E9">
        <w:t>Django</w:t>
      </w:r>
      <w:r w:rsidRPr="009143E9">
        <w:rPr>
          <w:lang w:val="ru-RU"/>
        </w:rPr>
        <w:t xml:space="preserve"> </w:t>
      </w:r>
      <w:r w:rsidRPr="009143E9">
        <w:t>shell</w:t>
      </w:r>
      <w:r w:rsidRPr="009143E9">
        <w:rPr>
          <w:lang w:val="ru-RU"/>
        </w:rPr>
        <w:t xml:space="preserve">, эквивалентная выполнению запросов из </w:t>
      </w:r>
      <w:r w:rsidRPr="009143E9">
        <w:t>Postman</w:t>
      </w:r>
      <w:r w:rsidRPr="009143E9">
        <w:rPr>
          <w:lang w:val="ru-RU"/>
        </w:rPr>
        <w:t xml:space="preserve">-коллекции. Этот подход создаёт изолированных тестовых пользователей </w:t>
      </w:r>
      <w:r w:rsidRPr="009143E9">
        <w:rPr>
          <w:sz w:val="24"/>
        </w:rPr>
        <w:t>tester</w:t>
      </w:r>
      <w:r w:rsidRPr="009143E9">
        <w:rPr>
          <w:lang w:val="ru-RU"/>
        </w:rPr>
        <w:t xml:space="preserve"> и </w:t>
      </w:r>
      <w:r w:rsidRPr="009143E9">
        <w:rPr>
          <w:sz w:val="24"/>
        </w:rPr>
        <w:t>other</w:t>
      </w:r>
      <w:r w:rsidRPr="009143E9">
        <w:rPr>
          <w:sz w:val="24"/>
          <w:lang w:val="ru-RU"/>
        </w:rPr>
        <w:t>_</w:t>
      </w:r>
      <w:r w:rsidRPr="009143E9">
        <w:rPr>
          <w:sz w:val="24"/>
        </w:rPr>
        <w:t>tester</w:t>
      </w:r>
      <w:r w:rsidRPr="009143E9">
        <w:rPr>
          <w:lang w:val="ru-RU"/>
        </w:rPr>
        <w:t xml:space="preserve">, выполняет </w:t>
      </w:r>
      <w:r w:rsidRPr="009143E9">
        <w:rPr>
          <w:lang w:val="ru-RU"/>
        </w:rPr>
        <w:lastRenderedPageBreak/>
        <w:t xml:space="preserve">запросы, фиксирует фактические статусы и после завершения удаляет тестовые объекты. Результаты этого прогона сохранены в </w:t>
      </w:r>
      <w:r w:rsidRPr="009143E9">
        <w:rPr>
          <w:sz w:val="24"/>
        </w:rPr>
        <w:t>API</w:t>
      </w:r>
      <w:r w:rsidRPr="009143E9">
        <w:rPr>
          <w:sz w:val="24"/>
          <w:lang w:val="ru-RU"/>
        </w:rPr>
        <w:t>_</w:t>
      </w:r>
      <w:r w:rsidRPr="009143E9">
        <w:rPr>
          <w:sz w:val="24"/>
        </w:rPr>
        <w:t>TEST</w:t>
      </w:r>
      <w:r w:rsidRPr="009143E9">
        <w:rPr>
          <w:sz w:val="24"/>
          <w:lang w:val="ru-RU"/>
        </w:rPr>
        <w:t>_</w:t>
      </w:r>
      <w:r w:rsidRPr="009143E9">
        <w:rPr>
          <w:sz w:val="24"/>
        </w:rPr>
        <w:t>RESULTS</w:t>
      </w:r>
      <w:r w:rsidRPr="009143E9">
        <w:rPr>
          <w:sz w:val="24"/>
          <w:lang w:val="ru-RU"/>
        </w:rPr>
        <w:t>.</w:t>
      </w:r>
      <w:r w:rsidRPr="009143E9">
        <w:rPr>
          <w:sz w:val="24"/>
        </w:rPr>
        <w:t>md</w:t>
      </w:r>
      <w:r w:rsidRPr="009143E9">
        <w:rPr>
          <w:lang w:val="ru-RU"/>
        </w:rPr>
        <w:t>. Такой подход даёт воспроизводимые результаты и не зависит от запущенного сервера.</w:t>
      </w:r>
    </w:p>
    <w:p w:rsidR="006D082E" w:rsidRPr="009143E9" w:rsidRDefault="00000000">
      <w:pPr>
        <w:spacing w:before="240" w:after="120"/>
        <w:ind w:firstLine="0"/>
        <w:jc w:val="left"/>
        <w:rPr>
          <w:lang w:val="ru-RU"/>
        </w:rPr>
      </w:pPr>
      <w:r w:rsidRPr="009143E9">
        <w:rPr>
          <w:b/>
          <w:lang w:val="ru-RU"/>
        </w:rPr>
        <w:t>4.2. Сводная таблица проверок</w:t>
      </w:r>
    </w:p>
    <w:p w:rsidR="006D082E" w:rsidRPr="009143E9" w:rsidRDefault="00000000">
      <w:pPr>
        <w:rPr>
          <w:lang w:val="ru-RU"/>
        </w:rPr>
      </w:pPr>
      <w:r w:rsidRPr="009143E9">
        <w:rPr>
          <w:lang w:val="ru-RU"/>
        </w:rPr>
        <w:t xml:space="preserve">В таблице 4.1 сведены все 14 проверок: их назначение, метод и </w:t>
      </w:r>
      <w:r w:rsidRPr="009143E9">
        <w:t>URL</w:t>
      </w:r>
      <w:r w:rsidRPr="009143E9">
        <w:rPr>
          <w:lang w:val="ru-RU"/>
        </w:rPr>
        <w:t xml:space="preserve">, ожидаемый и фактический статус. Полные шаги и фрагменты </w:t>
      </w:r>
      <w:r w:rsidRPr="009143E9">
        <w:t>JSON</w:t>
      </w:r>
      <w:r w:rsidRPr="009143E9">
        <w:rPr>
          <w:lang w:val="ru-RU"/>
        </w:rPr>
        <w:t xml:space="preserve">-ответов приведены в файле </w:t>
      </w:r>
      <w:r w:rsidRPr="009143E9">
        <w:rPr>
          <w:sz w:val="24"/>
        </w:rPr>
        <w:t>API</w:t>
      </w:r>
      <w:r w:rsidRPr="009143E9">
        <w:rPr>
          <w:sz w:val="24"/>
          <w:lang w:val="ru-RU"/>
        </w:rPr>
        <w:t>_</w:t>
      </w:r>
      <w:r w:rsidRPr="009143E9">
        <w:rPr>
          <w:sz w:val="24"/>
        </w:rPr>
        <w:t>TEST</w:t>
      </w:r>
      <w:r w:rsidRPr="009143E9">
        <w:rPr>
          <w:sz w:val="24"/>
          <w:lang w:val="ru-RU"/>
        </w:rPr>
        <w:t>_</w:t>
      </w:r>
      <w:r w:rsidRPr="009143E9">
        <w:rPr>
          <w:sz w:val="24"/>
        </w:rPr>
        <w:t>RESULTS</w:t>
      </w:r>
      <w:r w:rsidRPr="009143E9">
        <w:rPr>
          <w:sz w:val="24"/>
          <w:lang w:val="ru-RU"/>
        </w:rPr>
        <w:t>.</w:t>
      </w:r>
      <w:r w:rsidRPr="009143E9">
        <w:rPr>
          <w:sz w:val="24"/>
        </w:rPr>
        <w:t>md</w:t>
      </w:r>
      <w:r w:rsidRPr="009143E9">
        <w:rPr>
          <w:lang w:val="ru-RU"/>
        </w:rPr>
        <w:t>.</w:t>
      </w:r>
    </w:p>
    <w:p w:rsidR="006D082E" w:rsidRPr="009143E9" w:rsidRDefault="00000000">
      <w:proofErr w:type="spellStart"/>
      <w:r w:rsidRPr="009143E9">
        <w:rPr>
          <w:b/>
        </w:rPr>
        <w:t>Таблица</w:t>
      </w:r>
      <w:proofErr w:type="spellEnd"/>
      <w:r w:rsidRPr="009143E9">
        <w:rPr>
          <w:b/>
        </w:rPr>
        <w:t xml:space="preserve"> 4.1. Сводная таблица проверок API</w:t>
      </w:r>
    </w:p>
    <w:tbl>
      <w:tblPr>
        <w:tblW w:w="0" w:type="auto"/>
        <w:jc w:val="center"/>
        <w:tblLook w:val="04A0" w:firstRow="1" w:lastRow="0" w:firstColumn="1" w:lastColumn="0" w:noHBand="0" w:noVBand="1"/>
      </w:tblPr>
      <w:tblGrid>
        <w:gridCol w:w="1735"/>
        <w:gridCol w:w="2278"/>
        <w:gridCol w:w="1862"/>
        <w:gridCol w:w="1841"/>
        <w:gridCol w:w="1855"/>
      </w:tblGrid>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Проверка</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Метод и URL</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Ожидаемый статус</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Фактический статус</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1</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Получение JWT-токена</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POST /auth/jwt/create/</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200</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200</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Создание котика</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POST /cats/</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201</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201</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3</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Создание путешествия</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POST /travels/</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201</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201</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4</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Просмотр списка путешествий</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GET /travels/</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200</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200</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5</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Просмотр только своих путешествий</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GET /travels/my/</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200</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200</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6</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Добавление точки маршрута</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POST /travel-stops/</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201</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201</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7</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Повторный номер точки — ошибка</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POST /travel-stops/</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400</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400</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8</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Добавление задачи подготовки</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POST /travel-checklist/</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201</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201</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9</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Отметка задачи выполненной</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PATCH /travel-checklist/{id}/</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200</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200</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10</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Некорректные даты путешествия</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POST /travels/</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400</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400</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11</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Запрос без авторизации</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GET /travels/</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401 / 403</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403</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lastRenderedPageBreak/>
              <w:t>12</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Несуществующий ресурс</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GET /travels/999999/</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404</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404</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13</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Неподдерживаемый метод</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POST /travels/my/</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405</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405</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14</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Изменение чужого путешествия</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PATCH /travels/{id}/</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403</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403</w:t>
            </w:r>
          </w:p>
        </w:tc>
      </w:tr>
    </w:tbl>
    <w:p w:rsidR="006D082E" w:rsidRPr="009143E9" w:rsidRDefault="00000000">
      <w:pPr>
        <w:rPr>
          <w:lang w:val="ru-RU"/>
        </w:rPr>
      </w:pPr>
      <w:r w:rsidRPr="009143E9">
        <w:rPr>
          <w:lang w:val="ru-RU"/>
        </w:rPr>
        <w:t>Все проверки выполнены: ожидаемые и фактические статусы совпадают. Из 14 проверок 10 — положительные (</w:t>
      </w:r>
      <w:r w:rsidRPr="009143E9">
        <w:rPr>
          <w:sz w:val="24"/>
          <w:lang w:val="ru-RU"/>
        </w:rPr>
        <w:t>200</w:t>
      </w:r>
      <w:r w:rsidRPr="009143E9">
        <w:rPr>
          <w:lang w:val="ru-RU"/>
        </w:rPr>
        <w:t xml:space="preserve"> и </w:t>
      </w:r>
      <w:r w:rsidRPr="009143E9">
        <w:rPr>
          <w:sz w:val="24"/>
          <w:lang w:val="ru-RU"/>
        </w:rPr>
        <w:t>201</w:t>
      </w:r>
      <w:r w:rsidRPr="009143E9">
        <w:rPr>
          <w:lang w:val="ru-RU"/>
        </w:rPr>
        <w:t>) и 4 — отрицательные (</w:t>
      </w:r>
      <w:r w:rsidRPr="009143E9">
        <w:rPr>
          <w:sz w:val="24"/>
          <w:lang w:val="ru-RU"/>
        </w:rPr>
        <w:t>400</w:t>
      </w:r>
      <w:r w:rsidRPr="009143E9">
        <w:rPr>
          <w:lang w:val="ru-RU"/>
        </w:rPr>
        <w:t xml:space="preserve">, </w:t>
      </w:r>
      <w:r w:rsidRPr="009143E9">
        <w:rPr>
          <w:sz w:val="24"/>
          <w:lang w:val="ru-RU"/>
        </w:rPr>
        <w:t>403</w:t>
      </w:r>
      <w:r w:rsidRPr="009143E9">
        <w:rPr>
          <w:lang w:val="ru-RU"/>
        </w:rPr>
        <w:t xml:space="preserve">, </w:t>
      </w:r>
      <w:r w:rsidRPr="009143E9">
        <w:rPr>
          <w:sz w:val="24"/>
          <w:lang w:val="ru-RU"/>
        </w:rPr>
        <w:t>404</w:t>
      </w:r>
      <w:r w:rsidRPr="009143E9">
        <w:rPr>
          <w:lang w:val="ru-RU"/>
        </w:rPr>
        <w:t xml:space="preserve">, </w:t>
      </w:r>
      <w:r w:rsidRPr="009143E9">
        <w:rPr>
          <w:sz w:val="24"/>
          <w:lang w:val="ru-RU"/>
        </w:rPr>
        <w:t>405</w:t>
      </w:r>
      <w:r w:rsidRPr="009143E9">
        <w:rPr>
          <w:lang w:val="ru-RU"/>
        </w:rPr>
        <w:t>). По одному кейсу на каждый из обязательных кодов ошибок методических рекомендаций (пункт 2.5).</w:t>
      </w:r>
    </w:p>
    <w:p w:rsidR="006D082E" w:rsidRPr="009143E9" w:rsidRDefault="00000000">
      <w:pPr>
        <w:spacing w:before="240" w:after="120"/>
        <w:ind w:firstLine="0"/>
        <w:jc w:val="left"/>
        <w:rPr>
          <w:lang w:val="ru-RU"/>
        </w:rPr>
      </w:pPr>
      <w:r w:rsidRPr="009143E9">
        <w:rPr>
          <w:b/>
          <w:lang w:val="ru-RU"/>
        </w:rPr>
        <w:t>4.3. Положительные сценарии</w:t>
      </w:r>
    </w:p>
    <w:p w:rsidR="006D082E" w:rsidRPr="009143E9" w:rsidRDefault="00000000">
      <w:pPr>
        <w:rPr>
          <w:lang w:val="ru-RU"/>
        </w:rPr>
      </w:pPr>
      <w:r w:rsidRPr="009143E9">
        <w:rPr>
          <w:lang w:val="ru-RU"/>
        </w:rPr>
        <w:t>Проверки 1-6, 8 и 9 покрывают полный путь пользователя сценария «Кото-путешествия». Проверка 1 (</w:t>
      </w:r>
      <w:r w:rsidRPr="009143E9">
        <w:rPr>
          <w:sz w:val="24"/>
        </w:rPr>
        <w:t>POST</w:t>
      </w:r>
      <w:r w:rsidRPr="009143E9">
        <w:rPr>
          <w:sz w:val="24"/>
          <w:lang w:val="ru-RU"/>
        </w:rPr>
        <w:t xml:space="preserve"> /</w:t>
      </w:r>
      <w:r w:rsidRPr="009143E9">
        <w:rPr>
          <w:sz w:val="24"/>
        </w:rPr>
        <w:t>auth</w:t>
      </w:r>
      <w:r w:rsidRPr="009143E9">
        <w:rPr>
          <w:sz w:val="24"/>
          <w:lang w:val="ru-RU"/>
        </w:rPr>
        <w:t>/</w:t>
      </w:r>
      <w:proofErr w:type="spellStart"/>
      <w:r w:rsidRPr="009143E9">
        <w:rPr>
          <w:sz w:val="24"/>
        </w:rPr>
        <w:t>jwt</w:t>
      </w:r>
      <w:proofErr w:type="spellEnd"/>
      <w:r w:rsidRPr="009143E9">
        <w:rPr>
          <w:sz w:val="24"/>
          <w:lang w:val="ru-RU"/>
        </w:rPr>
        <w:t>/</w:t>
      </w:r>
      <w:r w:rsidRPr="009143E9">
        <w:rPr>
          <w:sz w:val="24"/>
        </w:rPr>
        <w:t>create</w:t>
      </w:r>
      <w:r w:rsidRPr="009143E9">
        <w:rPr>
          <w:sz w:val="24"/>
          <w:lang w:val="ru-RU"/>
        </w:rPr>
        <w:t>/</w:t>
      </w:r>
      <w:r w:rsidRPr="009143E9">
        <w:rPr>
          <w:lang w:val="ru-RU"/>
        </w:rPr>
        <w:t xml:space="preserve">) возвращает </w:t>
      </w:r>
      <w:r w:rsidRPr="009143E9">
        <w:rPr>
          <w:sz w:val="24"/>
          <w:lang w:val="ru-RU"/>
        </w:rPr>
        <w:t xml:space="preserve">200 </w:t>
      </w:r>
      <w:r w:rsidRPr="009143E9">
        <w:rPr>
          <w:sz w:val="24"/>
        </w:rPr>
        <w:t>OK</w:t>
      </w:r>
      <w:r w:rsidRPr="009143E9">
        <w:rPr>
          <w:lang w:val="ru-RU"/>
        </w:rPr>
        <w:t xml:space="preserve"> и пару токенов </w:t>
      </w:r>
      <w:r w:rsidRPr="009143E9">
        <w:rPr>
          <w:sz w:val="24"/>
        </w:rPr>
        <w:t>access</w:t>
      </w:r>
      <w:r w:rsidRPr="009143E9">
        <w:rPr>
          <w:lang w:val="ru-RU"/>
        </w:rPr>
        <w:t xml:space="preserve"> и </w:t>
      </w:r>
      <w:r w:rsidRPr="009143E9">
        <w:rPr>
          <w:sz w:val="24"/>
        </w:rPr>
        <w:t>refresh</w:t>
      </w:r>
      <w:r w:rsidRPr="009143E9">
        <w:rPr>
          <w:lang w:val="ru-RU"/>
        </w:rPr>
        <w:t xml:space="preserve">, после чего токен подставляется в заголовок </w:t>
      </w:r>
      <w:r w:rsidRPr="009143E9">
        <w:rPr>
          <w:sz w:val="24"/>
        </w:rPr>
        <w:t>Authorization</w:t>
      </w:r>
      <w:r w:rsidRPr="009143E9">
        <w:rPr>
          <w:sz w:val="24"/>
          <w:lang w:val="ru-RU"/>
        </w:rPr>
        <w:t xml:space="preserve">: </w:t>
      </w:r>
      <w:r w:rsidRPr="009143E9">
        <w:rPr>
          <w:sz w:val="24"/>
        </w:rPr>
        <w:t>Bearer</w:t>
      </w:r>
      <w:r w:rsidRPr="009143E9">
        <w:rPr>
          <w:sz w:val="24"/>
          <w:lang w:val="ru-RU"/>
        </w:rPr>
        <w:t xml:space="preserve"> &lt;</w:t>
      </w:r>
      <w:r w:rsidRPr="009143E9">
        <w:rPr>
          <w:sz w:val="24"/>
        </w:rPr>
        <w:t>access</w:t>
      </w:r>
      <w:r w:rsidRPr="009143E9">
        <w:rPr>
          <w:sz w:val="24"/>
          <w:lang w:val="ru-RU"/>
        </w:rPr>
        <w:t>_</w:t>
      </w:r>
      <w:r w:rsidRPr="009143E9">
        <w:rPr>
          <w:sz w:val="24"/>
        </w:rPr>
        <w:t>token</w:t>
      </w:r>
      <w:r w:rsidRPr="009143E9">
        <w:rPr>
          <w:sz w:val="24"/>
          <w:lang w:val="ru-RU"/>
        </w:rPr>
        <w:t>&gt;</w:t>
      </w:r>
      <w:r w:rsidRPr="009143E9">
        <w:rPr>
          <w:lang w:val="ru-RU"/>
        </w:rPr>
        <w:t xml:space="preserve"> для всех последующих запросов.</w:t>
      </w:r>
    </w:p>
    <w:p w:rsidR="006D082E" w:rsidRPr="009143E9" w:rsidRDefault="00000000">
      <w:pPr>
        <w:rPr>
          <w:lang w:val="ru-RU"/>
        </w:rPr>
      </w:pPr>
      <w:r w:rsidRPr="009143E9">
        <w:rPr>
          <w:lang w:val="ru-RU"/>
        </w:rPr>
        <w:t>Проверка 3 (</w:t>
      </w:r>
      <w:r w:rsidRPr="009143E9">
        <w:rPr>
          <w:sz w:val="24"/>
        </w:rPr>
        <w:t>POST</w:t>
      </w:r>
      <w:r w:rsidRPr="009143E9">
        <w:rPr>
          <w:sz w:val="24"/>
          <w:lang w:val="ru-RU"/>
        </w:rPr>
        <w:t xml:space="preserve"> /</w:t>
      </w:r>
      <w:r w:rsidRPr="009143E9">
        <w:rPr>
          <w:sz w:val="24"/>
        </w:rPr>
        <w:t>travels</w:t>
      </w:r>
      <w:r w:rsidRPr="009143E9">
        <w:rPr>
          <w:sz w:val="24"/>
          <w:lang w:val="ru-RU"/>
        </w:rPr>
        <w:t>/</w:t>
      </w:r>
      <w:r w:rsidRPr="009143E9">
        <w:rPr>
          <w:lang w:val="ru-RU"/>
        </w:rPr>
        <w:t xml:space="preserve">) создаёт путешествие «Летняя поездка» для котика </w:t>
      </w:r>
      <w:r w:rsidRPr="009143E9">
        <w:rPr>
          <w:sz w:val="24"/>
        </w:rPr>
        <w:t>Marta</w:t>
      </w:r>
      <w:r w:rsidRPr="009143E9">
        <w:rPr>
          <w:lang w:val="ru-RU"/>
        </w:rPr>
        <w:t xml:space="preserve"> с датами </w:t>
      </w:r>
      <w:r w:rsidRPr="009143E9">
        <w:rPr>
          <w:sz w:val="24"/>
          <w:lang w:val="ru-RU"/>
        </w:rPr>
        <w:t>2026-06-01</w:t>
      </w:r>
      <w:r w:rsidRPr="009143E9">
        <w:rPr>
          <w:lang w:val="ru-RU"/>
        </w:rPr>
        <w:t xml:space="preserve"> — </w:t>
      </w:r>
      <w:r w:rsidRPr="009143E9">
        <w:rPr>
          <w:sz w:val="24"/>
          <w:lang w:val="ru-RU"/>
        </w:rPr>
        <w:t>2026-06-05</w:t>
      </w:r>
      <w:r w:rsidRPr="009143E9">
        <w:rPr>
          <w:lang w:val="ru-RU"/>
        </w:rPr>
        <w:t xml:space="preserve">, транспорт «поезд», статус </w:t>
      </w:r>
      <w:r w:rsidRPr="009143E9">
        <w:rPr>
          <w:sz w:val="24"/>
        </w:rPr>
        <w:t>planned</w:t>
      </w:r>
      <w:r w:rsidRPr="009143E9">
        <w:rPr>
          <w:lang w:val="ru-RU"/>
        </w:rPr>
        <w:t xml:space="preserve">, флаг </w:t>
      </w:r>
      <w:r w:rsidRPr="009143E9">
        <w:rPr>
          <w:sz w:val="24"/>
        </w:rPr>
        <w:t>is</w:t>
      </w:r>
      <w:r w:rsidRPr="009143E9">
        <w:rPr>
          <w:sz w:val="24"/>
          <w:lang w:val="ru-RU"/>
        </w:rPr>
        <w:t>_</w:t>
      </w:r>
      <w:r w:rsidRPr="009143E9">
        <w:rPr>
          <w:sz w:val="24"/>
        </w:rPr>
        <w:t>public</w:t>
      </w:r>
      <w:r w:rsidRPr="009143E9">
        <w:rPr>
          <w:sz w:val="24"/>
          <w:lang w:val="ru-RU"/>
        </w:rPr>
        <w:t xml:space="preserve">: </w:t>
      </w:r>
      <w:r w:rsidRPr="009143E9">
        <w:rPr>
          <w:sz w:val="24"/>
        </w:rPr>
        <w:t>true</w:t>
      </w:r>
      <w:r w:rsidRPr="009143E9">
        <w:rPr>
          <w:lang w:val="ru-RU"/>
        </w:rPr>
        <w:t xml:space="preserve">. Ответ — </w:t>
      </w:r>
      <w:r w:rsidRPr="009143E9">
        <w:rPr>
          <w:sz w:val="24"/>
          <w:lang w:val="ru-RU"/>
        </w:rPr>
        <w:t xml:space="preserve">201 </w:t>
      </w:r>
      <w:r w:rsidRPr="009143E9">
        <w:rPr>
          <w:sz w:val="24"/>
        </w:rPr>
        <w:t>Created</w:t>
      </w:r>
      <w:r w:rsidRPr="009143E9">
        <w:rPr>
          <w:lang w:val="ru-RU"/>
        </w:rPr>
        <w:t xml:space="preserve">, </w:t>
      </w:r>
      <w:proofErr w:type="spellStart"/>
      <w:r w:rsidRPr="009143E9">
        <w:rPr>
          <w:lang w:val="ru-RU"/>
        </w:rPr>
        <w:t>сериализатор</w:t>
      </w:r>
      <w:proofErr w:type="spellEnd"/>
      <w:r w:rsidRPr="009143E9">
        <w:rPr>
          <w:lang w:val="ru-RU"/>
        </w:rPr>
        <w:t xml:space="preserve"> возвращает все поля путешествия, включая </w:t>
      </w:r>
      <w:r w:rsidRPr="009143E9">
        <w:t>computed</w:t>
      </w:r>
      <w:r w:rsidRPr="009143E9">
        <w:rPr>
          <w:lang w:val="ru-RU"/>
        </w:rPr>
        <w:t xml:space="preserve">-поле </w:t>
      </w:r>
      <w:r w:rsidRPr="009143E9">
        <w:rPr>
          <w:sz w:val="24"/>
        </w:rPr>
        <w:t>cat</w:t>
      </w:r>
      <w:r w:rsidRPr="009143E9">
        <w:rPr>
          <w:sz w:val="24"/>
          <w:lang w:val="ru-RU"/>
        </w:rPr>
        <w:t>_</w:t>
      </w:r>
      <w:r w:rsidRPr="009143E9">
        <w:rPr>
          <w:sz w:val="24"/>
        </w:rPr>
        <w:t>name</w:t>
      </w:r>
      <w:r w:rsidRPr="009143E9">
        <w:rPr>
          <w:sz w:val="24"/>
          <w:lang w:val="ru-RU"/>
        </w:rPr>
        <w:t xml:space="preserve"> = "</w:t>
      </w:r>
      <w:r w:rsidRPr="009143E9">
        <w:rPr>
          <w:sz w:val="24"/>
        </w:rPr>
        <w:t>Marta</w:t>
      </w:r>
      <w:r w:rsidRPr="009143E9">
        <w:rPr>
          <w:sz w:val="24"/>
          <w:lang w:val="ru-RU"/>
        </w:rPr>
        <w:t>"</w:t>
      </w:r>
      <w:r w:rsidRPr="009143E9">
        <w:rPr>
          <w:lang w:val="ru-RU"/>
        </w:rPr>
        <w:t xml:space="preserve"> и пустой массив </w:t>
      </w:r>
      <w:r w:rsidRPr="009143E9">
        <w:rPr>
          <w:sz w:val="24"/>
        </w:rPr>
        <w:t>stops</w:t>
      </w:r>
      <w:r w:rsidRPr="009143E9">
        <w:rPr>
          <w:sz w:val="24"/>
          <w:lang w:val="ru-RU"/>
        </w:rPr>
        <w:t>: []</w:t>
      </w:r>
      <w:r w:rsidRPr="009143E9">
        <w:rPr>
          <w:lang w:val="ru-RU"/>
        </w:rPr>
        <w:t>.</w:t>
      </w:r>
    </w:p>
    <w:p w:rsidR="006D082E" w:rsidRPr="009143E9" w:rsidRDefault="00000000">
      <w:pPr>
        <w:rPr>
          <w:lang w:val="ru-RU"/>
        </w:rPr>
      </w:pPr>
      <w:r w:rsidRPr="009143E9">
        <w:rPr>
          <w:lang w:val="ru-RU"/>
        </w:rPr>
        <w:t>Проверка 6 (</w:t>
      </w:r>
      <w:r w:rsidRPr="009143E9">
        <w:rPr>
          <w:sz w:val="24"/>
        </w:rPr>
        <w:t>POST</w:t>
      </w:r>
      <w:r w:rsidRPr="009143E9">
        <w:rPr>
          <w:sz w:val="24"/>
          <w:lang w:val="ru-RU"/>
        </w:rPr>
        <w:t xml:space="preserve"> /</w:t>
      </w:r>
      <w:r w:rsidRPr="009143E9">
        <w:rPr>
          <w:sz w:val="24"/>
        </w:rPr>
        <w:t>travel</w:t>
      </w:r>
      <w:r w:rsidRPr="009143E9">
        <w:rPr>
          <w:sz w:val="24"/>
          <w:lang w:val="ru-RU"/>
        </w:rPr>
        <w:t>-</w:t>
      </w:r>
      <w:r w:rsidRPr="009143E9">
        <w:rPr>
          <w:sz w:val="24"/>
        </w:rPr>
        <w:t>stops</w:t>
      </w:r>
      <w:r w:rsidRPr="009143E9">
        <w:rPr>
          <w:sz w:val="24"/>
          <w:lang w:val="ru-RU"/>
        </w:rPr>
        <w:t>/</w:t>
      </w:r>
      <w:r w:rsidRPr="009143E9">
        <w:rPr>
          <w:lang w:val="ru-RU"/>
        </w:rPr>
        <w:t xml:space="preserve">) добавляет к путешествию точку маршрута </w:t>
      </w:r>
      <w:r w:rsidRPr="009143E9">
        <w:rPr>
          <w:sz w:val="24"/>
          <w:lang w:val="ru-RU"/>
        </w:rPr>
        <w:t>Казань</w:t>
      </w:r>
      <w:r w:rsidRPr="009143E9">
        <w:rPr>
          <w:lang w:val="ru-RU"/>
        </w:rPr>
        <w:t xml:space="preserve"> с </w:t>
      </w:r>
      <w:r w:rsidRPr="009143E9">
        <w:rPr>
          <w:sz w:val="24"/>
        </w:rPr>
        <w:t>order</w:t>
      </w:r>
      <w:r w:rsidRPr="009143E9">
        <w:rPr>
          <w:sz w:val="24"/>
          <w:lang w:val="ru-RU"/>
        </w:rPr>
        <w:t>: 1</w:t>
      </w:r>
      <w:r w:rsidRPr="009143E9">
        <w:rPr>
          <w:lang w:val="ru-RU"/>
        </w:rPr>
        <w:t xml:space="preserve">, датами </w:t>
      </w:r>
      <w:r w:rsidRPr="009143E9">
        <w:rPr>
          <w:sz w:val="24"/>
          <w:lang w:val="ru-RU"/>
        </w:rPr>
        <w:t>2026-06-01</w:t>
      </w:r>
      <w:r w:rsidRPr="009143E9">
        <w:rPr>
          <w:lang w:val="ru-RU"/>
        </w:rPr>
        <w:t xml:space="preserve"> — </w:t>
      </w:r>
      <w:r w:rsidRPr="009143E9">
        <w:rPr>
          <w:sz w:val="24"/>
          <w:lang w:val="ru-RU"/>
        </w:rPr>
        <w:t>2026-06-05</w:t>
      </w:r>
      <w:r w:rsidRPr="009143E9">
        <w:rPr>
          <w:lang w:val="ru-RU"/>
        </w:rPr>
        <w:t xml:space="preserve"> и адресом «ул. Баумана, 1». Ответ — </w:t>
      </w:r>
      <w:r w:rsidRPr="009143E9">
        <w:rPr>
          <w:sz w:val="24"/>
          <w:lang w:val="ru-RU"/>
        </w:rPr>
        <w:t xml:space="preserve">201 </w:t>
      </w:r>
      <w:r w:rsidRPr="009143E9">
        <w:rPr>
          <w:sz w:val="24"/>
        </w:rPr>
        <w:t>Created</w:t>
      </w:r>
      <w:r w:rsidRPr="009143E9">
        <w:rPr>
          <w:lang w:val="ru-RU"/>
        </w:rPr>
        <w:t>. Эта проверка демонстрирует, что валидация попадания дат точки в даты путешествия пропускает корректные значения.</w:t>
      </w:r>
    </w:p>
    <w:p w:rsidR="006D082E" w:rsidRPr="009143E9" w:rsidRDefault="00000000">
      <w:pPr>
        <w:rPr>
          <w:lang w:val="ru-RU"/>
        </w:rPr>
      </w:pPr>
      <w:r w:rsidRPr="009143E9">
        <w:rPr>
          <w:lang w:val="ru-RU"/>
        </w:rPr>
        <w:t>Проверка 9 (</w:t>
      </w:r>
      <w:r w:rsidRPr="009143E9">
        <w:rPr>
          <w:sz w:val="24"/>
        </w:rPr>
        <w:t>PATCH</w:t>
      </w:r>
      <w:r w:rsidRPr="009143E9">
        <w:rPr>
          <w:sz w:val="24"/>
          <w:lang w:val="ru-RU"/>
        </w:rPr>
        <w:t xml:space="preserve"> /</w:t>
      </w:r>
      <w:r w:rsidRPr="009143E9">
        <w:rPr>
          <w:sz w:val="24"/>
        </w:rPr>
        <w:t>travel</w:t>
      </w:r>
      <w:r w:rsidRPr="009143E9">
        <w:rPr>
          <w:sz w:val="24"/>
          <w:lang w:val="ru-RU"/>
        </w:rPr>
        <w:t>-</w:t>
      </w:r>
      <w:r w:rsidRPr="009143E9">
        <w:rPr>
          <w:sz w:val="24"/>
        </w:rPr>
        <w:t>checklist</w:t>
      </w:r>
      <w:r w:rsidRPr="009143E9">
        <w:rPr>
          <w:sz w:val="24"/>
          <w:lang w:val="ru-RU"/>
        </w:rPr>
        <w:t>/{</w:t>
      </w:r>
      <w:r w:rsidRPr="009143E9">
        <w:rPr>
          <w:sz w:val="24"/>
        </w:rPr>
        <w:t>id</w:t>
      </w:r>
      <w:r w:rsidRPr="009143E9">
        <w:rPr>
          <w:sz w:val="24"/>
          <w:lang w:val="ru-RU"/>
        </w:rPr>
        <w:t>}/</w:t>
      </w:r>
      <w:r w:rsidRPr="009143E9">
        <w:rPr>
          <w:lang w:val="ru-RU"/>
        </w:rPr>
        <w:t xml:space="preserve"> с телом </w:t>
      </w:r>
      <w:r w:rsidRPr="009143E9">
        <w:rPr>
          <w:sz w:val="24"/>
          <w:lang w:val="ru-RU"/>
        </w:rPr>
        <w:t>{"</w:t>
      </w:r>
      <w:r w:rsidRPr="009143E9">
        <w:rPr>
          <w:sz w:val="24"/>
        </w:rPr>
        <w:t>is</w:t>
      </w:r>
      <w:r w:rsidRPr="009143E9">
        <w:rPr>
          <w:sz w:val="24"/>
          <w:lang w:val="ru-RU"/>
        </w:rPr>
        <w:t>_</w:t>
      </w:r>
      <w:r w:rsidRPr="009143E9">
        <w:rPr>
          <w:sz w:val="24"/>
        </w:rPr>
        <w:t>done</w:t>
      </w:r>
      <w:r w:rsidRPr="009143E9">
        <w:rPr>
          <w:sz w:val="24"/>
          <w:lang w:val="ru-RU"/>
        </w:rPr>
        <w:t xml:space="preserve">": </w:t>
      </w:r>
      <w:r w:rsidRPr="009143E9">
        <w:rPr>
          <w:sz w:val="24"/>
        </w:rPr>
        <w:t>true</w:t>
      </w:r>
      <w:r w:rsidRPr="009143E9">
        <w:rPr>
          <w:sz w:val="24"/>
          <w:lang w:val="ru-RU"/>
        </w:rPr>
        <w:t>}</w:t>
      </w:r>
      <w:r w:rsidRPr="009143E9">
        <w:rPr>
          <w:lang w:val="ru-RU"/>
        </w:rPr>
        <w:t xml:space="preserve">) демонстрирует частичное обновление задачи чек-листа. Ответ — </w:t>
      </w:r>
      <w:r w:rsidRPr="009143E9">
        <w:rPr>
          <w:sz w:val="24"/>
          <w:lang w:val="ru-RU"/>
        </w:rPr>
        <w:t xml:space="preserve">200 </w:t>
      </w:r>
      <w:r w:rsidRPr="009143E9">
        <w:rPr>
          <w:sz w:val="24"/>
        </w:rPr>
        <w:t>OK</w:t>
      </w:r>
      <w:r w:rsidRPr="009143E9">
        <w:rPr>
          <w:lang w:val="ru-RU"/>
        </w:rPr>
        <w:t xml:space="preserve">, поле </w:t>
      </w:r>
      <w:r w:rsidRPr="009143E9">
        <w:rPr>
          <w:sz w:val="24"/>
        </w:rPr>
        <w:t>is</w:t>
      </w:r>
      <w:r w:rsidRPr="009143E9">
        <w:rPr>
          <w:sz w:val="24"/>
          <w:lang w:val="ru-RU"/>
        </w:rPr>
        <w:t>_</w:t>
      </w:r>
      <w:r w:rsidRPr="009143E9">
        <w:rPr>
          <w:sz w:val="24"/>
        </w:rPr>
        <w:t>done</w:t>
      </w:r>
      <w:r w:rsidRPr="009143E9">
        <w:rPr>
          <w:lang w:val="ru-RU"/>
        </w:rPr>
        <w:t xml:space="preserve"> в теле ответа равно </w:t>
      </w:r>
      <w:r w:rsidRPr="009143E9">
        <w:rPr>
          <w:sz w:val="24"/>
        </w:rPr>
        <w:t>true</w:t>
      </w:r>
      <w:r w:rsidRPr="009143E9">
        <w:rPr>
          <w:lang w:val="ru-RU"/>
        </w:rPr>
        <w:t xml:space="preserve">. Эта проверка подтверждает, что метод </w:t>
      </w:r>
      <w:r w:rsidRPr="009143E9">
        <w:rPr>
          <w:sz w:val="24"/>
        </w:rPr>
        <w:t>PATCH</w:t>
      </w:r>
      <w:r w:rsidRPr="009143E9">
        <w:rPr>
          <w:lang w:val="ru-RU"/>
        </w:rPr>
        <w:t xml:space="preserve"> корректно поддерживается </w:t>
      </w:r>
      <w:r w:rsidRPr="009143E9">
        <w:t>DRF</w:t>
      </w:r>
      <w:r w:rsidRPr="009143E9">
        <w:rPr>
          <w:lang w:val="ru-RU"/>
        </w:rPr>
        <w:t xml:space="preserve"> </w:t>
      </w:r>
      <w:proofErr w:type="spellStart"/>
      <w:r w:rsidRPr="009143E9">
        <w:t>ViewSet</w:t>
      </w:r>
      <w:proofErr w:type="spellEnd"/>
      <w:r w:rsidRPr="009143E9">
        <w:rPr>
          <w:lang w:val="ru-RU"/>
        </w:rPr>
        <w:t xml:space="preserve"> и не требует передачи всех полей объекта.</w:t>
      </w:r>
    </w:p>
    <w:p w:rsidR="006D082E" w:rsidRPr="009143E9" w:rsidRDefault="00000000">
      <w:pPr>
        <w:spacing w:before="240" w:after="120"/>
        <w:ind w:firstLine="0"/>
        <w:jc w:val="left"/>
        <w:rPr>
          <w:lang w:val="ru-RU"/>
        </w:rPr>
      </w:pPr>
      <w:r w:rsidRPr="009143E9">
        <w:rPr>
          <w:b/>
          <w:lang w:val="ru-RU"/>
        </w:rPr>
        <w:lastRenderedPageBreak/>
        <w:t>4.4. Отрицательные сценарии</w:t>
      </w:r>
    </w:p>
    <w:p w:rsidR="006D082E" w:rsidRPr="009143E9" w:rsidRDefault="00000000">
      <w:pPr>
        <w:rPr>
          <w:lang w:val="ru-RU"/>
        </w:rPr>
      </w:pPr>
      <w:r w:rsidRPr="009143E9">
        <w:rPr>
          <w:lang w:val="ru-RU"/>
        </w:rPr>
        <w:t xml:space="preserve">Четыре отрицательных кейса — № 7, 10, 11, 12, 13 и 14 — закрывают коды ошибок </w:t>
      </w:r>
      <w:r w:rsidRPr="009143E9">
        <w:rPr>
          <w:sz w:val="24"/>
          <w:lang w:val="ru-RU"/>
        </w:rPr>
        <w:t>400</w:t>
      </w:r>
      <w:r w:rsidRPr="009143E9">
        <w:rPr>
          <w:lang w:val="ru-RU"/>
        </w:rPr>
        <w:t xml:space="preserve">, </w:t>
      </w:r>
      <w:r w:rsidRPr="009143E9">
        <w:rPr>
          <w:sz w:val="24"/>
          <w:lang w:val="ru-RU"/>
        </w:rPr>
        <w:t>403</w:t>
      </w:r>
      <w:r w:rsidRPr="009143E9">
        <w:rPr>
          <w:lang w:val="ru-RU"/>
        </w:rPr>
        <w:t xml:space="preserve">, </w:t>
      </w:r>
      <w:r w:rsidRPr="009143E9">
        <w:rPr>
          <w:sz w:val="24"/>
          <w:lang w:val="ru-RU"/>
        </w:rPr>
        <w:t>404</w:t>
      </w:r>
      <w:r w:rsidRPr="009143E9">
        <w:rPr>
          <w:lang w:val="ru-RU"/>
        </w:rPr>
        <w:t xml:space="preserve"> и </w:t>
      </w:r>
      <w:r w:rsidRPr="009143E9">
        <w:rPr>
          <w:sz w:val="24"/>
          <w:lang w:val="ru-RU"/>
        </w:rPr>
        <w:t>405</w:t>
      </w:r>
      <w:r w:rsidRPr="009143E9">
        <w:rPr>
          <w:lang w:val="ru-RU"/>
        </w:rPr>
        <w:t>. Эти проверки наиболее ценны для демонстрации правильности проектирования: они подтверждают, что заявленные в главе 2 валидации и правила доступа действительно работают.</w:t>
      </w:r>
    </w:p>
    <w:p w:rsidR="006D082E" w:rsidRPr="009143E9" w:rsidRDefault="00000000">
      <w:pPr>
        <w:rPr>
          <w:lang w:val="ru-RU"/>
        </w:rPr>
      </w:pPr>
      <w:r w:rsidRPr="009143E9">
        <w:rPr>
          <w:b/>
          <w:lang w:val="ru-RU"/>
        </w:rPr>
        <w:t>Проверка 7 — повторный номер точки маршрута</w:t>
      </w:r>
      <w:r w:rsidRPr="009143E9">
        <w:rPr>
          <w:lang w:val="ru-RU"/>
        </w:rPr>
        <w:t xml:space="preserve"> (</w:t>
      </w:r>
      <w:r w:rsidRPr="009143E9">
        <w:rPr>
          <w:sz w:val="24"/>
          <w:lang w:val="ru-RU"/>
        </w:rPr>
        <w:t xml:space="preserve">400 </w:t>
      </w:r>
      <w:r w:rsidRPr="009143E9">
        <w:rPr>
          <w:sz w:val="24"/>
        </w:rPr>
        <w:t>Bad</w:t>
      </w:r>
      <w:r w:rsidRPr="009143E9">
        <w:rPr>
          <w:sz w:val="24"/>
          <w:lang w:val="ru-RU"/>
        </w:rPr>
        <w:t xml:space="preserve"> </w:t>
      </w:r>
      <w:r w:rsidRPr="009143E9">
        <w:rPr>
          <w:sz w:val="24"/>
        </w:rPr>
        <w:t>Request</w:t>
      </w:r>
      <w:r w:rsidRPr="009143E9">
        <w:rPr>
          <w:lang w:val="ru-RU"/>
        </w:rPr>
        <w:t xml:space="preserve">). Первая точка с </w:t>
      </w:r>
      <w:r w:rsidRPr="009143E9">
        <w:rPr>
          <w:sz w:val="24"/>
        </w:rPr>
        <w:t>order</w:t>
      </w:r>
      <w:r w:rsidRPr="009143E9">
        <w:rPr>
          <w:sz w:val="24"/>
          <w:lang w:val="ru-RU"/>
        </w:rPr>
        <w:t>: 1</w:t>
      </w:r>
      <w:r w:rsidRPr="009143E9">
        <w:rPr>
          <w:lang w:val="ru-RU"/>
        </w:rPr>
        <w:t xml:space="preserve"> создаётся успешно. Повторный запрос с тем же </w:t>
      </w:r>
      <w:r w:rsidRPr="009143E9">
        <w:rPr>
          <w:sz w:val="24"/>
        </w:rPr>
        <w:t>order</w:t>
      </w:r>
      <w:r w:rsidRPr="009143E9">
        <w:rPr>
          <w:lang w:val="ru-RU"/>
        </w:rPr>
        <w:t xml:space="preserve"> для того же путешествия должен вернуть ошибку. Фактический ответ:</w:t>
      </w:r>
    </w:p>
    <w:p w:rsidR="006D082E" w:rsidRPr="009143E9" w:rsidRDefault="00000000">
      <w:pPr>
        <w:ind w:left="567" w:firstLine="0"/>
        <w:rPr>
          <w:lang w:val="ru-RU"/>
        </w:rPr>
      </w:pPr>
      <w:r w:rsidRPr="009143E9">
        <w:rPr>
          <w:sz w:val="22"/>
          <w:lang w:val="ru-RU"/>
        </w:rPr>
        <w:t>{</w:t>
      </w:r>
    </w:p>
    <w:p w:rsidR="006D082E" w:rsidRPr="009143E9" w:rsidRDefault="00000000">
      <w:pPr>
        <w:ind w:left="567" w:firstLine="0"/>
        <w:rPr>
          <w:lang w:val="ru-RU"/>
        </w:rPr>
      </w:pPr>
      <w:r w:rsidRPr="009143E9">
        <w:rPr>
          <w:sz w:val="22"/>
          <w:lang w:val="ru-RU"/>
        </w:rPr>
        <w:t xml:space="preserve">  "</w:t>
      </w:r>
      <w:r w:rsidRPr="009143E9">
        <w:rPr>
          <w:sz w:val="22"/>
        </w:rPr>
        <w:t>order</w:t>
      </w:r>
      <w:r w:rsidRPr="009143E9">
        <w:rPr>
          <w:sz w:val="22"/>
          <w:lang w:val="ru-RU"/>
        </w:rPr>
        <w:t>": ["В путешествии уже есть точка с таким порядковым номером."]</w:t>
      </w:r>
    </w:p>
    <w:p w:rsidR="006D082E" w:rsidRPr="009143E9" w:rsidRDefault="00000000">
      <w:pPr>
        <w:ind w:left="567" w:firstLine="0"/>
        <w:rPr>
          <w:lang w:val="ru-RU"/>
        </w:rPr>
      </w:pPr>
      <w:r w:rsidRPr="009143E9">
        <w:rPr>
          <w:sz w:val="22"/>
          <w:lang w:val="ru-RU"/>
        </w:rPr>
        <w:t>}</w:t>
      </w:r>
    </w:p>
    <w:p w:rsidR="006D082E" w:rsidRPr="009143E9" w:rsidRDefault="00000000">
      <w:pPr>
        <w:rPr>
          <w:lang w:val="ru-RU"/>
        </w:rPr>
      </w:pPr>
      <w:r w:rsidRPr="009143E9">
        <w:rPr>
          <w:lang w:val="ru-RU"/>
        </w:rPr>
        <w:t xml:space="preserve">Этот ответ генерируется методом </w:t>
      </w:r>
      <w:proofErr w:type="spellStart"/>
      <w:r w:rsidRPr="009143E9">
        <w:rPr>
          <w:sz w:val="24"/>
        </w:rPr>
        <w:t>TravelStopSerializer</w:t>
      </w:r>
      <w:proofErr w:type="spellEnd"/>
      <w:r w:rsidRPr="009143E9">
        <w:rPr>
          <w:sz w:val="24"/>
          <w:lang w:val="ru-RU"/>
        </w:rPr>
        <w:t>.</w:t>
      </w:r>
      <w:r w:rsidRPr="009143E9">
        <w:rPr>
          <w:sz w:val="24"/>
        </w:rPr>
        <w:t>validate</w:t>
      </w:r>
      <w:r w:rsidRPr="009143E9">
        <w:rPr>
          <w:sz w:val="24"/>
          <w:lang w:val="ru-RU"/>
        </w:rPr>
        <w:t>()</w:t>
      </w:r>
      <w:r w:rsidRPr="009143E9">
        <w:rPr>
          <w:lang w:val="ru-RU"/>
        </w:rPr>
        <w:t xml:space="preserve"> ещё до обращения к БД, до срабатывания </w:t>
      </w:r>
      <w:proofErr w:type="spellStart"/>
      <w:r w:rsidRPr="009143E9">
        <w:rPr>
          <w:sz w:val="24"/>
        </w:rPr>
        <w:t>UniqueConstraint</w:t>
      </w:r>
      <w:proofErr w:type="spellEnd"/>
      <w:r w:rsidRPr="009143E9">
        <w:rPr>
          <w:sz w:val="24"/>
          <w:lang w:val="ru-RU"/>
        </w:rPr>
        <w:t xml:space="preserve"> </w:t>
      </w:r>
      <w:r w:rsidRPr="009143E9">
        <w:rPr>
          <w:sz w:val="24"/>
        </w:rPr>
        <w:t>unique</w:t>
      </w:r>
      <w:r w:rsidRPr="009143E9">
        <w:rPr>
          <w:sz w:val="24"/>
          <w:lang w:val="ru-RU"/>
        </w:rPr>
        <w:t>_</w:t>
      </w:r>
      <w:r w:rsidRPr="009143E9">
        <w:rPr>
          <w:sz w:val="24"/>
        </w:rPr>
        <w:t>stop</w:t>
      </w:r>
      <w:r w:rsidRPr="009143E9">
        <w:rPr>
          <w:sz w:val="24"/>
          <w:lang w:val="ru-RU"/>
        </w:rPr>
        <w:t>_</w:t>
      </w:r>
      <w:r w:rsidRPr="009143E9">
        <w:rPr>
          <w:sz w:val="24"/>
        </w:rPr>
        <w:t>order</w:t>
      </w:r>
      <w:r w:rsidRPr="009143E9">
        <w:rPr>
          <w:sz w:val="24"/>
          <w:lang w:val="ru-RU"/>
        </w:rPr>
        <w:t>_</w:t>
      </w:r>
      <w:r w:rsidRPr="009143E9">
        <w:rPr>
          <w:sz w:val="24"/>
        </w:rPr>
        <w:t>per</w:t>
      </w:r>
      <w:r w:rsidRPr="009143E9">
        <w:rPr>
          <w:sz w:val="24"/>
          <w:lang w:val="ru-RU"/>
        </w:rPr>
        <w:t>_</w:t>
      </w:r>
      <w:r w:rsidRPr="009143E9">
        <w:rPr>
          <w:sz w:val="24"/>
        </w:rPr>
        <w:t>travel</w:t>
      </w:r>
      <w:r w:rsidRPr="009143E9">
        <w:rPr>
          <w:lang w:val="ru-RU"/>
        </w:rPr>
        <w:t>. Двойная защита (валидатор + ограничение БД) сохраняет понятный текст ошибки для клиента и одновременно гарантирует целостность данных на уровне СУБД.</w:t>
      </w:r>
    </w:p>
    <w:p w:rsidR="006D082E" w:rsidRPr="009143E9" w:rsidRDefault="00000000">
      <w:pPr>
        <w:rPr>
          <w:lang w:val="ru-RU"/>
        </w:rPr>
      </w:pPr>
      <w:r w:rsidRPr="009143E9">
        <w:rPr>
          <w:b/>
          <w:lang w:val="ru-RU"/>
        </w:rPr>
        <w:t>Проверка 10 — некорректные даты путешествия</w:t>
      </w:r>
      <w:r w:rsidRPr="009143E9">
        <w:rPr>
          <w:lang w:val="ru-RU"/>
        </w:rPr>
        <w:t xml:space="preserve"> (</w:t>
      </w:r>
      <w:r w:rsidRPr="009143E9">
        <w:rPr>
          <w:sz w:val="24"/>
          <w:lang w:val="ru-RU"/>
        </w:rPr>
        <w:t xml:space="preserve">400 </w:t>
      </w:r>
      <w:r w:rsidRPr="009143E9">
        <w:rPr>
          <w:sz w:val="24"/>
        </w:rPr>
        <w:t>Bad</w:t>
      </w:r>
      <w:r w:rsidRPr="009143E9">
        <w:rPr>
          <w:sz w:val="24"/>
          <w:lang w:val="ru-RU"/>
        </w:rPr>
        <w:t xml:space="preserve"> </w:t>
      </w:r>
      <w:r w:rsidRPr="009143E9">
        <w:rPr>
          <w:sz w:val="24"/>
        </w:rPr>
        <w:t>Request</w:t>
      </w:r>
      <w:r w:rsidRPr="009143E9">
        <w:rPr>
          <w:lang w:val="ru-RU"/>
        </w:rPr>
        <w:t xml:space="preserve">). </w:t>
      </w:r>
      <w:proofErr w:type="spellStart"/>
      <w:r w:rsidRPr="009143E9">
        <w:t>Запрос</w:t>
      </w:r>
      <w:proofErr w:type="spellEnd"/>
      <w:r w:rsidRPr="009143E9">
        <w:t xml:space="preserve"> </w:t>
      </w:r>
      <w:r w:rsidRPr="009143E9">
        <w:rPr>
          <w:sz w:val="24"/>
        </w:rPr>
        <w:t>POST /travels/</w:t>
      </w:r>
      <w:r w:rsidRPr="009143E9">
        <w:t xml:space="preserve"> с </w:t>
      </w:r>
      <w:proofErr w:type="spellStart"/>
      <w:r w:rsidRPr="009143E9">
        <w:rPr>
          <w:sz w:val="24"/>
        </w:rPr>
        <w:t>end_date</w:t>
      </w:r>
      <w:proofErr w:type="spellEnd"/>
      <w:r w:rsidRPr="009143E9">
        <w:rPr>
          <w:sz w:val="24"/>
        </w:rPr>
        <w:t xml:space="preserve"> &lt; start_date</w:t>
      </w:r>
      <w:r w:rsidRPr="009143E9">
        <w:t xml:space="preserve">. </w:t>
      </w:r>
      <w:r w:rsidRPr="009143E9">
        <w:rPr>
          <w:lang w:val="ru-RU"/>
        </w:rPr>
        <w:t>Ответ:</w:t>
      </w:r>
    </w:p>
    <w:p w:rsidR="006D082E" w:rsidRPr="009143E9" w:rsidRDefault="00000000">
      <w:pPr>
        <w:ind w:left="567" w:firstLine="0"/>
        <w:rPr>
          <w:lang w:val="ru-RU"/>
        </w:rPr>
      </w:pPr>
      <w:proofErr w:type="gramStart"/>
      <w:r w:rsidRPr="009143E9">
        <w:rPr>
          <w:sz w:val="22"/>
          <w:lang w:val="ru-RU"/>
        </w:rPr>
        <w:t>{ "</w:t>
      </w:r>
      <w:proofErr w:type="gramEnd"/>
      <w:r w:rsidRPr="009143E9">
        <w:rPr>
          <w:sz w:val="22"/>
        </w:rPr>
        <w:t>end</w:t>
      </w:r>
      <w:r w:rsidRPr="009143E9">
        <w:rPr>
          <w:sz w:val="22"/>
          <w:lang w:val="ru-RU"/>
        </w:rPr>
        <w:t>_</w:t>
      </w:r>
      <w:r w:rsidRPr="009143E9">
        <w:rPr>
          <w:sz w:val="22"/>
        </w:rPr>
        <w:t>date</w:t>
      </w:r>
      <w:r w:rsidRPr="009143E9">
        <w:rPr>
          <w:sz w:val="22"/>
          <w:lang w:val="ru-RU"/>
        </w:rPr>
        <w:t>": ["Дата окончания не может быть раньше даты начала."</w:t>
      </w:r>
      <w:proofErr w:type="gramStart"/>
      <w:r w:rsidRPr="009143E9">
        <w:rPr>
          <w:sz w:val="22"/>
          <w:lang w:val="ru-RU"/>
        </w:rPr>
        <w:t>] }</w:t>
      </w:r>
      <w:proofErr w:type="gramEnd"/>
    </w:p>
    <w:p w:rsidR="006D082E" w:rsidRPr="009143E9" w:rsidRDefault="00000000">
      <w:pPr>
        <w:rPr>
          <w:lang w:val="ru-RU"/>
        </w:rPr>
      </w:pPr>
      <w:r w:rsidRPr="009143E9">
        <w:rPr>
          <w:lang w:val="ru-RU"/>
        </w:rPr>
        <w:t xml:space="preserve">Ошибка возникает в </w:t>
      </w:r>
      <w:proofErr w:type="spellStart"/>
      <w:r w:rsidRPr="009143E9">
        <w:rPr>
          <w:sz w:val="24"/>
        </w:rPr>
        <w:t>TravelSerializer</w:t>
      </w:r>
      <w:proofErr w:type="spellEnd"/>
      <w:r w:rsidRPr="009143E9">
        <w:rPr>
          <w:sz w:val="24"/>
          <w:lang w:val="ru-RU"/>
        </w:rPr>
        <w:t>.</w:t>
      </w:r>
      <w:r w:rsidRPr="009143E9">
        <w:rPr>
          <w:sz w:val="24"/>
        </w:rPr>
        <w:t>validate</w:t>
      </w:r>
      <w:r w:rsidRPr="009143E9">
        <w:rPr>
          <w:sz w:val="24"/>
          <w:lang w:val="ru-RU"/>
        </w:rPr>
        <w:t>()</w:t>
      </w:r>
      <w:r w:rsidRPr="009143E9">
        <w:rPr>
          <w:lang w:val="ru-RU"/>
        </w:rPr>
        <w:t xml:space="preserve"> и привязывается к полю </w:t>
      </w:r>
      <w:r w:rsidRPr="009143E9">
        <w:rPr>
          <w:sz w:val="24"/>
        </w:rPr>
        <w:t>end</w:t>
      </w:r>
      <w:r w:rsidRPr="009143E9">
        <w:rPr>
          <w:sz w:val="24"/>
          <w:lang w:val="ru-RU"/>
        </w:rPr>
        <w:t>_</w:t>
      </w:r>
      <w:r w:rsidRPr="009143E9">
        <w:rPr>
          <w:sz w:val="24"/>
        </w:rPr>
        <w:t>date</w:t>
      </w:r>
      <w:r w:rsidRPr="009143E9">
        <w:rPr>
          <w:lang w:val="ru-RU"/>
        </w:rPr>
        <w:t>, что позволяет фронтенду точно подсветить проблемное поле.</w:t>
      </w:r>
    </w:p>
    <w:p w:rsidR="006D082E" w:rsidRPr="009143E9" w:rsidRDefault="00000000">
      <w:pPr>
        <w:rPr>
          <w:lang w:val="ru-RU"/>
        </w:rPr>
      </w:pPr>
      <w:r w:rsidRPr="009143E9">
        <w:rPr>
          <w:b/>
          <w:lang w:val="ru-RU"/>
        </w:rPr>
        <w:t>Проверка 11 — запрос без авторизации</w:t>
      </w:r>
      <w:r w:rsidRPr="009143E9">
        <w:rPr>
          <w:lang w:val="ru-RU"/>
        </w:rPr>
        <w:t xml:space="preserve"> (</w:t>
      </w:r>
      <w:r w:rsidRPr="009143E9">
        <w:rPr>
          <w:sz w:val="24"/>
          <w:lang w:val="ru-RU"/>
        </w:rPr>
        <w:t xml:space="preserve">403 </w:t>
      </w:r>
      <w:r w:rsidRPr="009143E9">
        <w:rPr>
          <w:sz w:val="24"/>
        </w:rPr>
        <w:t>Forbidden</w:t>
      </w:r>
      <w:r w:rsidRPr="009143E9">
        <w:rPr>
          <w:lang w:val="ru-RU"/>
        </w:rPr>
        <w:t xml:space="preserve">). Согласно документации </w:t>
      </w:r>
      <w:r w:rsidRPr="009143E9">
        <w:t>DRF</w:t>
      </w:r>
      <w:r w:rsidRPr="009143E9">
        <w:rPr>
          <w:lang w:val="ru-RU"/>
        </w:rPr>
        <w:t xml:space="preserve">, при наличии </w:t>
      </w:r>
      <w:proofErr w:type="spellStart"/>
      <w:r w:rsidRPr="009143E9">
        <w:rPr>
          <w:sz w:val="24"/>
        </w:rPr>
        <w:t>SessionAuthentication</w:t>
      </w:r>
      <w:proofErr w:type="spellEnd"/>
      <w:r w:rsidRPr="009143E9">
        <w:rPr>
          <w:lang w:val="ru-RU"/>
        </w:rPr>
        <w:t xml:space="preserve"> в списке </w:t>
      </w:r>
      <w:r w:rsidRPr="009143E9">
        <w:rPr>
          <w:sz w:val="24"/>
        </w:rPr>
        <w:t>DEFAULT</w:t>
      </w:r>
      <w:r w:rsidRPr="009143E9">
        <w:rPr>
          <w:sz w:val="24"/>
          <w:lang w:val="ru-RU"/>
        </w:rPr>
        <w:t>_</w:t>
      </w:r>
      <w:r w:rsidRPr="009143E9">
        <w:rPr>
          <w:sz w:val="24"/>
        </w:rPr>
        <w:t>AUTHENTICATION</w:t>
      </w:r>
      <w:r w:rsidRPr="009143E9">
        <w:rPr>
          <w:sz w:val="24"/>
          <w:lang w:val="ru-RU"/>
        </w:rPr>
        <w:t>_</w:t>
      </w:r>
      <w:r w:rsidRPr="009143E9">
        <w:rPr>
          <w:sz w:val="24"/>
        </w:rPr>
        <w:t>CLASSES</w:t>
      </w:r>
      <w:r w:rsidRPr="009143E9">
        <w:rPr>
          <w:lang w:val="ru-RU"/>
        </w:rPr>
        <w:t xml:space="preserve"> отсутствие учётных данных возвращает именно </w:t>
      </w:r>
      <w:r w:rsidRPr="009143E9">
        <w:rPr>
          <w:sz w:val="24"/>
          <w:lang w:val="ru-RU"/>
        </w:rPr>
        <w:t xml:space="preserve">403 </w:t>
      </w:r>
      <w:r w:rsidRPr="009143E9">
        <w:rPr>
          <w:sz w:val="24"/>
        </w:rPr>
        <w:t>Forbidden</w:t>
      </w:r>
      <w:r w:rsidRPr="009143E9">
        <w:rPr>
          <w:lang w:val="ru-RU"/>
        </w:rPr>
        <w:t xml:space="preserve">, а не </w:t>
      </w:r>
      <w:r w:rsidRPr="009143E9">
        <w:rPr>
          <w:sz w:val="24"/>
          <w:lang w:val="ru-RU"/>
        </w:rPr>
        <w:t xml:space="preserve">401 </w:t>
      </w:r>
      <w:r w:rsidRPr="009143E9">
        <w:rPr>
          <w:sz w:val="24"/>
        </w:rPr>
        <w:t>Unauthorized</w:t>
      </w:r>
      <w:r w:rsidRPr="009143E9">
        <w:rPr>
          <w:lang w:val="ru-RU"/>
        </w:rPr>
        <w:t>. Этот нюанс зафиксирован в строке проверки: ожидаемый статус — «401 или 403», фактический — 403.</w:t>
      </w:r>
    </w:p>
    <w:p w:rsidR="006D082E" w:rsidRPr="009143E9" w:rsidRDefault="00000000">
      <w:pPr>
        <w:rPr>
          <w:lang w:val="ru-RU"/>
        </w:rPr>
      </w:pPr>
      <w:r w:rsidRPr="009143E9">
        <w:rPr>
          <w:b/>
          <w:lang w:val="ru-RU"/>
        </w:rPr>
        <w:t>Проверка 12 — несуществующий ресурс</w:t>
      </w:r>
      <w:r w:rsidRPr="009143E9">
        <w:rPr>
          <w:lang w:val="ru-RU"/>
        </w:rPr>
        <w:t xml:space="preserve"> (</w:t>
      </w:r>
      <w:r w:rsidRPr="009143E9">
        <w:rPr>
          <w:sz w:val="24"/>
          <w:lang w:val="ru-RU"/>
        </w:rPr>
        <w:t xml:space="preserve">404 </w:t>
      </w:r>
      <w:r w:rsidRPr="009143E9">
        <w:rPr>
          <w:sz w:val="24"/>
        </w:rPr>
        <w:t>Not</w:t>
      </w:r>
      <w:r w:rsidRPr="009143E9">
        <w:rPr>
          <w:sz w:val="24"/>
          <w:lang w:val="ru-RU"/>
        </w:rPr>
        <w:t xml:space="preserve"> </w:t>
      </w:r>
      <w:r w:rsidRPr="009143E9">
        <w:rPr>
          <w:sz w:val="24"/>
        </w:rPr>
        <w:t>Found</w:t>
      </w:r>
      <w:r w:rsidRPr="009143E9">
        <w:rPr>
          <w:lang w:val="ru-RU"/>
        </w:rPr>
        <w:t xml:space="preserve">). </w:t>
      </w:r>
      <w:proofErr w:type="spellStart"/>
      <w:r w:rsidRPr="009143E9">
        <w:t>Запрос</w:t>
      </w:r>
      <w:proofErr w:type="spellEnd"/>
      <w:r w:rsidRPr="009143E9">
        <w:t xml:space="preserve"> </w:t>
      </w:r>
      <w:r w:rsidRPr="009143E9">
        <w:rPr>
          <w:sz w:val="24"/>
        </w:rPr>
        <w:t>GET /travels/999999/</w:t>
      </w:r>
      <w:r w:rsidRPr="009143E9">
        <w:t xml:space="preserve"> </w:t>
      </w:r>
      <w:proofErr w:type="spellStart"/>
      <w:r w:rsidRPr="009143E9">
        <w:t>возвращает</w:t>
      </w:r>
      <w:proofErr w:type="spellEnd"/>
      <w:r w:rsidRPr="009143E9">
        <w:t xml:space="preserve"> </w:t>
      </w:r>
      <w:r w:rsidRPr="009143E9">
        <w:rPr>
          <w:sz w:val="24"/>
        </w:rPr>
        <w:t>{"detail": "Not found."}</w:t>
      </w:r>
      <w:r w:rsidRPr="009143E9">
        <w:t xml:space="preserve">. </w:t>
      </w:r>
      <w:r w:rsidRPr="009143E9">
        <w:rPr>
          <w:lang w:val="ru-RU"/>
        </w:rPr>
        <w:t xml:space="preserve">Этот кейс демонстрирует корректную обработку пустого </w:t>
      </w:r>
      <w:proofErr w:type="spellStart"/>
      <w:r w:rsidRPr="009143E9">
        <w:t>queryset</w:t>
      </w:r>
      <w:proofErr w:type="spellEnd"/>
      <w:r w:rsidRPr="009143E9">
        <w:rPr>
          <w:lang w:val="ru-RU"/>
        </w:rPr>
        <w:t xml:space="preserve"> на уровне </w:t>
      </w:r>
      <w:r w:rsidRPr="009143E9">
        <w:t>DRF</w:t>
      </w:r>
      <w:r w:rsidRPr="009143E9">
        <w:rPr>
          <w:lang w:val="ru-RU"/>
        </w:rPr>
        <w:t xml:space="preserve"> </w:t>
      </w:r>
      <w:r w:rsidRPr="009143E9">
        <w:rPr>
          <w:sz w:val="24"/>
        </w:rPr>
        <w:t>get</w:t>
      </w:r>
      <w:r w:rsidRPr="009143E9">
        <w:rPr>
          <w:sz w:val="24"/>
          <w:lang w:val="ru-RU"/>
        </w:rPr>
        <w:t>_</w:t>
      </w:r>
      <w:proofErr w:type="gramStart"/>
      <w:r w:rsidRPr="009143E9">
        <w:rPr>
          <w:sz w:val="24"/>
        </w:rPr>
        <w:t>object</w:t>
      </w:r>
      <w:r w:rsidRPr="009143E9">
        <w:rPr>
          <w:sz w:val="24"/>
          <w:lang w:val="ru-RU"/>
        </w:rPr>
        <w:t>(</w:t>
      </w:r>
      <w:proofErr w:type="gramEnd"/>
      <w:r w:rsidRPr="009143E9">
        <w:rPr>
          <w:sz w:val="24"/>
          <w:lang w:val="ru-RU"/>
        </w:rPr>
        <w:t>)</w:t>
      </w:r>
      <w:r w:rsidRPr="009143E9">
        <w:rPr>
          <w:lang w:val="ru-RU"/>
        </w:rPr>
        <w:t>.</w:t>
      </w:r>
    </w:p>
    <w:p w:rsidR="006D082E" w:rsidRPr="009143E9" w:rsidRDefault="00000000">
      <w:pPr>
        <w:rPr>
          <w:lang w:val="ru-RU"/>
        </w:rPr>
      </w:pPr>
      <w:r w:rsidRPr="009143E9">
        <w:rPr>
          <w:b/>
          <w:lang w:val="ru-RU"/>
        </w:rPr>
        <w:t>Проверка 13 — неподдерживаемый метод</w:t>
      </w:r>
      <w:r w:rsidRPr="009143E9">
        <w:rPr>
          <w:lang w:val="ru-RU"/>
        </w:rPr>
        <w:t xml:space="preserve"> (</w:t>
      </w:r>
      <w:r w:rsidRPr="009143E9">
        <w:rPr>
          <w:sz w:val="24"/>
          <w:lang w:val="ru-RU"/>
        </w:rPr>
        <w:t xml:space="preserve">405 </w:t>
      </w:r>
      <w:r w:rsidRPr="009143E9">
        <w:rPr>
          <w:sz w:val="24"/>
        </w:rPr>
        <w:t>Method</w:t>
      </w:r>
      <w:r w:rsidRPr="009143E9">
        <w:rPr>
          <w:sz w:val="24"/>
          <w:lang w:val="ru-RU"/>
        </w:rPr>
        <w:t xml:space="preserve"> </w:t>
      </w:r>
      <w:r w:rsidRPr="009143E9">
        <w:rPr>
          <w:sz w:val="24"/>
        </w:rPr>
        <w:t>Not</w:t>
      </w:r>
      <w:r w:rsidRPr="009143E9">
        <w:rPr>
          <w:sz w:val="24"/>
          <w:lang w:val="ru-RU"/>
        </w:rPr>
        <w:t xml:space="preserve"> </w:t>
      </w:r>
      <w:r w:rsidRPr="009143E9">
        <w:rPr>
          <w:sz w:val="24"/>
        </w:rPr>
        <w:t>Allowed</w:t>
      </w:r>
      <w:r w:rsidRPr="009143E9">
        <w:rPr>
          <w:lang w:val="ru-RU"/>
        </w:rPr>
        <w:t xml:space="preserve">). Запрос </w:t>
      </w:r>
      <w:r w:rsidRPr="009143E9">
        <w:rPr>
          <w:sz w:val="24"/>
        </w:rPr>
        <w:t>POST</w:t>
      </w:r>
      <w:r w:rsidRPr="009143E9">
        <w:rPr>
          <w:sz w:val="24"/>
          <w:lang w:val="ru-RU"/>
        </w:rPr>
        <w:t xml:space="preserve"> /</w:t>
      </w:r>
      <w:r w:rsidRPr="009143E9">
        <w:rPr>
          <w:sz w:val="24"/>
        </w:rPr>
        <w:t>travels</w:t>
      </w:r>
      <w:r w:rsidRPr="009143E9">
        <w:rPr>
          <w:sz w:val="24"/>
          <w:lang w:val="ru-RU"/>
        </w:rPr>
        <w:t>/</w:t>
      </w:r>
      <w:r w:rsidRPr="009143E9">
        <w:rPr>
          <w:sz w:val="24"/>
        </w:rPr>
        <w:t>my</w:t>
      </w:r>
      <w:r w:rsidRPr="009143E9">
        <w:rPr>
          <w:sz w:val="24"/>
          <w:lang w:val="ru-RU"/>
        </w:rPr>
        <w:t>/</w:t>
      </w:r>
      <w:r w:rsidRPr="009143E9">
        <w:rPr>
          <w:lang w:val="ru-RU"/>
        </w:rPr>
        <w:t xml:space="preserve"> к </w:t>
      </w:r>
      <w:r w:rsidRPr="009143E9">
        <w:t>action</w:t>
      </w:r>
      <w:r w:rsidRPr="009143E9">
        <w:rPr>
          <w:lang w:val="ru-RU"/>
        </w:rPr>
        <w:t xml:space="preserve">, объявленному только для метода </w:t>
      </w:r>
      <w:r w:rsidRPr="009143E9">
        <w:rPr>
          <w:sz w:val="24"/>
        </w:rPr>
        <w:t>GET</w:t>
      </w:r>
      <w:r w:rsidRPr="009143E9">
        <w:rPr>
          <w:lang w:val="ru-RU"/>
        </w:rPr>
        <w:t xml:space="preserve">. Ответ </w:t>
      </w:r>
      <w:r w:rsidRPr="009143E9">
        <w:rPr>
          <w:lang w:val="ru-RU"/>
        </w:rPr>
        <w:lastRenderedPageBreak/>
        <w:t xml:space="preserve">— </w:t>
      </w:r>
      <w:r w:rsidRPr="009143E9">
        <w:rPr>
          <w:sz w:val="24"/>
          <w:lang w:val="ru-RU"/>
        </w:rPr>
        <w:t>{"</w:t>
      </w:r>
      <w:r w:rsidRPr="009143E9">
        <w:rPr>
          <w:sz w:val="24"/>
        </w:rPr>
        <w:t>detail</w:t>
      </w:r>
      <w:r w:rsidRPr="009143E9">
        <w:rPr>
          <w:sz w:val="24"/>
          <w:lang w:val="ru-RU"/>
        </w:rPr>
        <w:t>": "</w:t>
      </w:r>
      <w:r w:rsidRPr="009143E9">
        <w:rPr>
          <w:sz w:val="24"/>
        </w:rPr>
        <w:t>Method</w:t>
      </w:r>
      <w:r w:rsidRPr="009143E9">
        <w:rPr>
          <w:sz w:val="24"/>
          <w:lang w:val="ru-RU"/>
        </w:rPr>
        <w:t xml:space="preserve"> \"</w:t>
      </w:r>
      <w:r w:rsidRPr="009143E9">
        <w:rPr>
          <w:sz w:val="24"/>
        </w:rPr>
        <w:t>POST</w:t>
      </w:r>
      <w:r w:rsidRPr="009143E9">
        <w:rPr>
          <w:sz w:val="24"/>
          <w:lang w:val="ru-RU"/>
        </w:rPr>
        <w:t xml:space="preserve">\" </w:t>
      </w:r>
      <w:r w:rsidRPr="009143E9">
        <w:rPr>
          <w:sz w:val="24"/>
        </w:rPr>
        <w:t>not</w:t>
      </w:r>
      <w:r w:rsidRPr="009143E9">
        <w:rPr>
          <w:sz w:val="24"/>
          <w:lang w:val="ru-RU"/>
        </w:rPr>
        <w:t xml:space="preserve"> </w:t>
      </w:r>
      <w:r w:rsidRPr="009143E9">
        <w:rPr>
          <w:sz w:val="24"/>
        </w:rPr>
        <w:t>allowed</w:t>
      </w:r>
      <w:r w:rsidRPr="009143E9">
        <w:rPr>
          <w:sz w:val="24"/>
          <w:lang w:val="ru-RU"/>
        </w:rPr>
        <w:t>."}</w:t>
      </w:r>
      <w:r w:rsidRPr="009143E9">
        <w:rPr>
          <w:lang w:val="ru-RU"/>
        </w:rPr>
        <w:t xml:space="preserve">. Эта проверка демонстрирует корректную работу декоратора </w:t>
      </w:r>
      <w:r w:rsidRPr="009143E9">
        <w:t>DRF</w:t>
      </w:r>
      <w:r w:rsidRPr="009143E9">
        <w:rPr>
          <w:lang w:val="ru-RU"/>
        </w:rPr>
        <w:t xml:space="preserve"> </w:t>
      </w:r>
      <w:r w:rsidRPr="009143E9">
        <w:rPr>
          <w:sz w:val="24"/>
          <w:lang w:val="ru-RU"/>
        </w:rPr>
        <w:t>@</w:t>
      </w:r>
      <w:proofErr w:type="gramStart"/>
      <w:r w:rsidRPr="009143E9">
        <w:rPr>
          <w:sz w:val="24"/>
        </w:rPr>
        <w:t>action</w:t>
      </w:r>
      <w:r w:rsidRPr="009143E9">
        <w:rPr>
          <w:sz w:val="24"/>
          <w:lang w:val="ru-RU"/>
        </w:rPr>
        <w:t>(</w:t>
      </w:r>
      <w:proofErr w:type="gramEnd"/>
      <w:r w:rsidRPr="009143E9">
        <w:rPr>
          <w:sz w:val="24"/>
        </w:rPr>
        <w:t>detail</w:t>
      </w:r>
      <w:r w:rsidRPr="009143E9">
        <w:rPr>
          <w:sz w:val="24"/>
          <w:lang w:val="ru-RU"/>
        </w:rPr>
        <w:t>=</w:t>
      </w:r>
      <w:r w:rsidRPr="009143E9">
        <w:rPr>
          <w:sz w:val="24"/>
        </w:rPr>
        <w:t>False</w:t>
      </w:r>
      <w:r w:rsidRPr="009143E9">
        <w:rPr>
          <w:sz w:val="24"/>
          <w:lang w:val="ru-RU"/>
        </w:rPr>
        <w:t xml:space="preserve">, </w:t>
      </w:r>
      <w:r w:rsidRPr="009143E9">
        <w:rPr>
          <w:sz w:val="24"/>
        </w:rPr>
        <w:t>methods</w:t>
      </w:r>
      <w:r w:rsidRPr="009143E9">
        <w:rPr>
          <w:sz w:val="24"/>
          <w:lang w:val="ru-RU"/>
        </w:rPr>
        <w:t>=('</w:t>
      </w:r>
      <w:r w:rsidRPr="009143E9">
        <w:rPr>
          <w:sz w:val="24"/>
        </w:rPr>
        <w:t>get</w:t>
      </w:r>
      <w:r w:rsidRPr="009143E9">
        <w:rPr>
          <w:sz w:val="24"/>
          <w:lang w:val="ru-RU"/>
        </w:rPr>
        <w:t>',))</w:t>
      </w:r>
      <w:r w:rsidRPr="009143E9">
        <w:rPr>
          <w:lang w:val="ru-RU"/>
        </w:rPr>
        <w:t>.</w:t>
      </w:r>
    </w:p>
    <w:p w:rsidR="006D082E" w:rsidRPr="009143E9" w:rsidRDefault="00000000">
      <w:r w:rsidRPr="009143E9">
        <w:rPr>
          <w:b/>
          <w:lang w:val="ru-RU"/>
        </w:rPr>
        <w:t>Проверка 14 — изменение чужого путешествия</w:t>
      </w:r>
      <w:r w:rsidRPr="009143E9">
        <w:rPr>
          <w:lang w:val="ru-RU"/>
        </w:rPr>
        <w:t xml:space="preserve"> (</w:t>
      </w:r>
      <w:r w:rsidRPr="009143E9">
        <w:rPr>
          <w:sz w:val="24"/>
          <w:lang w:val="ru-RU"/>
        </w:rPr>
        <w:t xml:space="preserve">403 </w:t>
      </w:r>
      <w:r w:rsidRPr="009143E9">
        <w:rPr>
          <w:sz w:val="24"/>
        </w:rPr>
        <w:t>Forbidden</w:t>
      </w:r>
      <w:r w:rsidRPr="009143E9">
        <w:rPr>
          <w:lang w:val="ru-RU"/>
        </w:rPr>
        <w:t xml:space="preserve">). Под вторым пользователем </w:t>
      </w:r>
      <w:r w:rsidRPr="009143E9">
        <w:rPr>
          <w:sz w:val="24"/>
        </w:rPr>
        <w:t>other</w:t>
      </w:r>
      <w:r w:rsidRPr="009143E9">
        <w:rPr>
          <w:sz w:val="24"/>
          <w:lang w:val="ru-RU"/>
        </w:rPr>
        <w:t>_</w:t>
      </w:r>
      <w:r w:rsidRPr="009143E9">
        <w:rPr>
          <w:sz w:val="24"/>
        </w:rPr>
        <w:t>tester</w:t>
      </w:r>
      <w:r w:rsidRPr="009143E9">
        <w:rPr>
          <w:lang w:val="ru-RU"/>
        </w:rPr>
        <w:t xml:space="preserve"> выполняется </w:t>
      </w:r>
      <w:r w:rsidRPr="009143E9">
        <w:rPr>
          <w:sz w:val="24"/>
        </w:rPr>
        <w:t>PATCH</w:t>
      </w:r>
      <w:r w:rsidRPr="009143E9">
        <w:rPr>
          <w:sz w:val="24"/>
          <w:lang w:val="ru-RU"/>
        </w:rPr>
        <w:t xml:space="preserve"> /</w:t>
      </w:r>
      <w:r w:rsidRPr="009143E9">
        <w:rPr>
          <w:sz w:val="24"/>
        </w:rPr>
        <w:t>travels</w:t>
      </w:r>
      <w:r w:rsidRPr="009143E9">
        <w:rPr>
          <w:sz w:val="24"/>
          <w:lang w:val="ru-RU"/>
        </w:rPr>
        <w:t>/{</w:t>
      </w:r>
      <w:r w:rsidRPr="009143E9">
        <w:rPr>
          <w:sz w:val="24"/>
        </w:rPr>
        <w:t>id</w:t>
      </w:r>
      <w:r w:rsidRPr="009143E9">
        <w:rPr>
          <w:sz w:val="24"/>
          <w:lang w:val="ru-RU"/>
        </w:rPr>
        <w:t>}/</w:t>
      </w:r>
      <w:r w:rsidRPr="009143E9">
        <w:rPr>
          <w:lang w:val="ru-RU"/>
        </w:rPr>
        <w:t xml:space="preserve">, где </w:t>
      </w:r>
      <w:r w:rsidRPr="009143E9">
        <w:rPr>
          <w:sz w:val="24"/>
        </w:rPr>
        <w:t>id</w:t>
      </w:r>
      <w:r w:rsidRPr="009143E9">
        <w:rPr>
          <w:lang w:val="ru-RU"/>
        </w:rPr>
        <w:t xml:space="preserve"> принадлежит публичному путешествию первого пользователя. Поскольку публичное путешествие видно второму пользователю в </w:t>
      </w:r>
      <w:proofErr w:type="spellStart"/>
      <w:r w:rsidRPr="009143E9">
        <w:t>queryset</w:t>
      </w:r>
      <w:proofErr w:type="spellEnd"/>
      <w:r w:rsidRPr="009143E9">
        <w:rPr>
          <w:lang w:val="ru-RU"/>
        </w:rPr>
        <w:t xml:space="preserve"> (возвращает </w:t>
      </w:r>
      <w:r w:rsidRPr="009143E9">
        <w:rPr>
          <w:sz w:val="24"/>
          <w:lang w:val="ru-RU"/>
        </w:rPr>
        <w:t xml:space="preserve">200 </w:t>
      </w:r>
      <w:r w:rsidRPr="009143E9">
        <w:rPr>
          <w:sz w:val="24"/>
        </w:rPr>
        <w:t>OK</w:t>
      </w:r>
      <w:r w:rsidRPr="009143E9">
        <w:rPr>
          <w:lang w:val="ru-RU"/>
        </w:rPr>
        <w:t xml:space="preserve"> на </w:t>
      </w:r>
      <w:r w:rsidRPr="009143E9">
        <w:rPr>
          <w:sz w:val="24"/>
        </w:rPr>
        <w:t>GET</w:t>
      </w:r>
      <w:r w:rsidRPr="009143E9">
        <w:rPr>
          <w:lang w:val="ru-RU"/>
        </w:rPr>
        <w:t xml:space="preserve">), оно проходит шаг получения объекта, но проверка </w:t>
      </w:r>
      <w:proofErr w:type="spellStart"/>
      <w:r w:rsidRPr="009143E9">
        <w:rPr>
          <w:sz w:val="24"/>
        </w:rPr>
        <w:t>IsTravelOwnerOrPublicReadOnly</w:t>
      </w:r>
      <w:proofErr w:type="spellEnd"/>
      <w:r w:rsidRPr="009143E9">
        <w:rPr>
          <w:sz w:val="24"/>
          <w:lang w:val="ru-RU"/>
        </w:rPr>
        <w:t>.</w:t>
      </w:r>
      <w:r w:rsidRPr="009143E9">
        <w:rPr>
          <w:sz w:val="24"/>
        </w:rPr>
        <w:t>has</w:t>
      </w:r>
      <w:r w:rsidRPr="009143E9">
        <w:rPr>
          <w:sz w:val="24"/>
          <w:lang w:val="ru-RU"/>
        </w:rPr>
        <w:t>_</w:t>
      </w:r>
      <w:r w:rsidRPr="009143E9">
        <w:rPr>
          <w:sz w:val="24"/>
        </w:rPr>
        <w:t>object</w:t>
      </w:r>
      <w:r w:rsidRPr="009143E9">
        <w:rPr>
          <w:sz w:val="24"/>
          <w:lang w:val="ru-RU"/>
        </w:rPr>
        <w:t>_</w:t>
      </w:r>
      <w:proofErr w:type="gramStart"/>
      <w:r w:rsidRPr="009143E9">
        <w:rPr>
          <w:sz w:val="24"/>
        </w:rPr>
        <w:t>permission</w:t>
      </w:r>
      <w:r w:rsidRPr="009143E9">
        <w:rPr>
          <w:sz w:val="24"/>
          <w:lang w:val="ru-RU"/>
        </w:rPr>
        <w:t>(</w:t>
      </w:r>
      <w:proofErr w:type="gramEnd"/>
      <w:r w:rsidRPr="009143E9">
        <w:rPr>
          <w:sz w:val="24"/>
          <w:lang w:val="ru-RU"/>
        </w:rPr>
        <w:t>)</w:t>
      </w:r>
      <w:r w:rsidRPr="009143E9">
        <w:rPr>
          <w:lang w:val="ru-RU"/>
        </w:rPr>
        <w:t xml:space="preserve"> отклоняет небезопасный метод от не-владельца. </w:t>
      </w:r>
      <w:r w:rsidRPr="009143E9">
        <w:t>Ответ:</w:t>
      </w:r>
    </w:p>
    <w:p w:rsidR="006D082E" w:rsidRPr="009143E9" w:rsidRDefault="00000000">
      <w:pPr>
        <w:ind w:left="567" w:firstLine="0"/>
        <w:rPr>
          <w:lang w:val="ru-RU"/>
        </w:rPr>
      </w:pPr>
      <w:proofErr w:type="gramStart"/>
      <w:r w:rsidRPr="009143E9">
        <w:rPr>
          <w:sz w:val="22"/>
        </w:rPr>
        <w:t>{ "</w:t>
      </w:r>
      <w:proofErr w:type="gramEnd"/>
      <w:r w:rsidRPr="009143E9">
        <w:rPr>
          <w:sz w:val="22"/>
        </w:rPr>
        <w:t>detail": "You do not have permission to perform this action.</w:t>
      </w:r>
      <w:proofErr w:type="gramStart"/>
      <w:r w:rsidRPr="009143E9">
        <w:rPr>
          <w:sz w:val="22"/>
        </w:rPr>
        <w:t xml:space="preserve">" </w:t>
      </w:r>
      <w:r w:rsidRPr="009143E9">
        <w:rPr>
          <w:sz w:val="22"/>
          <w:lang w:val="ru-RU"/>
        </w:rPr>
        <w:t>}</w:t>
      </w:r>
      <w:proofErr w:type="gramEnd"/>
    </w:p>
    <w:p w:rsidR="006D082E" w:rsidRPr="009143E9" w:rsidRDefault="00000000">
      <w:pPr>
        <w:rPr>
          <w:lang w:val="ru-RU"/>
        </w:rPr>
      </w:pPr>
      <w:r w:rsidRPr="009143E9">
        <w:rPr>
          <w:lang w:val="ru-RU"/>
        </w:rPr>
        <w:t>Это ключевой кейс безопасности: он показывает, что разделение прав «публично читать» и «изменять только своё» реализовано корректно.</w:t>
      </w:r>
    </w:p>
    <w:p w:rsidR="006D082E" w:rsidRPr="009143E9" w:rsidRDefault="00000000">
      <w:pPr>
        <w:spacing w:before="240" w:after="120"/>
        <w:ind w:firstLine="0"/>
        <w:jc w:val="left"/>
        <w:rPr>
          <w:lang w:val="ru-RU"/>
        </w:rPr>
      </w:pPr>
      <w:r w:rsidRPr="009143E9">
        <w:rPr>
          <w:b/>
          <w:lang w:val="ru-RU"/>
        </w:rPr>
        <w:t xml:space="preserve">4.5. </w:t>
      </w:r>
      <w:r w:rsidRPr="009143E9">
        <w:rPr>
          <w:b/>
        </w:rPr>
        <w:t>Postman</w:t>
      </w:r>
      <w:r w:rsidRPr="009143E9">
        <w:rPr>
          <w:b/>
          <w:lang w:val="ru-RU"/>
        </w:rPr>
        <w:t>-коллекция</w:t>
      </w:r>
    </w:p>
    <w:p w:rsidR="006D082E" w:rsidRPr="009143E9" w:rsidRDefault="00000000">
      <w:pPr>
        <w:rPr>
          <w:lang w:val="ru-RU"/>
        </w:rPr>
      </w:pPr>
      <w:r w:rsidRPr="009143E9">
        <w:rPr>
          <w:lang w:val="ru-RU"/>
        </w:rPr>
        <w:t xml:space="preserve">Файл </w:t>
      </w:r>
      <w:r w:rsidRPr="009143E9">
        <w:rPr>
          <w:sz w:val="24"/>
        </w:rPr>
        <w:t>KITTY</w:t>
      </w:r>
      <w:r w:rsidRPr="009143E9">
        <w:rPr>
          <w:sz w:val="24"/>
          <w:lang w:val="ru-RU"/>
        </w:rPr>
        <w:t>_</w:t>
      </w:r>
      <w:r w:rsidRPr="009143E9">
        <w:rPr>
          <w:sz w:val="24"/>
        </w:rPr>
        <w:t>TRAVELS</w:t>
      </w:r>
      <w:r w:rsidRPr="009143E9">
        <w:rPr>
          <w:sz w:val="24"/>
          <w:lang w:val="ru-RU"/>
        </w:rPr>
        <w:t>_</w:t>
      </w:r>
      <w:r w:rsidRPr="009143E9">
        <w:rPr>
          <w:sz w:val="24"/>
        </w:rPr>
        <w:t>POSTMAN</w:t>
      </w:r>
      <w:r w:rsidRPr="009143E9">
        <w:rPr>
          <w:sz w:val="24"/>
          <w:lang w:val="ru-RU"/>
        </w:rPr>
        <w:t>_</w:t>
      </w:r>
      <w:r w:rsidRPr="009143E9">
        <w:rPr>
          <w:sz w:val="24"/>
        </w:rPr>
        <w:t>COLLECTION</w:t>
      </w:r>
      <w:r w:rsidRPr="009143E9">
        <w:rPr>
          <w:sz w:val="24"/>
          <w:lang w:val="ru-RU"/>
        </w:rPr>
        <w:t>.</w:t>
      </w:r>
      <w:proofErr w:type="spellStart"/>
      <w:r w:rsidRPr="009143E9">
        <w:rPr>
          <w:sz w:val="24"/>
        </w:rPr>
        <w:t>json</w:t>
      </w:r>
      <w:proofErr w:type="spellEnd"/>
      <w:r w:rsidRPr="009143E9">
        <w:rPr>
          <w:lang w:val="ru-RU"/>
        </w:rPr>
        <w:t xml:space="preserve"> содержит 13 запросов, структурированных по сценарию использования: авторизация, работа с котиками, работа с путешествиями, точками маршрута и чек-листом, а также отрицательные кейсы. Коллекция использует переменные </w:t>
      </w:r>
      <w:proofErr w:type="spellStart"/>
      <w:r w:rsidRPr="009143E9">
        <w:rPr>
          <w:sz w:val="24"/>
        </w:rPr>
        <w:t>baseUrl</w:t>
      </w:r>
      <w:proofErr w:type="spellEnd"/>
      <w:r w:rsidRPr="009143E9">
        <w:rPr>
          <w:lang w:val="ru-RU"/>
        </w:rPr>
        <w:t xml:space="preserve"> и </w:t>
      </w:r>
      <w:r w:rsidRPr="009143E9">
        <w:rPr>
          <w:sz w:val="24"/>
        </w:rPr>
        <w:t>access</w:t>
      </w:r>
      <w:r w:rsidRPr="009143E9">
        <w:rPr>
          <w:sz w:val="24"/>
          <w:lang w:val="ru-RU"/>
        </w:rPr>
        <w:t>_</w:t>
      </w:r>
      <w:r w:rsidRPr="009143E9">
        <w:rPr>
          <w:sz w:val="24"/>
        </w:rPr>
        <w:t>token</w:t>
      </w:r>
      <w:r w:rsidRPr="009143E9">
        <w:rPr>
          <w:lang w:val="ru-RU"/>
        </w:rPr>
        <w:t xml:space="preserve">, которые автоматически заполняются после запуска запроса </w:t>
      </w:r>
      <w:r w:rsidRPr="009143E9">
        <w:rPr>
          <w:sz w:val="24"/>
        </w:rPr>
        <w:t>Auth</w:t>
      </w:r>
      <w:r w:rsidRPr="009143E9">
        <w:rPr>
          <w:sz w:val="24"/>
          <w:lang w:val="ru-RU"/>
        </w:rPr>
        <w:t xml:space="preserve">: </w:t>
      </w:r>
      <w:r w:rsidRPr="009143E9">
        <w:rPr>
          <w:sz w:val="24"/>
        </w:rPr>
        <w:t>get</w:t>
      </w:r>
      <w:r w:rsidRPr="009143E9">
        <w:rPr>
          <w:sz w:val="24"/>
          <w:lang w:val="ru-RU"/>
        </w:rPr>
        <w:t xml:space="preserve"> </w:t>
      </w:r>
      <w:r w:rsidRPr="009143E9">
        <w:rPr>
          <w:sz w:val="24"/>
        </w:rPr>
        <w:t>JWT</w:t>
      </w:r>
      <w:r w:rsidRPr="009143E9">
        <w:rPr>
          <w:lang w:val="ru-RU"/>
        </w:rPr>
        <w:t xml:space="preserve"> (в его блоке </w:t>
      </w:r>
      <w:r w:rsidRPr="009143E9">
        <w:rPr>
          <w:sz w:val="24"/>
        </w:rPr>
        <w:t>tests</w:t>
      </w:r>
      <w:r w:rsidRPr="009143E9">
        <w:rPr>
          <w:lang w:val="ru-RU"/>
        </w:rPr>
        <w:t xml:space="preserve"> выполняется </w:t>
      </w:r>
      <w:proofErr w:type="gramStart"/>
      <w:r w:rsidRPr="009143E9">
        <w:rPr>
          <w:sz w:val="24"/>
        </w:rPr>
        <w:t>pm</w:t>
      </w:r>
      <w:r w:rsidRPr="009143E9">
        <w:rPr>
          <w:sz w:val="24"/>
          <w:lang w:val="ru-RU"/>
        </w:rPr>
        <w:t>.</w:t>
      </w:r>
      <w:proofErr w:type="spellStart"/>
      <w:r w:rsidRPr="009143E9">
        <w:rPr>
          <w:sz w:val="24"/>
        </w:rPr>
        <w:t>collectionVariables</w:t>
      </w:r>
      <w:proofErr w:type="spellEnd"/>
      <w:r w:rsidRPr="009143E9">
        <w:rPr>
          <w:sz w:val="24"/>
          <w:lang w:val="ru-RU"/>
        </w:rPr>
        <w:t>.</w:t>
      </w:r>
      <w:r w:rsidRPr="009143E9">
        <w:rPr>
          <w:sz w:val="24"/>
        </w:rPr>
        <w:t>set</w:t>
      </w:r>
      <w:r w:rsidRPr="009143E9">
        <w:rPr>
          <w:sz w:val="24"/>
          <w:lang w:val="ru-RU"/>
        </w:rPr>
        <w:t>(</w:t>
      </w:r>
      <w:proofErr w:type="gramEnd"/>
      <w:r w:rsidRPr="009143E9">
        <w:rPr>
          <w:sz w:val="24"/>
          <w:lang w:val="ru-RU"/>
        </w:rPr>
        <w:t>"</w:t>
      </w:r>
      <w:r w:rsidRPr="009143E9">
        <w:rPr>
          <w:sz w:val="24"/>
        </w:rPr>
        <w:t>access</w:t>
      </w:r>
      <w:r w:rsidRPr="009143E9">
        <w:rPr>
          <w:sz w:val="24"/>
          <w:lang w:val="ru-RU"/>
        </w:rPr>
        <w:t>_</w:t>
      </w:r>
      <w:r w:rsidRPr="009143E9">
        <w:rPr>
          <w:sz w:val="24"/>
        </w:rPr>
        <w:t>token</w:t>
      </w:r>
      <w:r w:rsidRPr="009143E9">
        <w:rPr>
          <w:sz w:val="24"/>
          <w:lang w:val="ru-RU"/>
        </w:rPr>
        <w:t xml:space="preserve">", </w:t>
      </w:r>
      <w:proofErr w:type="gramStart"/>
      <w:r w:rsidRPr="009143E9">
        <w:rPr>
          <w:sz w:val="24"/>
        </w:rPr>
        <w:t>pm</w:t>
      </w:r>
      <w:r w:rsidRPr="009143E9">
        <w:rPr>
          <w:sz w:val="24"/>
          <w:lang w:val="ru-RU"/>
        </w:rPr>
        <w:t>.</w:t>
      </w:r>
      <w:r w:rsidRPr="009143E9">
        <w:rPr>
          <w:sz w:val="24"/>
        </w:rPr>
        <w:t>response</w:t>
      </w:r>
      <w:proofErr w:type="gramEnd"/>
      <w:r w:rsidRPr="009143E9">
        <w:rPr>
          <w:sz w:val="24"/>
          <w:lang w:val="ru-RU"/>
        </w:rPr>
        <w:t>.</w:t>
      </w:r>
      <w:proofErr w:type="spellStart"/>
      <w:r w:rsidRPr="009143E9">
        <w:rPr>
          <w:sz w:val="24"/>
        </w:rPr>
        <w:t>json</w:t>
      </w:r>
      <w:proofErr w:type="spellEnd"/>
      <w:r w:rsidRPr="009143E9">
        <w:rPr>
          <w:sz w:val="24"/>
          <w:lang w:val="ru-RU"/>
        </w:rPr>
        <w:t>(</w:t>
      </w:r>
      <w:proofErr w:type="gramStart"/>
      <w:r w:rsidRPr="009143E9">
        <w:rPr>
          <w:sz w:val="24"/>
          <w:lang w:val="ru-RU"/>
        </w:rPr>
        <w:t>).</w:t>
      </w:r>
      <w:r w:rsidRPr="009143E9">
        <w:rPr>
          <w:sz w:val="24"/>
        </w:rPr>
        <w:t>access</w:t>
      </w:r>
      <w:proofErr w:type="gramEnd"/>
      <w:r w:rsidRPr="009143E9">
        <w:rPr>
          <w:sz w:val="24"/>
          <w:lang w:val="ru-RU"/>
        </w:rPr>
        <w:t>)</w:t>
      </w:r>
      <w:r w:rsidRPr="009143E9">
        <w:rPr>
          <w:lang w:val="ru-RU"/>
        </w:rPr>
        <w:t>).</w:t>
      </w:r>
    </w:p>
    <w:p w:rsidR="006D082E" w:rsidRPr="009143E9" w:rsidRDefault="00000000">
      <w:pPr>
        <w:rPr>
          <w:lang w:val="ru-RU"/>
        </w:rPr>
      </w:pPr>
      <w:r w:rsidRPr="009143E9">
        <w:rPr>
          <w:lang w:val="ru-RU"/>
        </w:rPr>
        <w:t xml:space="preserve">Этот формат соответствует требованию пункта 1.1 методических рекомендаций («Набор проверочных запросов: </w:t>
      </w:r>
      <w:r w:rsidRPr="009143E9">
        <w:t>Postman</w:t>
      </w:r>
      <w:r w:rsidRPr="009143E9">
        <w:rPr>
          <w:lang w:val="ru-RU"/>
        </w:rPr>
        <w:t xml:space="preserve">-коллекция не менее 8») и обеспечивает воспроизводимость: проверяющий импортирует </w:t>
      </w:r>
      <w:r w:rsidRPr="009143E9">
        <w:t>JSON</w:t>
      </w:r>
      <w:r w:rsidRPr="009143E9">
        <w:rPr>
          <w:lang w:val="ru-RU"/>
        </w:rPr>
        <w:t xml:space="preserve"> и получает работающий набор без ручной правки заголовков.</w:t>
      </w:r>
    </w:p>
    <w:p w:rsidR="006D082E" w:rsidRPr="009143E9" w:rsidRDefault="00000000">
      <w:pPr>
        <w:rPr>
          <w:lang w:val="ru-RU"/>
        </w:rPr>
      </w:pPr>
      <w:r w:rsidRPr="009143E9">
        <w:rPr>
          <w:lang w:val="ru-RU"/>
        </w:rPr>
        <w:t xml:space="preserve">Валидность файла подтверждена </w:t>
      </w:r>
      <w:proofErr w:type="spellStart"/>
      <w:r w:rsidRPr="009143E9">
        <w:rPr>
          <w:lang w:val="ru-RU"/>
        </w:rPr>
        <w:t>программно</w:t>
      </w:r>
      <w:proofErr w:type="spellEnd"/>
      <w:r w:rsidRPr="009143E9">
        <w:rPr>
          <w:lang w:val="ru-RU"/>
        </w:rPr>
        <w:t xml:space="preserve"> через </w:t>
      </w:r>
      <w:proofErr w:type="spellStart"/>
      <w:proofErr w:type="gramStart"/>
      <w:r w:rsidRPr="009143E9">
        <w:rPr>
          <w:sz w:val="24"/>
        </w:rPr>
        <w:t>json</w:t>
      </w:r>
      <w:proofErr w:type="spellEnd"/>
      <w:r w:rsidRPr="009143E9">
        <w:rPr>
          <w:sz w:val="24"/>
          <w:lang w:val="ru-RU"/>
        </w:rPr>
        <w:t>.</w:t>
      </w:r>
      <w:r w:rsidRPr="009143E9">
        <w:rPr>
          <w:sz w:val="24"/>
        </w:rPr>
        <w:t>load</w:t>
      </w:r>
      <w:proofErr w:type="gramEnd"/>
      <w:r w:rsidRPr="009143E9">
        <w:rPr>
          <w:sz w:val="24"/>
          <w:lang w:val="ru-RU"/>
        </w:rPr>
        <w:t>()</w:t>
      </w:r>
      <w:r w:rsidRPr="009143E9">
        <w:rPr>
          <w:lang w:val="ru-RU"/>
        </w:rPr>
        <w:t xml:space="preserve"> — коллекция корректно </w:t>
      </w:r>
      <w:proofErr w:type="spellStart"/>
      <w:r w:rsidRPr="009143E9">
        <w:rPr>
          <w:lang w:val="ru-RU"/>
        </w:rPr>
        <w:t>парсится</w:t>
      </w:r>
      <w:proofErr w:type="spellEnd"/>
      <w:r w:rsidRPr="009143E9">
        <w:rPr>
          <w:lang w:val="ru-RU"/>
        </w:rPr>
        <w:t xml:space="preserve"> как </w:t>
      </w:r>
      <w:r w:rsidRPr="009143E9">
        <w:t>JSON</w:t>
      </w:r>
      <w:r w:rsidRPr="009143E9">
        <w:rPr>
          <w:lang w:val="ru-RU"/>
        </w:rPr>
        <w:t xml:space="preserve"> и соответствует формату </w:t>
      </w:r>
      <w:r w:rsidRPr="009143E9">
        <w:t>Postman</w:t>
      </w:r>
      <w:r w:rsidRPr="009143E9">
        <w:rPr>
          <w:lang w:val="ru-RU"/>
        </w:rPr>
        <w:t xml:space="preserve"> </w:t>
      </w:r>
      <w:r w:rsidRPr="009143E9">
        <w:t>Collection</w:t>
      </w:r>
      <w:r w:rsidRPr="009143E9">
        <w:rPr>
          <w:lang w:val="ru-RU"/>
        </w:rPr>
        <w:t xml:space="preserve"> </w:t>
      </w:r>
      <w:r w:rsidRPr="009143E9">
        <w:t>v</w:t>
      </w:r>
      <w:r w:rsidRPr="009143E9">
        <w:rPr>
          <w:lang w:val="ru-RU"/>
        </w:rPr>
        <w:t>2.1.</w:t>
      </w:r>
    </w:p>
    <w:p w:rsidR="006D082E" w:rsidRPr="009143E9" w:rsidRDefault="00000000">
      <w:pPr>
        <w:spacing w:before="240" w:after="120"/>
        <w:ind w:firstLine="0"/>
        <w:jc w:val="left"/>
        <w:rPr>
          <w:lang w:val="ru-RU"/>
        </w:rPr>
      </w:pPr>
      <w:r w:rsidRPr="009143E9">
        <w:rPr>
          <w:b/>
          <w:lang w:val="ru-RU"/>
        </w:rPr>
        <w:t xml:space="preserve">4.6. Покрытие </w:t>
      </w:r>
      <w:proofErr w:type="spellStart"/>
      <w:r w:rsidRPr="009143E9">
        <w:rPr>
          <w:b/>
          <w:lang w:val="ru-RU"/>
        </w:rPr>
        <w:t>автотестами</w:t>
      </w:r>
      <w:proofErr w:type="spellEnd"/>
    </w:p>
    <w:p w:rsidR="006D082E" w:rsidRPr="009143E9" w:rsidRDefault="00000000">
      <w:pPr>
        <w:rPr>
          <w:lang w:val="ru-RU"/>
        </w:rPr>
      </w:pPr>
      <w:r w:rsidRPr="009143E9">
        <w:rPr>
          <w:lang w:val="ru-RU"/>
        </w:rPr>
        <w:lastRenderedPageBreak/>
        <w:t xml:space="preserve">В соответствии с пунктом 2.6 методических рекомендаций автоматические тесты на этом этапе не являются обязательным требованием курсовой работы. Команда </w:t>
      </w:r>
      <w:r w:rsidRPr="009143E9">
        <w:rPr>
          <w:sz w:val="24"/>
        </w:rPr>
        <w:t>python</w:t>
      </w:r>
      <w:r w:rsidRPr="009143E9">
        <w:rPr>
          <w:sz w:val="24"/>
          <w:lang w:val="ru-RU"/>
        </w:rPr>
        <w:t xml:space="preserve"> </w:t>
      </w:r>
      <w:r w:rsidRPr="009143E9">
        <w:rPr>
          <w:sz w:val="24"/>
        </w:rPr>
        <w:t>manage</w:t>
      </w:r>
      <w:r w:rsidRPr="009143E9">
        <w:rPr>
          <w:sz w:val="24"/>
          <w:lang w:val="ru-RU"/>
        </w:rPr>
        <w:t>.</w:t>
      </w:r>
      <w:proofErr w:type="spellStart"/>
      <w:r w:rsidRPr="009143E9">
        <w:rPr>
          <w:sz w:val="24"/>
        </w:rPr>
        <w:t>py</w:t>
      </w:r>
      <w:proofErr w:type="spellEnd"/>
      <w:r w:rsidRPr="009143E9">
        <w:rPr>
          <w:sz w:val="24"/>
          <w:lang w:val="ru-RU"/>
        </w:rPr>
        <w:t xml:space="preserve"> </w:t>
      </w:r>
      <w:r w:rsidRPr="009143E9">
        <w:rPr>
          <w:sz w:val="24"/>
        </w:rPr>
        <w:t>test</w:t>
      </w:r>
      <w:r w:rsidRPr="009143E9">
        <w:rPr>
          <w:lang w:val="ru-RU"/>
        </w:rPr>
        <w:t xml:space="preserve"> выполняется без ошибок, но количество собранных тестов на момент проверки — 0. Это сделано сознательно: основная демонстрация работоспособности проведена через ручной прогон </w:t>
      </w:r>
      <w:r w:rsidRPr="009143E9">
        <w:t>Postman</w:t>
      </w:r>
      <w:r w:rsidRPr="009143E9">
        <w:rPr>
          <w:lang w:val="ru-RU"/>
        </w:rPr>
        <w:t xml:space="preserve">-коллекции и описанный выше сценарий через </w:t>
      </w:r>
      <w:r w:rsidRPr="009143E9">
        <w:rPr>
          <w:sz w:val="24"/>
        </w:rPr>
        <w:t>APIClient</w:t>
      </w:r>
      <w:r w:rsidRPr="009143E9">
        <w:rPr>
          <w:lang w:val="ru-RU"/>
        </w:rPr>
        <w:t xml:space="preserve"> с фиксацией результатов в </w:t>
      </w:r>
      <w:r w:rsidRPr="009143E9">
        <w:rPr>
          <w:sz w:val="24"/>
        </w:rPr>
        <w:t>API</w:t>
      </w:r>
      <w:r w:rsidRPr="009143E9">
        <w:rPr>
          <w:sz w:val="24"/>
          <w:lang w:val="ru-RU"/>
        </w:rPr>
        <w:t>_</w:t>
      </w:r>
      <w:r w:rsidRPr="009143E9">
        <w:rPr>
          <w:sz w:val="24"/>
        </w:rPr>
        <w:t>TEST</w:t>
      </w:r>
      <w:r w:rsidRPr="009143E9">
        <w:rPr>
          <w:sz w:val="24"/>
          <w:lang w:val="ru-RU"/>
        </w:rPr>
        <w:t>_</w:t>
      </w:r>
      <w:r w:rsidRPr="009143E9">
        <w:rPr>
          <w:sz w:val="24"/>
        </w:rPr>
        <w:t>RESULTS</w:t>
      </w:r>
      <w:r w:rsidRPr="009143E9">
        <w:rPr>
          <w:sz w:val="24"/>
          <w:lang w:val="ru-RU"/>
        </w:rPr>
        <w:t>.</w:t>
      </w:r>
      <w:r w:rsidRPr="009143E9">
        <w:rPr>
          <w:sz w:val="24"/>
        </w:rPr>
        <w:t>md</w:t>
      </w:r>
      <w:r w:rsidRPr="009143E9">
        <w:rPr>
          <w:lang w:val="ru-RU"/>
        </w:rPr>
        <w:t>. Данный формат проверки соответствует пункту 2.6 как «</w:t>
      </w:r>
      <w:r w:rsidRPr="009143E9">
        <w:t>smoke</w:t>
      </w:r>
      <w:r w:rsidRPr="009143E9">
        <w:rPr>
          <w:lang w:val="ru-RU"/>
        </w:rPr>
        <w:t xml:space="preserve"> / </w:t>
      </w:r>
      <w:r w:rsidRPr="009143E9">
        <w:t>manual</w:t>
      </w:r>
      <w:r w:rsidRPr="009143E9">
        <w:rPr>
          <w:lang w:val="ru-RU"/>
        </w:rPr>
        <w:t xml:space="preserve"> </w:t>
      </w:r>
      <w:r w:rsidRPr="009143E9">
        <w:t>testing</w:t>
      </w:r>
      <w:r w:rsidRPr="009143E9">
        <w:rPr>
          <w:lang w:val="ru-RU"/>
        </w:rPr>
        <w:t xml:space="preserve">». Добавление полноценного слоя </w:t>
      </w:r>
      <w:proofErr w:type="spellStart"/>
      <w:r w:rsidRPr="009143E9">
        <w:rPr>
          <w:lang w:val="ru-RU"/>
        </w:rPr>
        <w:t>автотестов</w:t>
      </w:r>
      <w:proofErr w:type="spellEnd"/>
      <w:r w:rsidRPr="009143E9">
        <w:rPr>
          <w:lang w:val="ru-RU"/>
        </w:rPr>
        <w:t xml:space="preserve"> вынесено в перспективные направления развития проекта (см. заключение).</w:t>
      </w:r>
    </w:p>
    <w:p w:rsidR="006D082E" w:rsidRPr="009143E9" w:rsidRDefault="00000000">
      <w:pPr>
        <w:spacing w:before="240" w:after="120"/>
        <w:ind w:firstLine="0"/>
        <w:jc w:val="left"/>
        <w:rPr>
          <w:lang w:val="ru-RU"/>
        </w:rPr>
      </w:pPr>
      <w:r w:rsidRPr="009143E9">
        <w:rPr>
          <w:b/>
          <w:lang w:val="ru-RU"/>
        </w:rPr>
        <w:t>4.7. Вывод по главе</w:t>
      </w:r>
    </w:p>
    <w:p w:rsidR="006D082E" w:rsidRPr="009143E9" w:rsidRDefault="00000000">
      <w:pPr>
        <w:rPr>
          <w:lang w:val="ru-RU"/>
        </w:rPr>
      </w:pPr>
      <w:r w:rsidRPr="009143E9">
        <w:rPr>
          <w:lang w:val="ru-RU"/>
        </w:rPr>
        <w:t>Проверка работоспособности проекта подтвердила корректность реализации всех заявленных требований к функциональности и безопасности. Из 14 выполненных проверок все 14 завершились с ожидаемыми статусами. Из них 6 проверок продемонстрировали корректные положительные сценарии (создание котика, путешествия, точки, задачи; просмотр списка; отметка задачи), а 8 проверок (включая № 4, 5, 7, 10, 11, 12, 13, 14) затронули разные аспекты системы: пагинацию, фильтрацию, валидации, авторизацию и разграничение прав. Покрыты все обязательные коды ошибок методических рекомендаций (</w:t>
      </w:r>
      <w:r w:rsidRPr="009143E9">
        <w:rPr>
          <w:sz w:val="24"/>
          <w:lang w:val="ru-RU"/>
        </w:rPr>
        <w:t>400</w:t>
      </w:r>
      <w:r w:rsidRPr="009143E9">
        <w:rPr>
          <w:lang w:val="ru-RU"/>
        </w:rPr>
        <w:t xml:space="preserve">, </w:t>
      </w:r>
      <w:r w:rsidRPr="009143E9">
        <w:rPr>
          <w:sz w:val="24"/>
          <w:lang w:val="ru-RU"/>
        </w:rPr>
        <w:t>401/403</w:t>
      </w:r>
      <w:r w:rsidRPr="009143E9">
        <w:rPr>
          <w:lang w:val="ru-RU"/>
        </w:rPr>
        <w:t xml:space="preserve">, </w:t>
      </w:r>
      <w:r w:rsidRPr="009143E9">
        <w:rPr>
          <w:sz w:val="24"/>
          <w:lang w:val="ru-RU"/>
        </w:rPr>
        <w:t>404</w:t>
      </w:r>
      <w:r w:rsidRPr="009143E9">
        <w:rPr>
          <w:lang w:val="ru-RU"/>
        </w:rPr>
        <w:t xml:space="preserve">, </w:t>
      </w:r>
      <w:r w:rsidRPr="009143E9">
        <w:rPr>
          <w:sz w:val="24"/>
          <w:lang w:val="ru-RU"/>
        </w:rPr>
        <w:t>405</w:t>
      </w:r>
      <w:r w:rsidRPr="009143E9">
        <w:rPr>
          <w:lang w:val="ru-RU"/>
        </w:rPr>
        <w:t xml:space="preserve">). Подготовлена </w:t>
      </w:r>
      <w:r w:rsidRPr="009143E9">
        <w:t>Postman</w:t>
      </w:r>
      <w:r w:rsidRPr="009143E9">
        <w:rPr>
          <w:lang w:val="ru-RU"/>
        </w:rPr>
        <w:t xml:space="preserve">-коллекция из 13 запросов и подробный отчёт с фрагментами </w:t>
      </w:r>
      <w:r w:rsidRPr="009143E9">
        <w:t>JSON</w:t>
      </w:r>
      <w:r w:rsidRPr="009143E9">
        <w:rPr>
          <w:lang w:val="ru-RU"/>
        </w:rPr>
        <w:t xml:space="preserve"> в </w:t>
      </w:r>
      <w:r w:rsidRPr="009143E9">
        <w:rPr>
          <w:sz w:val="24"/>
        </w:rPr>
        <w:t>API</w:t>
      </w:r>
      <w:r w:rsidRPr="009143E9">
        <w:rPr>
          <w:sz w:val="24"/>
          <w:lang w:val="ru-RU"/>
        </w:rPr>
        <w:t>_</w:t>
      </w:r>
      <w:r w:rsidRPr="009143E9">
        <w:rPr>
          <w:sz w:val="24"/>
        </w:rPr>
        <w:t>TEST</w:t>
      </w:r>
      <w:r w:rsidRPr="009143E9">
        <w:rPr>
          <w:sz w:val="24"/>
          <w:lang w:val="ru-RU"/>
        </w:rPr>
        <w:t>_</w:t>
      </w:r>
      <w:r w:rsidRPr="009143E9">
        <w:rPr>
          <w:sz w:val="24"/>
        </w:rPr>
        <w:t>RESULTS</w:t>
      </w:r>
      <w:r w:rsidRPr="009143E9">
        <w:rPr>
          <w:sz w:val="24"/>
          <w:lang w:val="ru-RU"/>
        </w:rPr>
        <w:t>.</w:t>
      </w:r>
      <w:r w:rsidRPr="009143E9">
        <w:rPr>
          <w:sz w:val="24"/>
        </w:rPr>
        <w:t>md</w:t>
      </w:r>
      <w:r w:rsidRPr="009143E9">
        <w:rPr>
          <w:lang w:val="ru-RU"/>
        </w:rPr>
        <w:t>.</w:t>
      </w:r>
    </w:p>
    <w:p w:rsidR="006D082E" w:rsidRPr="009143E9" w:rsidRDefault="00000000">
      <w:pPr>
        <w:ind w:firstLine="0"/>
        <w:rPr>
          <w:lang w:val="ru-RU"/>
        </w:rPr>
      </w:pPr>
      <w:r w:rsidRPr="009143E9">
        <w:rPr>
          <w:lang w:val="ru-RU"/>
        </w:rPr>
        <w:br w:type="page"/>
      </w:r>
    </w:p>
    <w:p w:rsidR="006D082E" w:rsidRPr="009143E9" w:rsidRDefault="00000000">
      <w:pPr>
        <w:spacing w:after="360"/>
        <w:ind w:firstLine="0"/>
        <w:jc w:val="center"/>
        <w:rPr>
          <w:lang w:val="ru-RU"/>
        </w:rPr>
      </w:pPr>
      <w:r w:rsidRPr="009143E9">
        <w:rPr>
          <w:b/>
          <w:lang w:val="ru-RU"/>
        </w:rPr>
        <w:lastRenderedPageBreak/>
        <w:t>ГЛАВА 5. РАЗВЁРТЫВАНИЕ ПРОЕКТА</w:t>
      </w:r>
    </w:p>
    <w:p w:rsidR="006D082E" w:rsidRPr="009143E9" w:rsidRDefault="00000000">
      <w:pPr>
        <w:rPr>
          <w:lang w:val="ru-RU"/>
        </w:rPr>
      </w:pPr>
      <w:r w:rsidRPr="009143E9">
        <w:rPr>
          <w:lang w:val="ru-RU"/>
        </w:rPr>
        <w:t xml:space="preserve">В качестве подтверждения эксплуатации проекта выбран </w:t>
      </w:r>
      <w:r w:rsidRPr="009143E9">
        <w:rPr>
          <w:b/>
          <w:lang w:val="ru-RU"/>
        </w:rPr>
        <w:t xml:space="preserve">вариант </w:t>
      </w:r>
      <w:r w:rsidRPr="009143E9">
        <w:rPr>
          <w:b/>
        </w:rPr>
        <w:t>A</w:t>
      </w:r>
      <w:r w:rsidRPr="009143E9">
        <w:rPr>
          <w:b/>
          <w:lang w:val="ru-RU"/>
        </w:rPr>
        <w:t xml:space="preserve"> — контейнеризация средствами </w:t>
      </w:r>
      <w:r w:rsidRPr="009143E9">
        <w:rPr>
          <w:b/>
        </w:rPr>
        <w:t>Docker</w:t>
      </w:r>
      <w:r w:rsidRPr="009143E9">
        <w:rPr>
          <w:lang w:val="ru-RU"/>
        </w:rPr>
        <w:t xml:space="preserve">. Этот способ выбран по двум причинам. Во-первых, он обеспечивает воспроизводимость: проверяющий получает идентичное окружение независимо от операционной системы, версии </w:t>
      </w:r>
      <w:r w:rsidRPr="009143E9">
        <w:t>Python</w:t>
      </w:r>
      <w:r w:rsidRPr="009143E9">
        <w:rPr>
          <w:lang w:val="ru-RU"/>
        </w:rPr>
        <w:t xml:space="preserve"> и установленных глобально пакетов. Во-вторых, методические рекомендации в пункте 2.7 явно допускают этот вариант наравне с деплоем на удалённый сервер, при этом </w:t>
      </w:r>
      <w:r w:rsidRPr="009143E9">
        <w:t>Docker</w:t>
      </w:r>
      <w:r w:rsidRPr="009143E9">
        <w:rPr>
          <w:lang w:val="ru-RU"/>
        </w:rPr>
        <w:t xml:space="preserve"> не требует выделенной инфраструктуры и подходит для демонстрации в рамках курсовой работы.</w:t>
      </w:r>
    </w:p>
    <w:p w:rsidR="006D082E" w:rsidRPr="009143E9" w:rsidRDefault="00000000">
      <w:pPr>
        <w:spacing w:before="240" w:after="120"/>
        <w:ind w:firstLine="0"/>
        <w:jc w:val="left"/>
        <w:rPr>
          <w:lang w:val="ru-RU"/>
        </w:rPr>
      </w:pPr>
      <w:r w:rsidRPr="009143E9">
        <w:rPr>
          <w:b/>
          <w:lang w:val="ru-RU"/>
        </w:rPr>
        <w:t xml:space="preserve">5.1. Состав </w:t>
      </w:r>
      <w:r w:rsidRPr="009143E9">
        <w:rPr>
          <w:b/>
        </w:rPr>
        <w:t>Docker</w:t>
      </w:r>
      <w:r w:rsidRPr="009143E9">
        <w:rPr>
          <w:b/>
          <w:lang w:val="ru-RU"/>
        </w:rPr>
        <w:t>-развёртывания</w:t>
      </w:r>
    </w:p>
    <w:p w:rsidR="006D082E" w:rsidRPr="009143E9" w:rsidRDefault="00000000">
      <w:pPr>
        <w:rPr>
          <w:lang w:val="ru-RU"/>
        </w:rPr>
      </w:pPr>
      <w:r w:rsidRPr="009143E9">
        <w:rPr>
          <w:lang w:val="ru-RU"/>
        </w:rPr>
        <w:t xml:space="preserve">Развёртывание описано четырьмя файлами в корне репозитория: </w:t>
      </w:r>
      <w:proofErr w:type="spellStart"/>
      <w:r w:rsidRPr="009143E9">
        <w:rPr>
          <w:sz w:val="24"/>
        </w:rPr>
        <w:t>Dockerfile</w:t>
      </w:r>
      <w:proofErr w:type="spellEnd"/>
      <w:r w:rsidRPr="009143E9">
        <w:rPr>
          <w:lang w:val="ru-RU"/>
        </w:rPr>
        <w:t xml:space="preserve">, </w:t>
      </w:r>
      <w:r w:rsidRPr="009143E9">
        <w:rPr>
          <w:sz w:val="24"/>
        </w:rPr>
        <w:t>docker</w:t>
      </w:r>
      <w:r w:rsidRPr="009143E9">
        <w:rPr>
          <w:sz w:val="24"/>
          <w:lang w:val="ru-RU"/>
        </w:rPr>
        <w:t>-</w:t>
      </w:r>
      <w:r w:rsidRPr="009143E9">
        <w:rPr>
          <w:sz w:val="24"/>
        </w:rPr>
        <w:t>compose</w:t>
      </w:r>
      <w:r w:rsidRPr="009143E9">
        <w:rPr>
          <w:sz w:val="24"/>
          <w:lang w:val="ru-RU"/>
        </w:rPr>
        <w:t>.</w:t>
      </w:r>
      <w:proofErr w:type="spellStart"/>
      <w:r w:rsidRPr="009143E9">
        <w:rPr>
          <w:sz w:val="24"/>
        </w:rPr>
        <w:t>yml</w:t>
      </w:r>
      <w:proofErr w:type="spellEnd"/>
      <w:r w:rsidRPr="009143E9">
        <w:rPr>
          <w:lang w:val="ru-RU"/>
        </w:rPr>
        <w:t xml:space="preserve">, </w:t>
      </w:r>
      <w:proofErr w:type="spellStart"/>
      <w:r w:rsidRPr="009143E9">
        <w:rPr>
          <w:sz w:val="24"/>
        </w:rPr>
        <w:t>entrypoint</w:t>
      </w:r>
      <w:proofErr w:type="spellEnd"/>
      <w:r w:rsidRPr="009143E9">
        <w:rPr>
          <w:sz w:val="24"/>
          <w:lang w:val="ru-RU"/>
        </w:rPr>
        <w:t>.</w:t>
      </w:r>
      <w:proofErr w:type="spellStart"/>
      <w:r w:rsidRPr="009143E9">
        <w:rPr>
          <w:sz w:val="24"/>
        </w:rPr>
        <w:t>sh</w:t>
      </w:r>
      <w:proofErr w:type="spellEnd"/>
      <w:r w:rsidRPr="009143E9">
        <w:rPr>
          <w:lang w:val="ru-RU"/>
        </w:rPr>
        <w:t xml:space="preserve"> </w:t>
      </w:r>
      <w:proofErr w:type="gramStart"/>
      <w:r w:rsidRPr="009143E9">
        <w:rPr>
          <w:lang w:val="ru-RU"/>
        </w:rPr>
        <w:t xml:space="preserve">и </w:t>
      </w:r>
      <w:r w:rsidRPr="009143E9">
        <w:rPr>
          <w:sz w:val="24"/>
          <w:lang w:val="ru-RU"/>
        </w:rPr>
        <w:t>.</w:t>
      </w:r>
      <w:r w:rsidRPr="009143E9">
        <w:rPr>
          <w:sz w:val="24"/>
        </w:rPr>
        <w:t>env</w:t>
      </w:r>
      <w:proofErr w:type="gramEnd"/>
      <w:r w:rsidRPr="009143E9">
        <w:rPr>
          <w:lang w:val="ru-RU"/>
        </w:rPr>
        <w:t xml:space="preserve"> (</w:t>
      </w:r>
      <w:proofErr w:type="gramStart"/>
      <w:r w:rsidRPr="009143E9">
        <w:rPr>
          <w:lang w:val="ru-RU"/>
        </w:rPr>
        <w:t xml:space="preserve">шаблон </w:t>
      </w:r>
      <w:r w:rsidRPr="009143E9">
        <w:rPr>
          <w:sz w:val="24"/>
          <w:lang w:val="ru-RU"/>
        </w:rPr>
        <w:t>.</w:t>
      </w:r>
      <w:r w:rsidRPr="009143E9">
        <w:rPr>
          <w:sz w:val="24"/>
        </w:rPr>
        <w:t>env</w:t>
      </w:r>
      <w:proofErr w:type="gramEnd"/>
      <w:r w:rsidRPr="009143E9">
        <w:rPr>
          <w:sz w:val="24"/>
          <w:lang w:val="ru-RU"/>
        </w:rPr>
        <w:t>.</w:t>
      </w:r>
      <w:r w:rsidRPr="009143E9">
        <w:rPr>
          <w:sz w:val="24"/>
        </w:rPr>
        <w:t>example</w:t>
      </w:r>
      <w:r w:rsidRPr="009143E9">
        <w:rPr>
          <w:lang w:val="ru-RU"/>
        </w:rPr>
        <w:t>). Структура и назначение каждого компонента приведены в таблице 5.1.</w:t>
      </w:r>
    </w:p>
    <w:p w:rsidR="006D082E" w:rsidRPr="009143E9" w:rsidRDefault="00000000">
      <w:pPr>
        <w:rPr>
          <w:lang w:val="ru-RU"/>
        </w:rPr>
      </w:pPr>
      <w:r w:rsidRPr="009143E9">
        <w:rPr>
          <w:b/>
          <w:lang w:val="ru-RU"/>
        </w:rPr>
        <w:t xml:space="preserve">Таблица 5.1. Компоненты </w:t>
      </w:r>
      <w:r w:rsidRPr="009143E9">
        <w:rPr>
          <w:b/>
        </w:rPr>
        <w:t>Docker</w:t>
      </w:r>
      <w:r w:rsidRPr="009143E9">
        <w:rPr>
          <w:b/>
          <w:lang w:val="ru-RU"/>
        </w:rPr>
        <w:t xml:space="preserve">-развёртывания </w:t>
      </w:r>
      <w:proofErr w:type="spellStart"/>
      <w:r w:rsidRPr="009143E9">
        <w:rPr>
          <w:b/>
        </w:rPr>
        <w:t>Kittygram</w:t>
      </w:r>
      <w:proofErr w:type="spellEnd"/>
    </w:p>
    <w:tbl>
      <w:tblPr>
        <w:tblW w:w="0" w:type="auto"/>
        <w:jc w:val="center"/>
        <w:tblLook w:val="04A0" w:firstRow="1" w:lastRow="0" w:firstColumn="1" w:lastColumn="0" w:noHBand="0" w:noVBand="1"/>
      </w:tblPr>
      <w:tblGrid>
        <w:gridCol w:w="3118"/>
        <w:gridCol w:w="3118"/>
        <w:gridCol w:w="3118"/>
      </w:tblGrid>
      <w:tr w:rsidR="006D082E" w:rsidRPr="009143E9">
        <w:trPr>
          <w:jc w:val="center"/>
        </w:trPr>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proofErr w:type="spellStart"/>
            <w:r w:rsidRPr="009143E9">
              <w:rPr>
                <w:b/>
                <w:sz w:val="24"/>
              </w:rPr>
              <w:t>Компонент</w:t>
            </w:r>
            <w:proofErr w:type="spellEnd"/>
          </w:p>
        </w:tc>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Файл/настройка</w:t>
            </w:r>
          </w:p>
        </w:tc>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Назначение</w:t>
            </w:r>
          </w:p>
        </w:tc>
      </w:tr>
      <w:tr w:rsidR="006D082E" w:rsidRPr="009143E9">
        <w:trPr>
          <w:jc w:val="center"/>
        </w:trPr>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Базовый образ</w:t>
            </w:r>
          </w:p>
        </w:tc>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python:3.11-slim (Dockerfile)</w:t>
            </w:r>
          </w:p>
        </w:tc>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Минимальный официальный образ Python 3.11</w:t>
            </w:r>
          </w:p>
        </w:tc>
      </w:tr>
      <w:tr w:rsidR="006D082E" w:rsidRPr="009143E9">
        <w:trPr>
          <w:jc w:val="center"/>
        </w:trPr>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Слой зависимостей</w:t>
            </w:r>
          </w:p>
        </w:tc>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requirements.txt + gunicorn==23.0.0</w:t>
            </w:r>
          </w:p>
        </w:tc>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Django 3.2.3, DRF 3.12.4, Djoser 2.1.0, SimpleJWT 4.8.0, Gunicorn 23.0.0</w:t>
            </w:r>
          </w:p>
        </w:tc>
      </w:tr>
      <w:tr w:rsidR="006D082E" w:rsidRPr="009143E9">
        <w:trPr>
          <w:jc w:val="center"/>
        </w:trPr>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Compose-сервис</w:t>
            </w:r>
          </w:p>
        </w:tc>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web в docker-compose.yml</w:t>
            </w:r>
          </w:p>
        </w:tc>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Контейнер kittygram_web, порт 8000:8000</w:t>
            </w:r>
          </w:p>
        </w:tc>
      </w:tr>
      <w:tr w:rsidR="006D082E" w:rsidRPr="009143E9">
        <w:trPr>
          <w:jc w:val="center"/>
        </w:trPr>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Entrypoint</w:t>
            </w:r>
          </w:p>
        </w:tc>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entrypoint.sh</w:t>
            </w:r>
          </w:p>
        </w:tc>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Создание /</w:t>
            </w:r>
            <w:r w:rsidRPr="009143E9">
              <w:rPr>
                <w:sz w:val="24"/>
              </w:rPr>
              <w:t>app</w:t>
            </w:r>
            <w:r w:rsidRPr="009143E9">
              <w:rPr>
                <w:sz w:val="24"/>
                <w:lang w:val="ru-RU"/>
              </w:rPr>
              <w:t>/</w:t>
            </w:r>
            <w:r w:rsidRPr="009143E9">
              <w:rPr>
                <w:sz w:val="24"/>
              </w:rPr>
              <w:t>data</w:t>
            </w:r>
            <w:r w:rsidRPr="009143E9">
              <w:rPr>
                <w:sz w:val="24"/>
                <w:lang w:val="ru-RU"/>
              </w:rPr>
              <w:t>, применение миграций перед стартом</w:t>
            </w:r>
          </w:p>
        </w:tc>
      </w:tr>
      <w:tr w:rsidR="006D082E" w:rsidRPr="009143E9">
        <w:trPr>
          <w:jc w:val="center"/>
        </w:trPr>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proofErr w:type="spellStart"/>
            <w:r w:rsidRPr="009143E9">
              <w:rPr>
                <w:sz w:val="24"/>
              </w:rPr>
              <w:t>Переменные</w:t>
            </w:r>
            <w:proofErr w:type="spellEnd"/>
            <w:r w:rsidRPr="009143E9">
              <w:rPr>
                <w:sz w:val="24"/>
              </w:rPr>
              <w:t xml:space="preserve"> </w:t>
            </w:r>
            <w:proofErr w:type="spellStart"/>
            <w:r w:rsidRPr="009143E9">
              <w:rPr>
                <w:sz w:val="24"/>
              </w:rPr>
              <w:t>окружения</w:t>
            </w:r>
            <w:proofErr w:type="spellEnd"/>
          </w:p>
        </w:tc>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proofErr w:type="gramStart"/>
            <w:r w:rsidRPr="009143E9">
              <w:rPr>
                <w:sz w:val="24"/>
                <w:lang w:val="ru-RU"/>
              </w:rPr>
              <w:t>.</w:t>
            </w:r>
            <w:r w:rsidRPr="009143E9">
              <w:rPr>
                <w:sz w:val="24"/>
              </w:rPr>
              <w:t>env</w:t>
            </w:r>
            <w:proofErr w:type="gramEnd"/>
            <w:r w:rsidRPr="009143E9">
              <w:rPr>
                <w:sz w:val="24"/>
                <w:lang w:val="ru-RU"/>
              </w:rPr>
              <w:t xml:space="preserve">, передаётся через </w:t>
            </w:r>
            <w:r w:rsidRPr="009143E9">
              <w:rPr>
                <w:sz w:val="24"/>
              </w:rPr>
              <w:t>env</w:t>
            </w:r>
            <w:r w:rsidRPr="009143E9">
              <w:rPr>
                <w:sz w:val="24"/>
                <w:lang w:val="ru-RU"/>
              </w:rPr>
              <w:t>_</w:t>
            </w:r>
            <w:r w:rsidRPr="009143E9">
              <w:rPr>
                <w:sz w:val="24"/>
              </w:rPr>
              <w:t>file</w:t>
            </w:r>
          </w:p>
        </w:tc>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SECRET_KEY, DEBUG, ALLOWED_HOSTS, SQLITE_PATH</w:t>
            </w:r>
          </w:p>
        </w:tc>
      </w:tr>
      <w:tr w:rsidR="006D082E" w:rsidRPr="009143E9">
        <w:trPr>
          <w:jc w:val="center"/>
        </w:trPr>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База данных</w:t>
            </w:r>
          </w:p>
        </w:tc>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 xml:space="preserve">SQLite, путь </w:t>
            </w:r>
            <w:r w:rsidRPr="009143E9">
              <w:rPr>
                <w:sz w:val="24"/>
              </w:rPr>
              <w:lastRenderedPageBreak/>
              <w:t>/app/data/db.sqlite3</w:t>
            </w:r>
          </w:p>
        </w:tc>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lastRenderedPageBreak/>
              <w:t xml:space="preserve">Хранилище данных </w:t>
            </w:r>
            <w:r w:rsidRPr="009143E9">
              <w:rPr>
                <w:sz w:val="24"/>
              </w:rPr>
              <w:lastRenderedPageBreak/>
              <w:t>приложения</w:t>
            </w:r>
          </w:p>
        </w:tc>
      </w:tr>
      <w:tr w:rsidR="006D082E" w:rsidRPr="009143E9">
        <w:trPr>
          <w:jc w:val="center"/>
        </w:trPr>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Volume</w:t>
            </w:r>
          </w:p>
        </w:tc>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sqlite_data:/app/data</w:t>
            </w:r>
          </w:p>
        </w:tc>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Сохранение данных </w:t>
            </w:r>
            <w:r w:rsidRPr="009143E9">
              <w:rPr>
                <w:sz w:val="24"/>
              </w:rPr>
              <w:t>SQLite</w:t>
            </w:r>
            <w:r w:rsidRPr="009143E9">
              <w:rPr>
                <w:sz w:val="24"/>
                <w:lang w:val="ru-RU"/>
              </w:rPr>
              <w:t xml:space="preserve"> между перезапусками</w:t>
            </w:r>
          </w:p>
        </w:tc>
      </w:tr>
      <w:tr w:rsidR="006D082E" w:rsidRPr="009143E9">
        <w:trPr>
          <w:jc w:val="center"/>
        </w:trPr>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proofErr w:type="spellStart"/>
            <w:r w:rsidRPr="009143E9">
              <w:rPr>
                <w:sz w:val="24"/>
              </w:rPr>
              <w:t>Веб-сервер</w:t>
            </w:r>
            <w:proofErr w:type="spellEnd"/>
          </w:p>
        </w:tc>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Gunicorn 23.0.0</w:t>
            </w:r>
          </w:p>
        </w:tc>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rPr>
              <w:t>WSGI</w:t>
            </w:r>
            <w:r w:rsidRPr="009143E9">
              <w:rPr>
                <w:sz w:val="24"/>
                <w:lang w:val="ru-RU"/>
              </w:rPr>
              <w:t xml:space="preserve">-сервер, слушает 0.0.0.0:8000, один </w:t>
            </w:r>
            <w:r w:rsidRPr="009143E9">
              <w:rPr>
                <w:sz w:val="24"/>
              </w:rPr>
              <w:t>sync</w:t>
            </w:r>
            <w:r w:rsidRPr="009143E9">
              <w:rPr>
                <w:sz w:val="24"/>
                <w:lang w:val="ru-RU"/>
              </w:rPr>
              <w:t>-</w:t>
            </w:r>
            <w:proofErr w:type="spellStart"/>
            <w:r w:rsidRPr="009143E9">
              <w:rPr>
                <w:sz w:val="24"/>
                <w:lang w:val="ru-RU"/>
              </w:rPr>
              <w:t>воркер</w:t>
            </w:r>
            <w:proofErr w:type="spellEnd"/>
          </w:p>
        </w:tc>
      </w:tr>
    </w:tbl>
    <w:p w:rsidR="006D082E" w:rsidRPr="009143E9" w:rsidRDefault="00000000">
      <w:pPr>
        <w:spacing w:before="240" w:after="120"/>
        <w:ind w:firstLine="0"/>
        <w:jc w:val="left"/>
        <w:rPr>
          <w:lang w:val="ru-RU"/>
        </w:rPr>
      </w:pPr>
      <w:r w:rsidRPr="009143E9">
        <w:rPr>
          <w:b/>
          <w:lang w:val="ru-RU"/>
        </w:rPr>
        <w:t xml:space="preserve">5.2. </w:t>
      </w:r>
      <w:proofErr w:type="spellStart"/>
      <w:r w:rsidRPr="009143E9">
        <w:rPr>
          <w:b/>
        </w:rPr>
        <w:t>Dockerfile</w:t>
      </w:r>
      <w:proofErr w:type="spellEnd"/>
    </w:p>
    <w:p w:rsidR="006D082E" w:rsidRPr="009143E9" w:rsidRDefault="00000000">
      <w:pPr>
        <w:rPr>
          <w:lang w:val="ru-RU"/>
        </w:rPr>
      </w:pPr>
      <w:r w:rsidRPr="009143E9">
        <w:rPr>
          <w:lang w:val="ru-RU"/>
        </w:rPr>
        <w:t xml:space="preserve">Сборочный файл состоит из семи шагов. Первый шаг — выбор базового образа </w:t>
      </w:r>
      <w:r w:rsidRPr="009143E9">
        <w:rPr>
          <w:sz w:val="24"/>
        </w:rPr>
        <w:t>python</w:t>
      </w:r>
      <w:r w:rsidRPr="009143E9">
        <w:rPr>
          <w:sz w:val="24"/>
          <w:lang w:val="ru-RU"/>
        </w:rPr>
        <w:t>:3.11-</w:t>
      </w:r>
      <w:r w:rsidRPr="009143E9">
        <w:rPr>
          <w:sz w:val="24"/>
        </w:rPr>
        <w:t>slim</w:t>
      </w:r>
      <w:r w:rsidRPr="009143E9">
        <w:rPr>
          <w:lang w:val="ru-RU"/>
        </w:rPr>
        <w:t xml:space="preserve">. Второй и третий шаги задают рабочую директорию </w:t>
      </w:r>
      <w:r w:rsidRPr="009143E9">
        <w:rPr>
          <w:sz w:val="24"/>
          <w:lang w:val="ru-RU"/>
        </w:rPr>
        <w:t>/</w:t>
      </w:r>
      <w:r w:rsidRPr="009143E9">
        <w:rPr>
          <w:sz w:val="24"/>
        </w:rPr>
        <w:t>app</w:t>
      </w:r>
      <w:r w:rsidRPr="009143E9">
        <w:rPr>
          <w:lang w:val="ru-RU"/>
        </w:rPr>
        <w:t xml:space="preserve"> и устанавливают переменные </w:t>
      </w:r>
      <w:r w:rsidRPr="009143E9">
        <w:rPr>
          <w:sz w:val="24"/>
        </w:rPr>
        <w:t>PYTHONDONTWRITEBYTECODE</w:t>
      </w:r>
      <w:r w:rsidRPr="009143E9">
        <w:rPr>
          <w:sz w:val="24"/>
          <w:lang w:val="ru-RU"/>
        </w:rPr>
        <w:t>=1</w:t>
      </w:r>
      <w:r w:rsidRPr="009143E9">
        <w:rPr>
          <w:lang w:val="ru-RU"/>
        </w:rPr>
        <w:t xml:space="preserve"> и </w:t>
      </w:r>
      <w:r w:rsidRPr="009143E9">
        <w:rPr>
          <w:sz w:val="24"/>
        </w:rPr>
        <w:t>PYTHONUNBUFFERED</w:t>
      </w:r>
      <w:r w:rsidRPr="009143E9">
        <w:rPr>
          <w:sz w:val="24"/>
          <w:lang w:val="ru-RU"/>
        </w:rPr>
        <w:t>=1</w:t>
      </w:r>
      <w:r w:rsidRPr="009143E9">
        <w:rPr>
          <w:lang w:val="ru-RU"/>
        </w:rPr>
        <w:t xml:space="preserve">, которые отключают создание </w:t>
      </w:r>
      <w:r w:rsidRPr="009143E9">
        <w:rPr>
          <w:sz w:val="24"/>
          <w:lang w:val="ru-RU"/>
        </w:rPr>
        <w:t>__</w:t>
      </w:r>
      <w:proofErr w:type="spellStart"/>
      <w:r w:rsidRPr="009143E9">
        <w:rPr>
          <w:sz w:val="24"/>
        </w:rPr>
        <w:t>pycache</w:t>
      </w:r>
      <w:proofErr w:type="spellEnd"/>
      <w:r w:rsidRPr="009143E9">
        <w:rPr>
          <w:sz w:val="24"/>
          <w:lang w:val="ru-RU"/>
        </w:rPr>
        <w:t>__</w:t>
      </w:r>
      <w:r w:rsidRPr="009143E9">
        <w:rPr>
          <w:lang w:val="ru-RU"/>
        </w:rPr>
        <w:t xml:space="preserve"> в контейнере и обеспечивают немедленный вывод логов </w:t>
      </w:r>
      <w:proofErr w:type="spellStart"/>
      <w:r w:rsidRPr="009143E9">
        <w:t>Gunicorn</w:t>
      </w:r>
      <w:proofErr w:type="spellEnd"/>
      <w:r w:rsidRPr="009143E9">
        <w:rPr>
          <w:lang w:val="ru-RU"/>
        </w:rPr>
        <w:t xml:space="preserve"> без буферизации. Четвёртый шаг устанавливает системный пакет </w:t>
      </w:r>
      <w:proofErr w:type="spellStart"/>
      <w:r w:rsidRPr="009143E9">
        <w:rPr>
          <w:sz w:val="24"/>
        </w:rPr>
        <w:t>netcat</w:t>
      </w:r>
      <w:proofErr w:type="spellEnd"/>
      <w:r w:rsidRPr="009143E9">
        <w:rPr>
          <w:sz w:val="24"/>
          <w:lang w:val="ru-RU"/>
        </w:rPr>
        <w:t>-</w:t>
      </w:r>
      <w:proofErr w:type="spellStart"/>
      <w:r w:rsidRPr="009143E9">
        <w:rPr>
          <w:sz w:val="24"/>
        </w:rPr>
        <w:t>openbsd</w:t>
      </w:r>
      <w:proofErr w:type="spellEnd"/>
      <w:r w:rsidRPr="009143E9">
        <w:rPr>
          <w:lang w:val="ru-RU"/>
        </w:rPr>
        <w:t xml:space="preserve">, который полезен для диагностики сетевого доступа из контейнера. Пятый и шестой шаги копируют файл </w:t>
      </w:r>
      <w:r w:rsidRPr="009143E9">
        <w:rPr>
          <w:sz w:val="24"/>
        </w:rPr>
        <w:t>requirements</w:t>
      </w:r>
      <w:r w:rsidRPr="009143E9">
        <w:rPr>
          <w:sz w:val="24"/>
          <w:lang w:val="ru-RU"/>
        </w:rPr>
        <w:t>.</w:t>
      </w:r>
      <w:r w:rsidRPr="009143E9">
        <w:rPr>
          <w:sz w:val="24"/>
        </w:rPr>
        <w:t>txt</w:t>
      </w:r>
      <w:r w:rsidRPr="009143E9">
        <w:rPr>
          <w:lang w:val="ru-RU"/>
        </w:rPr>
        <w:t xml:space="preserve">, обновляют </w:t>
      </w:r>
      <w:r w:rsidRPr="009143E9">
        <w:rPr>
          <w:sz w:val="24"/>
        </w:rPr>
        <w:t>pip</w:t>
      </w:r>
      <w:r w:rsidRPr="009143E9">
        <w:rPr>
          <w:lang w:val="ru-RU"/>
        </w:rPr>
        <w:t xml:space="preserve"> и устанавливают зависимости проекта. Седьмой шаг копирует исходный код приложения, делает </w:t>
      </w:r>
      <w:proofErr w:type="spellStart"/>
      <w:r w:rsidRPr="009143E9">
        <w:rPr>
          <w:sz w:val="24"/>
        </w:rPr>
        <w:t>entrypoint</w:t>
      </w:r>
      <w:proofErr w:type="spellEnd"/>
      <w:r w:rsidRPr="009143E9">
        <w:rPr>
          <w:sz w:val="24"/>
          <w:lang w:val="ru-RU"/>
        </w:rPr>
        <w:t>.</w:t>
      </w:r>
      <w:proofErr w:type="spellStart"/>
      <w:r w:rsidRPr="009143E9">
        <w:rPr>
          <w:sz w:val="24"/>
        </w:rPr>
        <w:t>sh</w:t>
      </w:r>
      <w:proofErr w:type="spellEnd"/>
      <w:r w:rsidRPr="009143E9">
        <w:rPr>
          <w:lang w:val="ru-RU"/>
        </w:rPr>
        <w:t xml:space="preserve"> исполняемым и задаёт команду запуска </w:t>
      </w:r>
      <w:proofErr w:type="spellStart"/>
      <w:r w:rsidRPr="009143E9">
        <w:t>Gunicorn</w:t>
      </w:r>
      <w:proofErr w:type="spellEnd"/>
      <w:r w:rsidRPr="009143E9">
        <w:rPr>
          <w:lang w:val="ru-RU"/>
        </w:rPr>
        <w:t>.</w:t>
      </w:r>
    </w:p>
    <w:p w:rsidR="006D082E" w:rsidRPr="009143E9" w:rsidRDefault="00000000">
      <w:pPr>
        <w:rPr>
          <w:lang w:val="ru-RU"/>
        </w:rPr>
      </w:pPr>
      <w:r w:rsidRPr="009143E9">
        <w:rPr>
          <w:lang w:val="ru-RU"/>
        </w:rPr>
        <w:t xml:space="preserve">Команда запуска контейнера фиксирована в директиве </w:t>
      </w:r>
      <w:r w:rsidRPr="009143E9">
        <w:rPr>
          <w:sz w:val="24"/>
        </w:rPr>
        <w:t>CMD</w:t>
      </w:r>
      <w:r w:rsidRPr="009143E9">
        <w:rPr>
          <w:lang w:val="ru-RU"/>
        </w:rPr>
        <w:t xml:space="preserve"> </w:t>
      </w:r>
      <w:proofErr w:type="spellStart"/>
      <w:r w:rsidRPr="009143E9">
        <w:t>Dockerfile</w:t>
      </w:r>
      <w:proofErr w:type="spellEnd"/>
      <w:r w:rsidRPr="009143E9">
        <w:rPr>
          <w:lang w:val="ru-RU"/>
        </w:rPr>
        <w:t>:</w:t>
      </w:r>
    </w:p>
    <w:p w:rsidR="006D082E" w:rsidRPr="009143E9" w:rsidRDefault="00000000">
      <w:pPr>
        <w:ind w:left="567" w:firstLine="0"/>
        <w:rPr>
          <w:lang w:val="ru-RU"/>
        </w:rPr>
      </w:pPr>
      <w:proofErr w:type="spellStart"/>
      <w:r w:rsidRPr="009143E9">
        <w:rPr>
          <w:sz w:val="22"/>
        </w:rPr>
        <w:t>gunicorn</w:t>
      </w:r>
      <w:proofErr w:type="spellEnd"/>
      <w:r w:rsidRPr="009143E9">
        <w:rPr>
          <w:sz w:val="22"/>
          <w:lang w:val="ru-RU"/>
        </w:rPr>
        <w:t xml:space="preserve"> --</w:t>
      </w:r>
      <w:r w:rsidRPr="009143E9">
        <w:rPr>
          <w:sz w:val="22"/>
        </w:rPr>
        <w:t>bind</w:t>
      </w:r>
      <w:r w:rsidRPr="009143E9">
        <w:rPr>
          <w:sz w:val="22"/>
          <w:lang w:val="ru-RU"/>
        </w:rPr>
        <w:t xml:space="preserve"> 0.0.0.0:8000 </w:t>
      </w:r>
      <w:proofErr w:type="spellStart"/>
      <w:r w:rsidRPr="009143E9">
        <w:rPr>
          <w:sz w:val="22"/>
        </w:rPr>
        <w:t>kittygram</w:t>
      </w:r>
      <w:proofErr w:type="spellEnd"/>
      <w:r w:rsidRPr="009143E9">
        <w:rPr>
          <w:sz w:val="22"/>
          <w:lang w:val="ru-RU"/>
        </w:rPr>
        <w:t>2.</w:t>
      </w:r>
      <w:proofErr w:type="spellStart"/>
      <w:r w:rsidRPr="009143E9">
        <w:rPr>
          <w:sz w:val="22"/>
        </w:rPr>
        <w:t>wsgi</w:t>
      </w:r>
      <w:proofErr w:type="spellEnd"/>
      <w:r w:rsidRPr="009143E9">
        <w:rPr>
          <w:sz w:val="22"/>
          <w:lang w:val="ru-RU"/>
        </w:rPr>
        <w:t>:</w:t>
      </w:r>
      <w:r w:rsidRPr="009143E9">
        <w:rPr>
          <w:sz w:val="22"/>
        </w:rPr>
        <w:t>application</w:t>
      </w:r>
    </w:p>
    <w:p w:rsidR="006D082E" w:rsidRPr="009143E9" w:rsidRDefault="00000000">
      <w:pPr>
        <w:rPr>
          <w:lang w:val="ru-RU"/>
        </w:rPr>
      </w:pPr>
      <w:r w:rsidRPr="009143E9">
        <w:rPr>
          <w:lang w:val="ru-RU"/>
        </w:rPr>
        <w:t xml:space="preserve">Привязка к </w:t>
      </w:r>
      <w:r w:rsidRPr="009143E9">
        <w:rPr>
          <w:sz w:val="24"/>
          <w:lang w:val="ru-RU"/>
        </w:rPr>
        <w:t>0.0.0.0</w:t>
      </w:r>
      <w:r w:rsidRPr="009143E9">
        <w:rPr>
          <w:lang w:val="ru-RU"/>
        </w:rPr>
        <w:t xml:space="preserve"> обязательна: при использовании </w:t>
      </w:r>
      <w:r w:rsidRPr="009143E9">
        <w:rPr>
          <w:sz w:val="24"/>
          <w:lang w:val="ru-RU"/>
        </w:rPr>
        <w:t>127.0.0.1</w:t>
      </w:r>
      <w:r w:rsidRPr="009143E9">
        <w:rPr>
          <w:lang w:val="ru-RU"/>
        </w:rPr>
        <w:t xml:space="preserve"> контейнер был бы недоступен извне, потому что </w:t>
      </w:r>
      <w:r w:rsidRPr="009143E9">
        <w:t>localhost</w:t>
      </w:r>
      <w:r w:rsidRPr="009143E9">
        <w:rPr>
          <w:lang w:val="ru-RU"/>
        </w:rPr>
        <w:t xml:space="preserve"> внутри контейнера не совпадает с </w:t>
      </w:r>
      <w:r w:rsidRPr="009143E9">
        <w:t>localhost</w:t>
      </w:r>
      <w:r w:rsidRPr="009143E9">
        <w:rPr>
          <w:lang w:val="ru-RU"/>
        </w:rPr>
        <w:t xml:space="preserve"> хост-машины.</w:t>
      </w:r>
    </w:p>
    <w:p w:rsidR="006D082E" w:rsidRPr="009143E9" w:rsidRDefault="00000000">
      <w:pPr>
        <w:spacing w:before="240" w:after="120"/>
        <w:ind w:firstLine="0"/>
        <w:jc w:val="left"/>
        <w:rPr>
          <w:lang w:val="ru-RU"/>
        </w:rPr>
      </w:pPr>
      <w:r w:rsidRPr="009143E9">
        <w:rPr>
          <w:b/>
          <w:lang w:val="ru-RU"/>
        </w:rPr>
        <w:t xml:space="preserve">5.3. </w:t>
      </w:r>
      <w:r w:rsidRPr="009143E9">
        <w:rPr>
          <w:b/>
        </w:rPr>
        <w:t>Docker</w:t>
      </w:r>
      <w:r w:rsidRPr="009143E9">
        <w:rPr>
          <w:b/>
          <w:lang w:val="ru-RU"/>
        </w:rPr>
        <w:t xml:space="preserve"> </w:t>
      </w:r>
      <w:r w:rsidRPr="009143E9">
        <w:rPr>
          <w:b/>
        </w:rPr>
        <w:t>Compose</w:t>
      </w:r>
    </w:p>
    <w:p w:rsidR="006D082E" w:rsidRPr="009143E9" w:rsidRDefault="00000000">
      <w:pPr>
        <w:rPr>
          <w:lang w:val="ru-RU"/>
        </w:rPr>
      </w:pPr>
      <w:r w:rsidRPr="009143E9">
        <w:rPr>
          <w:lang w:val="ru-RU"/>
        </w:rPr>
        <w:t xml:space="preserve">Файл </w:t>
      </w:r>
      <w:r w:rsidRPr="009143E9">
        <w:rPr>
          <w:sz w:val="24"/>
        </w:rPr>
        <w:t>docker</w:t>
      </w:r>
      <w:r w:rsidRPr="009143E9">
        <w:rPr>
          <w:sz w:val="24"/>
          <w:lang w:val="ru-RU"/>
        </w:rPr>
        <w:t>-</w:t>
      </w:r>
      <w:r w:rsidRPr="009143E9">
        <w:rPr>
          <w:sz w:val="24"/>
        </w:rPr>
        <w:t>compose</w:t>
      </w:r>
      <w:r w:rsidRPr="009143E9">
        <w:rPr>
          <w:sz w:val="24"/>
          <w:lang w:val="ru-RU"/>
        </w:rPr>
        <w:t>.</w:t>
      </w:r>
      <w:proofErr w:type="spellStart"/>
      <w:r w:rsidRPr="009143E9">
        <w:rPr>
          <w:sz w:val="24"/>
        </w:rPr>
        <w:t>yml</w:t>
      </w:r>
      <w:proofErr w:type="spellEnd"/>
      <w:r w:rsidRPr="009143E9">
        <w:rPr>
          <w:lang w:val="ru-RU"/>
        </w:rPr>
        <w:t xml:space="preserve"> объявляет один сервис </w:t>
      </w:r>
      <w:r w:rsidRPr="009143E9">
        <w:rPr>
          <w:sz w:val="24"/>
        </w:rPr>
        <w:t>web</w:t>
      </w:r>
      <w:r w:rsidRPr="009143E9">
        <w:rPr>
          <w:lang w:val="ru-RU"/>
        </w:rPr>
        <w:t xml:space="preserve">, имя контейнера </w:t>
      </w:r>
      <w:proofErr w:type="spellStart"/>
      <w:r w:rsidRPr="009143E9">
        <w:rPr>
          <w:sz w:val="24"/>
        </w:rPr>
        <w:t>kittygram</w:t>
      </w:r>
      <w:proofErr w:type="spellEnd"/>
      <w:r w:rsidRPr="009143E9">
        <w:rPr>
          <w:sz w:val="24"/>
          <w:lang w:val="ru-RU"/>
        </w:rPr>
        <w:t>_</w:t>
      </w:r>
      <w:r w:rsidRPr="009143E9">
        <w:rPr>
          <w:sz w:val="24"/>
        </w:rPr>
        <w:t>web</w:t>
      </w:r>
      <w:r w:rsidRPr="009143E9">
        <w:rPr>
          <w:lang w:val="ru-RU"/>
        </w:rPr>
        <w:t xml:space="preserve">, прокидывает порт </w:t>
      </w:r>
      <w:r w:rsidRPr="009143E9">
        <w:rPr>
          <w:sz w:val="24"/>
          <w:lang w:val="ru-RU"/>
        </w:rPr>
        <w:t>8000</w:t>
      </w:r>
      <w:r w:rsidRPr="009143E9">
        <w:rPr>
          <w:lang w:val="ru-RU"/>
        </w:rPr>
        <w:t xml:space="preserve"> хост-машины на порт </w:t>
      </w:r>
      <w:r w:rsidRPr="009143E9">
        <w:rPr>
          <w:sz w:val="24"/>
          <w:lang w:val="ru-RU"/>
        </w:rPr>
        <w:t>8000</w:t>
      </w:r>
      <w:r w:rsidRPr="009143E9">
        <w:rPr>
          <w:lang w:val="ru-RU"/>
        </w:rPr>
        <w:t xml:space="preserve"> контейнера и подключает именованный </w:t>
      </w:r>
      <w:r w:rsidRPr="009143E9">
        <w:t>volume</w:t>
      </w:r>
      <w:r w:rsidRPr="009143E9">
        <w:rPr>
          <w:lang w:val="ru-RU"/>
        </w:rPr>
        <w:t xml:space="preserve"> </w:t>
      </w:r>
      <w:proofErr w:type="spellStart"/>
      <w:r w:rsidRPr="009143E9">
        <w:rPr>
          <w:sz w:val="24"/>
        </w:rPr>
        <w:t>sqlite</w:t>
      </w:r>
      <w:proofErr w:type="spellEnd"/>
      <w:r w:rsidRPr="009143E9">
        <w:rPr>
          <w:sz w:val="24"/>
          <w:lang w:val="ru-RU"/>
        </w:rPr>
        <w:t>_</w:t>
      </w:r>
      <w:r w:rsidRPr="009143E9">
        <w:rPr>
          <w:sz w:val="24"/>
        </w:rPr>
        <w:t>data</w:t>
      </w:r>
      <w:r w:rsidRPr="009143E9">
        <w:rPr>
          <w:lang w:val="ru-RU"/>
        </w:rPr>
        <w:t xml:space="preserve"> к директории </w:t>
      </w:r>
      <w:r w:rsidRPr="009143E9">
        <w:rPr>
          <w:sz w:val="24"/>
          <w:lang w:val="ru-RU"/>
        </w:rPr>
        <w:t>/</w:t>
      </w:r>
      <w:r w:rsidRPr="009143E9">
        <w:rPr>
          <w:sz w:val="24"/>
        </w:rPr>
        <w:t>app</w:t>
      </w:r>
      <w:r w:rsidRPr="009143E9">
        <w:rPr>
          <w:sz w:val="24"/>
          <w:lang w:val="ru-RU"/>
        </w:rPr>
        <w:t>/</w:t>
      </w:r>
      <w:r w:rsidRPr="009143E9">
        <w:rPr>
          <w:sz w:val="24"/>
        </w:rPr>
        <w:t>data</w:t>
      </w:r>
      <w:r w:rsidRPr="009143E9">
        <w:rPr>
          <w:lang w:val="ru-RU"/>
        </w:rPr>
        <w:t xml:space="preserve"> внутри контейнера. </w:t>
      </w:r>
      <w:r w:rsidRPr="009143E9">
        <w:t>Volume</w:t>
      </w:r>
      <w:r w:rsidRPr="009143E9">
        <w:rPr>
          <w:lang w:val="ru-RU"/>
        </w:rPr>
        <w:t xml:space="preserve"> позволяет сохранить базу </w:t>
      </w:r>
      <w:r w:rsidRPr="009143E9">
        <w:t>SQLite</w:t>
      </w:r>
      <w:r w:rsidRPr="009143E9">
        <w:rPr>
          <w:lang w:val="ru-RU"/>
        </w:rPr>
        <w:t xml:space="preserve"> между пересборками </w:t>
      </w:r>
      <w:r w:rsidRPr="009143E9">
        <w:rPr>
          <w:lang w:val="ru-RU"/>
        </w:rPr>
        <w:lastRenderedPageBreak/>
        <w:t xml:space="preserve">образа и перезапусками контейнера. Переменные окружения загружаются из </w:t>
      </w:r>
      <w:proofErr w:type="gramStart"/>
      <w:r w:rsidRPr="009143E9">
        <w:rPr>
          <w:lang w:val="ru-RU"/>
        </w:rPr>
        <w:t xml:space="preserve">файла </w:t>
      </w:r>
      <w:r w:rsidRPr="009143E9">
        <w:rPr>
          <w:sz w:val="24"/>
          <w:lang w:val="ru-RU"/>
        </w:rPr>
        <w:t>.</w:t>
      </w:r>
      <w:r w:rsidRPr="009143E9">
        <w:rPr>
          <w:sz w:val="24"/>
        </w:rPr>
        <w:t>env</w:t>
      </w:r>
      <w:proofErr w:type="gramEnd"/>
      <w:r w:rsidRPr="009143E9">
        <w:rPr>
          <w:lang w:val="ru-RU"/>
        </w:rPr>
        <w:t xml:space="preserve"> через директиву </w:t>
      </w:r>
      <w:r w:rsidRPr="009143E9">
        <w:rPr>
          <w:sz w:val="24"/>
        </w:rPr>
        <w:t>env</w:t>
      </w:r>
      <w:r w:rsidRPr="009143E9">
        <w:rPr>
          <w:sz w:val="24"/>
          <w:lang w:val="ru-RU"/>
        </w:rPr>
        <w:t>_</w:t>
      </w:r>
      <w:r w:rsidRPr="009143E9">
        <w:rPr>
          <w:sz w:val="24"/>
        </w:rPr>
        <w:t>file</w:t>
      </w:r>
      <w:r w:rsidRPr="009143E9">
        <w:rPr>
          <w:lang w:val="ru-RU"/>
        </w:rPr>
        <w:t>.</w:t>
      </w:r>
    </w:p>
    <w:p w:rsidR="006D082E" w:rsidRPr="009143E9" w:rsidRDefault="00000000">
      <w:pPr>
        <w:rPr>
          <w:lang w:val="ru-RU"/>
        </w:rPr>
      </w:pPr>
      <w:r w:rsidRPr="009143E9">
        <w:rPr>
          <w:lang w:val="ru-RU"/>
        </w:rPr>
        <w:t xml:space="preserve">Поле </w:t>
      </w:r>
      <w:r w:rsidRPr="009143E9">
        <w:rPr>
          <w:sz w:val="24"/>
        </w:rPr>
        <w:t>version</w:t>
      </w:r>
      <w:r w:rsidRPr="009143E9">
        <w:rPr>
          <w:lang w:val="ru-RU"/>
        </w:rPr>
        <w:t xml:space="preserve">, исторически встречавшееся в файлах </w:t>
      </w:r>
      <w:r w:rsidRPr="009143E9">
        <w:t>Compose</w:t>
      </w:r>
      <w:r w:rsidRPr="009143E9">
        <w:rPr>
          <w:lang w:val="ru-RU"/>
        </w:rPr>
        <w:t xml:space="preserve">, в спецификации </w:t>
      </w:r>
      <w:r w:rsidRPr="009143E9">
        <w:t>Compose</w:t>
      </w:r>
      <w:r w:rsidRPr="009143E9">
        <w:rPr>
          <w:lang w:val="ru-RU"/>
        </w:rPr>
        <w:t xml:space="preserve"> </w:t>
      </w:r>
      <w:r w:rsidRPr="009143E9">
        <w:t>V</w:t>
      </w:r>
      <w:r w:rsidRPr="009143E9">
        <w:rPr>
          <w:lang w:val="ru-RU"/>
        </w:rPr>
        <w:t xml:space="preserve">2 не используется и удалено из конфигурации, чтобы избежать предупреждений </w:t>
      </w:r>
      <w:r w:rsidRPr="009143E9">
        <w:t>Docker</w:t>
      </w:r>
      <w:r w:rsidRPr="009143E9">
        <w:rPr>
          <w:lang w:val="ru-RU"/>
        </w:rPr>
        <w:t xml:space="preserve"> </w:t>
      </w:r>
      <w:r w:rsidRPr="009143E9">
        <w:t>Engine</w:t>
      </w:r>
      <w:r w:rsidRPr="009143E9">
        <w:rPr>
          <w:lang w:val="ru-RU"/>
        </w:rPr>
        <w:t xml:space="preserve"> 29.</w:t>
      </w:r>
    </w:p>
    <w:p w:rsidR="006D082E" w:rsidRPr="009143E9" w:rsidRDefault="00000000">
      <w:pPr>
        <w:spacing w:before="240" w:after="120"/>
        <w:ind w:firstLine="0"/>
        <w:jc w:val="left"/>
        <w:rPr>
          <w:lang w:val="ru-RU"/>
        </w:rPr>
      </w:pPr>
      <w:r w:rsidRPr="009143E9">
        <w:rPr>
          <w:b/>
          <w:lang w:val="ru-RU"/>
        </w:rPr>
        <w:t xml:space="preserve">5.4. </w:t>
      </w:r>
      <w:proofErr w:type="spellStart"/>
      <w:r w:rsidRPr="009143E9">
        <w:rPr>
          <w:b/>
        </w:rPr>
        <w:t>Entrypoint</w:t>
      </w:r>
      <w:proofErr w:type="spellEnd"/>
      <w:r w:rsidRPr="009143E9">
        <w:rPr>
          <w:b/>
          <w:lang w:val="ru-RU"/>
        </w:rPr>
        <w:t xml:space="preserve"> и инициализация</w:t>
      </w:r>
    </w:p>
    <w:p w:rsidR="006D082E" w:rsidRPr="009143E9" w:rsidRDefault="00000000">
      <w:pPr>
        <w:rPr>
          <w:lang w:val="ru-RU"/>
        </w:rPr>
      </w:pPr>
      <w:r w:rsidRPr="009143E9">
        <w:rPr>
          <w:lang w:val="ru-RU"/>
        </w:rPr>
        <w:t xml:space="preserve">Скрипт </w:t>
      </w:r>
      <w:proofErr w:type="spellStart"/>
      <w:r w:rsidRPr="009143E9">
        <w:rPr>
          <w:sz w:val="24"/>
        </w:rPr>
        <w:t>entrypoint</w:t>
      </w:r>
      <w:proofErr w:type="spellEnd"/>
      <w:r w:rsidRPr="009143E9">
        <w:rPr>
          <w:sz w:val="24"/>
          <w:lang w:val="ru-RU"/>
        </w:rPr>
        <w:t>.</w:t>
      </w:r>
      <w:proofErr w:type="spellStart"/>
      <w:r w:rsidRPr="009143E9">
        <w:rPr>
          <w:sz w:val="24"/>
        </w:rPr>
        <w:t>sh</w:t>
      </w:r>
      <w:proofErr w:type="spellEnd"/>
      <w:r w:rsidRPr="009143E9">
        <w:rPr>
          <w:lang w:val="ru-RU"/>
        </w:rPr>
        <w:t xml:space="preserve"> выполняется как </w:t>
      </w:r>
      <w:r w:rsidRPr="009143E9">
        <w:rPr>
          <w:sz w:val="24"/>
        </w:rPr>
        <w:t>ENTRYPOINT</w:t>
      </w:r>
      <w:r w:rsidRPr="009143E9">
        <w:rPr>
          <w:lang w:val="ru-RU"/>
        </w:rPr>
        <w:t xml:space="preserve"> контейнера перед запуском </w:t>
      </w:r>
      <w:r w:rsidRPr="009143E9">
        <w:t>WSGI</w:t>
      </w:r>
      <w:r w:rsidRPr="009143E9">
        <w:rPr>
          <w:lang w:val="ru-RU"/>
        </w:rPr>
        <w:t>-сервера. Он состоит из двух действий:</w:t>
      </w:r>
    </w:p>
    <w:p w:rsidR="006D082E" w:rsidRPr="009143E9" w:rsidRDefault="00000000">
      <w:pPr>
        <w:ind w:left="567" w:firstLine="0"/>
        <w:rPr>
          <w:lang w:val="ru-RU"/>
        </w:rPr>
      </w:pPr>
      <w:proofErr w:type="spellStart"/>
      <w:r w:rsidRPr="009143E9">
        <w:rPr>
          <w:sz w:val="22"/>
        </w:rPr>
        <w:t>mkdir</w:t>
      </w:r>
      <w:proofErr w:type="spellEnd"/>
      <w:r w:rsidRPr="009143E9">
        <w:rPr>
          <w:sz w:val="22"/>
          <w:lang w:val="ru-RU"/>
        </w:rPr>
        <w:t xml:space="preserve"> -</w:t>
      </w:r>
      <w:r w:rsidRPr="009143E9">
        <w:rPr>
          <w:sz w:val="22"/>
        </w:rPr>
        <w:t>p</w:t>
      </w:r>
      <w:r w:rsidRPr="009143E9">
        <w:rPr>
          <w:sz w:val="22"/>
          <w:lang w:val="ru-RU"/>
        </w:rPr>
        <w:t xml:space="preserve"> /</w:t>
      </w:r>
      <w:r w:rsidRPr="009143E9">
        <w:rPr>
          <w:sz w:val="22"/>
        </w:rPr>
        <w:t>app</w:t>
      </w:r>
      <w:r w:rsidRPr="009143E9">
        <w:rPr>
          <w:sz w:val="22"/>
          <w:lang w:val="ru-RU"/>
        </w:rPr>
        <w:t>/</w:t>
      </w:r>
      <w:r w:rsidRPr="009143E9">
        <w:rPr>
          <w:sz w:val="22"/>
        </w:rPr>
        <w:t>data</w:t>
      </w:r>
    </w:p>
    <w:p w:rsidR="006D082E" w:rsidRPr="009143E9" w:rsidRDefault="00000000">
      <w:pPr>
        <w:ind w:left="567" w:firstLine="0"/>
        <w:rPr>
          <w:lang w:val="ru-RU"/>
        </w:rPr>
      </w:pPr>
      <w:r w:rsidRPr="009143E9">
        <w:rPr>
          <w:sz w:val="22"/>
        </w:rPr>
        <w:t>python</w:t>
      </w:r>
      <w:r w:rsidRPr="009143E9">
        <w:rPr>
          <w:sz w:val="22"/>
          <w:lang w:val="ru-RU"/>
        </w:rPr>
        <w:t xml:space="preserve"> </w:t>
      </w:r>
      <w:r w:rsidRPr="009143E9">
        <w:rPr>
          <w:sz w:val="22"/>
        </w:rPr>
        <w:t>manage</w:t>
      </w:r>
      <w:r w:rsidRPr="009143E9">
        <w:rPr>
          <w:sz w:val="22"/>
          <w:lang w:val="ru-RU"/>
        </w:rPr>
        <w:t>.</w:t>
      </w:r>
      <w:proofErr w:type="spellStart"/>
      <w:r w:rsidRPr="009143E9">
        <w:rPr>
          <w:sz w:val="22"/>
        </w:rPr>
        <w:t>py</w:t>
      </w:r>
      <w:proofErr w:type="spellEnd"/>
      <w:r w:rsidRPr="009143E9">
        <w:rPr>
          <w:sz w:val="22"/>
          <w:lang w:val="ru-RU"/>
        </w:rPr>
        <w:t xml:space="preserve"> </w:t>
      </w:r>
      <w:r w:rsidRPr="009143E9">
        <w:rPr>
          <w:sz w:val="22"/>
        </w:rPr>
        <w:t>migrate</w:t>
      </w:r>
      <w:r w:rsidRPr="009143E9">
        <w:rPr>
          <w:sz w:val="22"/>
          <w:lang w:val="ru-RU"/>
        </w:rPr>
        <w:t xml:space="preserve"> --</w:t>
      </w:r>
      <w:proofErr w:type="spellStart"/>
      <w:r w:rsidRPr="009143E9">
        <w:rPr>
          <w:sz w:val="22"/>
        </w:rPr>
        <w:t>noinput</w:t>
      </w:r>
      <w:proofErr w:type="spellEnd"/>
    </w:p>
    <w:p w:rsidR="006D082E" w:rsidRPr="009143E9" w:rsidRDefault="00000000">
      <w:pPr>
        <w:rPr>
          <w:lang w:val="ru-RU"/>
        </w:rPr>
      </w:pPr>
      <w:r w:rsidRPr="009143E9">
        <w:rPr>
          <w:lang w:val="ru-RU"/>
        </w:rPr>
        <w:t xml:space="preserve">Первое действие гарантирует, что директория </w:t>
      </w:r>
      <w:r w:rsidRPr="009143E9">
        <w:rPr>
          <w:sz w:val="24"/>
          <w:lang w:val="ru-RU"/>
        </w:rPr>
        <w:t>/</w:t>
      </w:r>
      <w:r w:rsidRPr="009143E9">
        <w:rPr>
          <w:sz w:val="24"/>
        </w:rPr>
        <w:t>app</w:t>
      </w:r>
      <w:r w:rsidRPr="009143E9">
        <w:rPr>
          <w:sz w:val="24"/>
          <w:lang w:val="ru-RU"/>
        </w:rPr>
        <w:t>/</w:t>
      </w:r>
      <w:r w:rsidRPr="009143E9">
        <w:rPr>
          <w:sz w:val="24"/>
        </w:rPr>
        <w:t>data</w:t>
      </w:r>
      <w:r w:rsidRPr="009143E9">
        <w:rPr>
          <w:lang w:val="ru-RU"/>
        </w:rPr>
        <w:t xml:space="preserve"> существует к моменту подключения </w:t>
      </w:r>
      <w:r w:rsidRPr="009143E9">
        <w:t>volume</w:t>
      </w:r>
      <w:r w:rsidRPr="009143E9">
        <w:rPr>
          <w:lang w:val="ru-RU"/>
        </w:rPr>
        <w:t xml:space="preserve"> и создания </w:t>
      </w:r>
      <w:r w:rsidRPr="009143E9">
        <w:t>SQLite</w:t>
      </w:r>
      <w:r w:rsidRPr="009143E9">
        <w:rPr>
          <w:lang w:val="ru-RU"/>
        </w:rPr>
        <w:t xml:space="preserve">-файла. Второе действие применяет все миграции </w:t>
      </w:r>
      <w:r w:rsidRPr="009143E9">
        <w:t>Django</w:t>
      </w:r>
      <w:r w:rsidRPr="009143E9">
        <w:rPr>
          <w:lang w:val="ru-RU"/>
        </w:rPr>
        <w:t xml:space="preserve"> при каждом запуске контейнера. Это решает типичную проблему расхождения схемы базы данных между средой разработки и средой эксплуатации: проверяющему не нужно вручную запускать </w:t>
      </w:r>
      <w:r w:rsidRPr="009143E9">
        <w:rPr>
          <w:sz w:val="24"/>
        </w:rPr>
        <w:t>manage</w:t>
      </w:r>
      <w:r w:rsidRPr="009143E9">
        <w:rPr>
          <w:sz w:val="24"/>
          <w:lang w:val="ru-RU"/>
        </w:rPr>
        <w:t>.</w:t>
      </w:r>
      <w:proofErr w:type="spellStart"/>
      <w:r w:rsidRPr="009143E9">
        <w:rPr>
          <w:sz w:val="24"/>
        </w:rPr>
        <w:t>py</w:t>
      </w:r>
      <w:proofErr w:type="spellEnd"/>
      <w:r w:rsidRPr="009143E9">
        <w:rPr>
          <w:sz w:val="24"/>
          <w:lang w:val="ru-RU"/>
        </w:rPr>
        <w:t xml:space="preserve"> </w:t>
      </w:r>
      <w:r w:rsidRPr="009143E9">
        <w:rPr>
          <w:sz w:val="24"/>
        </w:rPr>
        <w:t>migrate</w:t>
      </w:r>
      <w:r w:rsidRPr="009143E9">
        <w:rPr>
          <w:lang w:val="ru-RU"/>
        </w:rPr>
        <w:t>.</w:t>
      </w:r>
    </w:p>
    <w:p w:rsidR="006D082E" w:rsidRPr="009143E9" w:rsidRDefault="00000000">
      <w:pPr>
        <w:rPr>
          <w:lang w:val="ru-RU"/>
        </w:rPr>
      </w:pPr>
      <w:r w:rsidRPr="009143E9">
        <w:rPr>
          <w:lang w:val="ru-RU"/>
        </w:rPr>
        <w:t xml:space="preserve">После завершения миграций управление передаётся команде из </w:t>
      </w:r>
      <w:r w:rsidRPr="009143E9">
        <w:rPr>
          <w:sz w:val="24"/>
        </w:rPr>
        <w:t>CMD</w:t>
      </w:r>
      <w:r w:rsidRPr="009143E9">
        <w:rPr>
          <w:lang w:val="ru-RU"/>
        </w:rPr>
        <w:t xml:space="preserve"> </w:t>
      </w:r>
      <w:proofErr w:type="spellStart"/>
      <w:r w:rsidRPr="009143E9">
        <w:t>Dockerfile</w:t>
      </w:r>
      <w:proofErr w:type="spellEnd"/>
      <w:r w:rsidRPr="009143E9">
        <w:rPr>
          <w:lang w:val="ru-RU"/>
        </w:rPr>
        <w:t xml:space="preserve"> через инструкцию </w:t>
      </w:r>
      <w:r w:rsidRPr="009143E9">
        <w:rPr>
          <w:sz w:val="24"/>
        </w:rPr>
        <w:t>exec</w:t>
      </w:r>
      <w:r w:rsidRPr="009143E9">
        <w:rPr>
          <w:sz w:val="24"/>
          <w:lang w:val="ru-RU"/>
        </w:rPr>
        <w:t xml:space="preserve"> "$@"</w:t>
      </w:r>
      <w:r w:rsidRPr="009143E9">
        <w:rPr>
          <w:lang w:val="ru-RU"/>
        </w:rPr>
        <w:t xml:space="preserve">, что заменяет процесс </w:t>
      </w:r>
      <w:r w:rsidRPr="009143E9">
        <w:t>shell</w:t>
      </w:r>
      <w:r w:rsidRPr="009143E9">
        <w:rPr>
          <w:lang w:val="ru-RU"/>
        </w:rPr>
        <w:t xml:space="preserve"> на процесс </w:t>
      </w:r>
      <w:proofErr w:type="spellStart"/>
      <w:r w:rsidRPr="009143E9">
        <w:t>Gunicorn</w:t>
      </w:r>
      <w:proofErr w:type="spellEnd"/>
      <w:r w:rsidRPr="009143E9">
        <w:rPr>
          <w:lang w:val="ru-RU"/>
        </w:rPr>
        <w:t xml:space="preserve"> и сохраняет корректную обработку сигналов завершения от </w:t>
      </w:r>
      <w:r w:rsidRPr="009143E9">
        <w:t>Docker</w:t>
      </w:r>
      <w:r w:rsidRPr="009143E9">
        <w:rPr>
          <w:lang w:val="ru-RU"/>
        </w:rPr>
        <w:t>.</w:t>
      </w:r>
    </w:p>
    <w:p w:rsidR="006D082E" w:rsidRPr="009143E9" w:rsidRDefault="00000000">
      <w:pPr>
        <w:spacing w:before="240" w:after="120"/>
        <w:ind w:firstLine="0"/>
        <w:jc w:val="left"/>
        <w:rPr>
          <w:lang w:val="ru-RU"/>
        </w:rPr>
      </w:pPr>
      <w:r w:rsidRPr="009143E9">
        <w:rPr>
          <w:b/>
          <w:lang w:val="ru-RU"/>
        </w:rPr>
        <w:t>5.5. Переменные окружения</w:t>
      </w:r>
    </w:p>
    <w:p w:rsidR="006D082E" w:rsidRPr="009143E9" w:rsidRDefault="00000000">
      <w:pPr>
        <w:rPr>
          <w:lang w:val="ru-RU"/>
        </w:rPr>
      </w:pPr>
      <w:proofErr w:type="gramStart"/>
      <w:r w:rsidRPr="009143E9">
        <w:rPr>
          <w:lang w:val="ru-RU"/>
        </w:rPr>
        <w:t xml:space="preserve">Файл </w:t>
      </w:r>
      <w:r w:rsidRPr="009143E9">
        <w:rPr>
          <w:sz w:val="24"/>
          <w:lang w:val="ru-RU"/>
        </w:rPr>
        <w:t>.</w:t>
      </w:r>
      <w:r w:rsidRPr="009143E9">
        <w:rPr>
          <w:sz w:val="24"/>
        </w:rPr>
        <w:t>env</w:t>
      </w:r>
      <w:proofErr w:type="gramEnd"/>
      <w:r w:rsidRPr="009143E9">
        <w:rPr>
          <w:sz w:val="24"/>
          <w:lang w:val="ru-RU"/>
        </w:rPr>
        <w:t>.</w:t>
      </w:r>
      <w:r w:rsidRPr="009143E9">
        <w:rPr>
          <w:sz w:val="24"/>
        </w:rPr>
        <w:t>example</w:t>
      </w:r>
      <w:r w:rsidRPr="009143E9">
        <w:rPr>
          <w:lang w:val="ru-RU"/>
        </w:rPr>
        <w:t xml:space="preserve"> поставляется в репозитории и служит шаблоном для локального </w:t>
      </w:r>
      <w:proofErr w:type="gramStart"/>
      <w:r w:rsidRPr="009143E9">
        <w:rPr>
          <w:lang w:val="ru-RU"/>
        </w:rPr>
        <w:t xml:space="preserve">файла </w:t>
      </w:r>
      <w:r w:rsidRPr="009143E9">
        <w:rPr>
          <w:sz w:val="24"/>
          <w:lang w:val="ru-RU"/>
        </w:rPr>
        <w:t>.</w:t>
      </w:r>
      <w:r w:rsidRPr="009143E9">
        <w:rPr>
          <w:sz w:val="24"/>
        </w:rPr>
        <w:t>env</w:t>
      </w:r>
      <w:proofErr w:type="gramEnd"/>
      <w:r w:rsidRPr="009143E9">
        <w:rPr>
          <w:lang w:val="ru-RU"/>
        </w:rPr>
        <w:t>:</w:t>
      </w:r>
    </w:p>
    <w:p w:rsidR="006D082E" w:rsidRPr="009143E9" w:rsidRDefault="00000000">
      <w:pPr>
        <w:ind w:left="567" w:firstLine="0"/>
      </w:pPr>
      <w:r w:rsidRPr="009143E9">
        <w:rPr>
          <w:sz w:val="22"/>
        </w:rPr>
        <w:t>SECRET_KEY=change-me-for-production</w:t>
      </w:r>
    </w:p>
    <w:p w:rsidR="006D082E" w:rsidRPr="009143E9" w:rsidRDefault="00000000">
      <w:pPr>
        <w:ind w:left="567" w:firstLine="0"/>
      </w:pPr>
      <w:r w:rsidRPr="009143E9">
        <w:rPr>
          <w:sz w:val="22"/>
        </w:rPr>
        <w:t>DEBUG=True</w:t>
      </w:r>
    </w:p>
    <w:p w:rsidR="006D082E" w:rsidRPr="009143E9" w:rsidRDefault="00000000">
      <w:pPr>
        <w:ind w:left="567" w:firstLine="0"/>
      </w:pPr>
      <w:r w:rsidRPr="009143E9">
        <w:rPr>
          <w:sz w:val="22"/>
        </w:rPr>
        <w:t>ALLOWED_HOSTS=127.0.0.1,localhost,testserver</w:t>
      </w:r>
    </w:p>
    <w:p w:rsidR="006D082E" w:rsidRPr="009143E9" w:rsidRDefault="00000000">
      <w:pPr>
        <w:ind w:left="567" w:firstLine="0"/>
      </w:pPr>
      <w:r w:rsidRPr="009143E9">
        <w:rPr>
          <w:sz w:val="22"/>
        </w:rPr>
        <w:t>SQLITE_PATH=/app/data/db.sqlite3</w:t>
      </w:r>
    </w:p>
    <w:p w:rsidR="006D082E" w:rsidRPr="009143E9" w:rsidRDefault="00000000">
      <w:pPr>
        <w:rPr>
          <w:lang w:val="ru-RU"/>
        </w:rPr>
      </w:pPr>
      <w:r w:rsidRPr="009143E9">
        <w:rPr>
          <w:lang w:val="ru-RU"/>
        </w:rPr>
        <w:t xml:space="preserve">Использование </w:t>
      </w:r>
      <w:proofErr w:type="gramStart"/>
      <w:r w:rsidRPr="009143E9">
        <w:rPr>
          <w:lang w:val="ru-RU"/>
        </w:rPr>
        <w:t xml:space="preserve">шаблона </w:t>
      </w:r>
      <w:r w:rsidRPr="009143E9">
        <w:rPr>
          <w:sz w:val="24"/>
          <w:lang w:val="ru-RU"/>
        </w:rPr>
        <w:t>.</w:t>
      </w:r>
      <w:r w:rsidRPr="009143E9">
        <w:rPr>
          <w:sz w:val="24"/>
        </w:rPr>
        <w:t>env</w:t>
      </w:r>
      <w:proofErr w:type="gramEnd"/>
      <w:r w:rsidRPr="009143E9">
        <w:rPr>
          <w:sz w:val="24"/>
          <w:lang w:val="ru-RU"/>
        </w:rPr>
        <w:t>.</w:t>
      </w:r>
      <w:r w:rsidRPr="009143E9">
        <w:rPr>
          <w:sz w:val="24"/>
        </w:rPr>
        <w:t>example</w:t>
      </w:r>
      <w:r w:rsidRPr="009143E9">
        <w:rPr>
          <w:lang w:val="ru-RU"/>
        </w:rPr>
        <w:t xml:space="preserve"> соответствует пункту 6 методических рекомендаций: разработчик не публикует реальные секреты, но даёт проверяющему полный список необходимых переменных. Для запуска проекта проверяющий выполняет команду </w:t>
      </w:r>
      <w:proofErr w:type="gramStart"/>
      <w:r w:rsidRPr="009143E9">
        <w:rPr>
          <w:sz w:val="24"/>
        </w:rPr>
        <w:t>cp</w:t>
      </w:r>
      <w:r w:rsidRPr="009143E9">
        <w:rPr>
          <w:sz w:val="24"/>
          <w:lang w:val="ru-RU"/>
        </w:rPr>
        <w:t xml:space="preserve"> .</w:t>
      </w:r>
      <w:r w:rsidRPr="009143E9">
        <w:rPr>
          <w:sz w:val="24"/>
        </w:rPr>
        <w:t>env</w:t>
      </w:r>
      <w:proofErr w:type="gramEnd"/>
      <w:r w:rsidRPr="009143E9">
        <w:rPr>
          <w:sz w:val="24"/>
          <w:lang w:val="ru-RU"/>
        </w:rPr>
        <w:t>.</w:t>
      </w:r>
      <w:proofErr w:type="gramStart"/>
      <w:r w:rsidRPr="009143E9">
        <w:rPr>
          <w:sz w:val="24"/>
        </w:rPr>
        <w:t>example</w:t>
      </w:r>
      <w:r w:rsidRPr="009143E9">
        <w:rPr>
          <w:sz w:val="24"/>
          <w:lang w:val="ru-RU"/>
        </w:rPr>
        <w:t xml:space="preserve"> .</w:t>
      </w:r>
      <w:r w:rsidRPr="009143E9">
        <w:rPr>
          <w:sz w:val="24"/>
        </w:rPr>
        <w:t>env</w:t>
      </w:r>
      <w:proofErr w:type="gramEnd"/>
      <w:r w:rsidRPr="009143E9">
        <w:rPr>
          <w:lang w:val="ru-RU"/>
        </w:rPr>
        <w:t>.</w:t>
      </w:r>
    </w:p>
    <w:p w:rsidR="006D082E" w:rsidRPr="009143E9" w:rsidRDefault="00000000">
      <w:pPr>
        <w:rPr>
          <w:lang w:val="ru-RU"/>
        </w:rPr>
      </w:pPr>
      <w:r w:rsidRPr="009143E9">
        <w:rPr>
          <w:lang w:val="ru-RU"/>
        </w:rPr>
        <w:lastRenderedPageBreak/>
        <w:t xml:space="preserve">Переменная </w:t>
      </w:r>
      <w:r w:rsidRPr="009143E9">
        <w:rPr>
          <w:sz w:val="24"/>
        </w:rPr>
        <w:t>SQLITE</w:t>
      </w:r>
      <w:r w:rsidRPr="009143E9">
        <w:rPr>
          <w:sz w:val="24"/>
          <w:lang w:val="ru-RU"/>
        </w:rPr>
        <w:t>_</w:t>
      </w:r>
      <w:r w:rsidRPr="009143E9">
        <w:rPr>
          <w:sz w:val="24"/>
        </w:rPr>
        <w:t>PATH</w:t>
      </w:r>
      <w:r w:rsidRPr="009143E9">
        <w:rPr>
          <w:sz w:val="24"/>
          <w:lang w:val="ru-RU"/>
        </w:rPr>
        <w:t>=/</w:t>
      </w:r>
      <w:r w:rsidRPr="009143E9">
        <w:rPr>
          <w:sz w:val="24"/>
        </w:rPr>
        <w:t>app</w:t>
      </w:r>
      <w:r w:rsidRPr="009143E9">
        <w:rPr>
          <w:sz w:val="24"/>
          <w:lang w:val="ru-RU"/>
        </w:rPr>
        <w:t>/</w:t>
      </w:r>
      <w:r w:rsidRPr="009143E9">
        <w:rPr>
          <w:sz w:val="24"/>
        </w:rPr>
        <w:t>data</w:t>
      </w:r>
      <w:r w:rsidRPr="009143E9">
        <w:rPr>
          <w:sz w:val="24"/>
          <w:lang w:val="ru-RU"/>
        </w:rPr>
        <w:t>/</w:t>
      </w:r>
      <w:proofErr w:type="spellStart"/>
      <w:r w:rsidRPr="009143E9">
        <w:rPr>
          <w:sz w:val="24"/>
        </w:rPr>
        <w:t>db</w:t>
      </w:r>
      <w:proofErr w:type="spellEnd"/>
      <w:r w:rsidRPr="009143E9">
        <w:rPr>
          <w:sz w:val="24"/>
          <w:lang w:val="ru-RU"/>
        </w:rPr>
        <w:t>.</w:t>
      </w:r>
      <w:proofErr w:type="spellStart"/>
      <w:r w:rsidRPr="009143E9">
        <w:rPr>
          <w:sz w:val="24"/>
        </w:rPr>
        <w:t>sqlite</w:t>
      </w:r>
      <w:proofErr w:type="spellEnd"/>
      <w:r w:rsidRPr="009143E9">
        <w:rPr>
          <w:sz w:val="24"/>
          <w:lang w:val="ru-RU"/>
        </w:rPr>
        <w:t>3</w:t>
      </w:r>
      <w:r w:rsidRPr="009143E9">
        <w:rPr>
          <w:lang w:val="ru-RU"/>
        </w:rPr>
        <w:t xml:space="preserve"> важна именно для </w:t>
      </w:r>
      <w:r w:rsidRPr="009143E9">
        <w:t>Docker</w:t>
      </w:r>
      <w:r w:rsidRPr="009143E9">
        <w:rPr>
          <w:lang w:val="ru-RU"/>
        </w:rPr>
        <w:t xml:space="preserve">: она помещает файл базы данных внутрь </w:t>
      </w:r>
      <w:r w:rsidRPr="009143E9">
        <w:t>volume</w:t>
      </w:r>
      <w:r w:rsidRPr="009143E9">
        <w:rPr>
          <w:lang w:val="ru-RU"/>
        </w:rPr>
        <w:t xml:space="preserve"> </w:t>
      </w:r>
      <w:proofErr w:type="spellStart"/>
      <w:r w:rsidRPr="009143E9">
        <w:rPr>
          <w:sz w:val="24"/>
        </w:rPr>
        <w:t>sqlite</w:t>
      </w:r>
      <w:proofErr w:type="spellEnd"/>
      <w:r w:rsidRPr="009143E9">
        <w:rPr>
          <w:sz w:val="24"/>
          <w:lang w:val="ru-RU"/>
        </w:rPr>
        <w:t>_</w:t>
      </w:r>
      <w:r w:rsidRPr="009143E9">
        <w:rPr>
          <w:sz w:val="24"/>
        </w:rPr>
        <w:t>data</w:t>
      </w:r>
      <w:r w:rsidRPr="009143E9">
        <w:rPr>
          <w:lang w:val="ru-RU"/>
        </w:rPr>
        <w:t xml:space="preserve">, благодаря чему данные не теряются при </w:t>
      </w:r>
      <w:r w:rsidRPr="009143E9">
        <w:rPr>
          <w:sz w:val="24"/>
        </w:rPr>
        <w:t>docker</w:t>
      </w:r>
      <w:r w:rsidRPr="009143E9">
        <w:rPr>
          <w:sz w:val="24"/>
          <w:lang w:val="ru-RU"/>
        </w:rPr>
        <w:t xml:space="preserve"> </w:t>
      </w:r>
      <w:r w:rsidRPr="009143E9">
        <w:rPr>
          <w:sz w:val="24"/>
        </w:rPr>
        <w:t>compose</w:t>
      </w:r>
      <w:r w:rsidRPr="009143E9">
        <w:rPr>
          <w:sz w:val="24"/>
          <w:lang w:val="ru-RU"/>
        </w:rPr>
        <w:t xml:space="preserve"> </w:t>
      </w:r>
      <w:r w:rsidRPr="009143E9">
        <w:rPr>
          <w:sz w:val="24"/>
        </w:rPr>
        <w:t>down</w:t>
      </w:r>
      <w:r w:rsidRPr="009143E9">
        <w:rPr>
          <w:lang w:val="ru-RU"/>
        </w:rPr>
        <w:t xml:space="preserve"> без флага </w:t>
      </w:r>
      <w:r w:rsidRPr="009143E9">
        <w:rPr>
          <w:sz w:val="24"/>
          <w:lang w:val="ru-RU"/>
        </w:rPr>
        <w:t>--</w:t>
      </w:r>
      <w:r w:rsidRPr="009143E9">
        <w:rPr>
          <w:sz w:val="24"/>
        </w:rPr>
        <w:t>volumes</w:t>
      </w:r>
      <w:r w:rsidRPr="009143E9">
        <w:rPr>
          <w:lang w:val="ru-RU"/>
        </w:rPr>
        <w:t>.</w:t>
      </w:r>
    </w:p>
    <w:p w:rsidR="006D082E" w:rsidRPr="009143E9" w:rsidRDefault="00000000">
      <w:pPr>
        <w:spacing w:before="240" w:after="120"/>
        <w:ind w:firstLine="0"/>
        <w:jc w:val="left"/>
        <w:rPr>
          <w:lang w:val="ru-RU"/>
        </w:rPr>
      </w:pPr>
      <w:r w:rsidRPr="009143E9">
        <w:rPr>
          <w:b/>
          <w:lang w:val="ru-RU"/>
        </w:rPr>
        <w:t>5.6. Команды эксплуатации</w:t>
      </w:r>
    </w:p>
    <w:p w:rsidR="006D082E" w:rsidRPr="009143E9" w:rsidRDefault="00000000">
      <w:r w:rsidRPr="009143E9">
        <w:rPr>
          <w:lang w:val="ru-RU"/>
        </w:rPr>
        <w:t xml:space="preserve">Полный цикл эксплуатации описан в файле </w:t>
      </w:r>
      <w:r w:rsidRPr="009143E9">
        <w:rPr>
          <w:sz w:val="24"/>
        </w:rPr>
        <w:t>DOCKER</w:t>
      </w:r>
      <w:r w:rsidRPr="009143E9">
        <w:rPr>
          <w:sz w:val="24"/>
          <w:lang w:val="ru-RU"/>
        </w:rPr>
        <w:t>_</w:t>
      </w:r>
      <w:r w:rsidRPr="009143E9">
        <w:rPr>
          <w:sz w:val="24"/>
        </w:rPr>
        <w:t>DEPLOYMENT</w:t>
      </w:r>
      <w:r w:rsidRPr="009143E9">
        <w:rPr>
          <w:sz w:val="24"/>
          <w:lang w:val="ru-RU"/>
        </w:rPr>
        <w:t>_</w:t>
      </w:r>
      <w:r w:rsidRPr="009143E9">
        <w:rPr>
          <w:sz w:val="24"/>
        </w:rPr>
        <w:t>CHECK</w:t>
      </w:r>
      <w:r w:rsidRPr="009143E9">
        <w:rPr>
          <w:sz w:val="24"/>
          <w:lang w:val="ru-RU"/>
        </w:rPr>
        <w:t>.</w:t>
      </w:r>
      <w:r w:rsidRPr="009143E9">
        <w:rPr>
          <w:sz w:val="24"/>
        </w:rPr>
        <w:t>md</w:t>
      </w:r>
      <w:r w:rsidRPr="009143E9">
        <w:rPr>
          <w:lang w:val="ru-RU"/>
        </w:rPr>
        <w:t xml:space="preserve"> и дублируется в </w:t>
      </w:r>
      <w:r w:rsidRPr="009143E9">
        <w:t>README</w:t>
      </w:r>
      <w:r w:rsidRPr="009143E9">
        <w:rPr>
          <w:lang w:val="ru-RU"/>
        </w:rPr>
        <w:t xml:space="preserve">. </w:t>
      </w:r>
      <w:r w:rsidRPr="009143E9">
        <w:t>Основные команды приведены в таблице 5.2.</w:t>
      </w:r>
    </w:p>
    <w:p w:rsidR="006D082E" w:rsidRPr="009143E9" w:rsidRDefault="00000000">
      <w:r w:rsidRPr="009143E9">
        <w:rPr>
          <w:b/>
        </w:rPr>
        <w:t>Таблица 5.2. Команды управления Docker-развёртыванием</w:t>
      </w:r>
    </w:p>
    <w:tbl>
      <w:tblPr>
        <w:tblW w:w="0" w:type="auto"/>
        <w:jc w:val="center"/>
        <w:tblLook w:val="04A0" w:firstRow="1" w:lastRow="0" w:firstColumn="1" w:lastColumn="0" w:noHBand="0" w:noVBand="1"/>
      </w:tblPr>
      <w:tblGrid>
        <w:gridCol w:w="4677"/>
        <w:gridCol w:w="4677"/>
      </w:tblGrid>
      <w:tr w:rsidR="006D082E" w:rsidRPr="009143E9">
        <w:trPr>
          <w:jc w:val="center"/>
        </w:trPr>
        <w:tc>
          <w:tcPr>
            <w:tcW w:w="4677"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Действие</w:t>
            </w:r>
          </w:p>
        </w:tc>
        <w:tc>
          <w:tcPr>
            <w:tcW w:w="4677"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Команда</w:t>
            </w:r>
          </w:p>
        </w:tc>
      </w:tr>
      <w:tr w:rsidR="006D082E" w:rsidRPr="009143E9">
        <w:trPr>
          <w:jc w:val="center"/>
        </w:trPr>
        <w:tc>
          <w:tcPr>
            <w:tcW w:w="4677"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Создать локальный .env</w:t>
            </w:r>
          </w:p>
        </w:tc>
        <w:tc>
          <w:tcPr>
            <w:tcW w:w="4677"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cp .env.example .env</w:t>
            </w:r>
          </w:p>
        </w:tc>
      </w:tr>
      <w:tr w:rsidR="006D082E" w:rsidRPr="009143E9">
        <w:trPr>
          <w:jc w:val="center"/>
        </w:trPr>
        <w:tc>
          <w:tcPr>
            <w:tcW w:w="4677"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Проверить валидность конфигурации</w:t>
            </w:r>
          </w:p>
        </w:tc>
        <w:tc>
          <w:tcPr>
            <w:tcW w:w="4677"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docker compose config --quiet</w:t>
            </w:r>
          </w:p>
        </w:tc>
      </w:tr>
      <w:tr w:rsidR="006D082E" w:rsidRPr="009143E9">
        <w:trPr>
          <w:jc w:val="center"/>
        </w:trPr>
        <w:tc>
          <w:tcPr>
            <w:tcW w:w="4677"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Собрать образ</w:t>
            </w:r>
          </w:p>
        </w:tc>
        <w:tc>
          <w:tcPr>
            <w:tcW w:w="4677"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docker compose build</w:t>
            </w:r>
          </w:p>
        </w:tc>
      </w:tr>
      <w:tr w:rsidR="006D082E" w:rsidRPr="009143E9">
        <w:trPr>
          <w:jc w:val="center"/>
        </w:trPr>
        <w:tc>
          <w:tcPr>
            <w:tcW w:w="4677"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Запустить контейнер (foreground)</w:t>
            </w:r>
          </w:p>
        </w:tc>
        <w:tc>
          <w:tcPr>
            <w:tcW w:w="4677"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docker compose up --build</w:t>
            </w:r>
          </w:p>
        </w:tc>
      </w:tr>
      <w:tr w:rsidR="006D082E" w:rsidRPr="009143E9">
        <w:trPr>
          <w:jc w:val="center"/>
        </w:trPr>
        <w:tc>
          <w:tcPr>
            <w:tcW w:w="4677"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Запустить контейнер (фон)</w:t>
            </w:r>
          </w:p>
        </w:tc>
        <w:tc>
          <w:tcPr>
            <w:tcW w:w="4677"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docker compose up --build -d</w:t>
            </w:r>
          </w:p>
        </w:tc>
      </w:tr>
      <w:tr w:rsidR="006D082E" w:rsidRPr="009143E9">
        <w:trPr>
          <w:jc w:val="center"/>
        </w:trPr>
        <w:tc>
          <w:tcPr>
            <w:tcW w:w="4677"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Состояние контейнера</w:t>
            </w:r>
          </w:p>
        </w:tc>
        <w:tc>
          <w:tcPr>
            <w:tcW w:w="4677"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docker compose ps</w:t>
            </w:r>
          </w:p>
        </w:tc>
      </w:tr>
      <w:tr w:rsidR="006D082E" w:rsidRPr="009143E9">
        <w:trPr>
          <w:jc w:val="center"/>
        </w:trPr>
        <w:tc>
          <w:tcPr>
            <w:tcW w:w="4677"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Просмотр логов</w:t>
            </w:r>
          </w:p>
        </w:tc>
        <w:tc>
          <w:tcPr>
            <w:tcW w:w="4677"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docker compose logs web</w:t>
            </w:r>
          </w:p>
        </w:tc>
      </w:tr>
      <w:tr w:rsidR="006D082E" w:rsidRPr="009143E9">
        <w:trPr>
          <w:jc w:val="center"/>
        </w:trPr>
        <w:tc>
          <w:tcPr>
            <w:tcW w:w="4677"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Остановить и удалить контейнер</w:t>
            </w:r>
          </w:p>
        </w:tc>
        <w:tc>
          <w:tcPr>
            <w:tcW w:w="4677"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docker compose down</w:t>
            </w:r>
          </w:p>
        </w:tc>
      </w:tr>
    </w:tbl>
    <w:p w:rsidR="006D082E" w:rsidRPr="009143E9" w:rsidRDefault="00000000">
      <w:pPr>
        <w:spacing w:before="240" w:after="120"/>
        <w:ind w:firstLine="0"/>
        <w:jc w:val="left"/>
      </w:pPr>
      <w:r w:rsidRPr="009143E9">
        <w:rPr>
          <w:b/>
        </w:rPr>
        <w:t>5.7. Фактический запуск и проверка эксплуатации</w:t>
      </w:r>
    </w:p>
    <w:p w:rsidR="006D082E" w:rsidRPr="009143E9" w:rsidRDefault="00000000">
      <w:pPr>
        <w:rPr>
          <w:lang w:val="ru-RU"/>
        </w:rPr>
      </w:pPr>
      <w:r w:rsidRPr="009143E9">
        <w:rPr>
          <w:lang w:val="ru-RU"/>
        </w:rPr>
        <w:t xml:space="preserve">Сборка образа выполнена командой </w:t>
      </w:r>
      <w:r w:rsidRPr="009143E9">
        <w:rPr>
          <w:sz w:val="24"/>
        </w:rPr>
        <w:t>docker</w:t>
      </w:r>
      <w:r w:rsidRPr="009143E9">
        <w:rPr>
          <w:sz w:val="24"/>
          <w:lang w:val="ru-RU"/>
        </w:rPr>
        <w:t xml:space="preserve"> </w:t>
      </w:r>
      <w:r w:rsidRPr="009143E9">
        <w:rPr>
          <w:sz w:val="24"/>
        </w:rPr>
        <w:t>compose</w:t>
      </w:r>
      <w:r w:rsidRPr="009143E9">
        <w:rPr>
          <w:sz w:val="24"/>
          <w:lang w:val="ru-RU"/>
        </w:rPr>
        <w:t xml:space="preserve"> </w:t>
      </w:r>
      <w:r w:rsidRPr="009143E9">
        <w:rPr>
          <w:sz w:val="24"/>
        </w:rPr>
        <w:t>build</w:t>
      </w:r>
      <w:r w:rsidRPr="009143E9">
        <w:rPr>
          <w:lang w:val="ru-RU"/>
        </w:rPr>
        <w:t xml:space="preserve">. Ключевые шаги сборки приведены в </w:t>
      </w:r>
      <w:r w:rsidRPr="009143E9">
        <w:rPr>
          <w:sz w:val="24"/>
        </w:rPr>
        <w:t>DOCKER</w:t>
      </w:r>
      <w:r w:rsidRPr="009143E9">
        <w:rPr>
          <w:sz w:val="24"/>
          <w:lang w:val="ru-RU"/>
        </w:rPr>
        <w:t>_</w:t>
      </w:r>
      <w:r w:rsidRPr="009143E9">
        <w:rPr>
          <w:sz w:val="24"/>
        </w:rPr>
        <w:t>DEPLOYMENT</w:t>
      </w:r>
      <w:r w:rsidRPr="009143E9">
        <w:rPr>
          <w:sz w:val="24"/>
          <w:lang w:val="ru-RU"/>
        </w:rPr>
        <w:t>_</w:t>
      </w:r>
      <w:r w:rsidRPr="009143E9">
        <w:rPr>
          <w:sz w:val="24"/>
        </w:rPr>
        <w:t>CHECK</w:t>
      </w:r>
      <w:r w:rsidRPr="009143E9">
        <w:rPr>
          <w:sz w:val="24"/>
          <w:lang w:val="ru-RU"/>
        </w:rPr>
        <w:t>.</w:t>
      </w:r>
      <w:r w:rsidRPr="009143E9">
        <w:rPr>
          <w:sz w:val="24"/>
        </w:rPr>
        <w:t>md</w:t>
      </w:r>
      <w:r w:rsidRPr="009143E9">
        <w:rPr>
          <w:lang w:val="ru-RU"/>
        </w:rPr>
        <w:t xml:space="preserve">. Итоговый образ </w:t>
      </w:r>
      <w:proofErr w:type="spellStart"/>
      <w:r w:rsidRPr="009143E9">
        <w:rPr>
          <w:sz w:val="24"/>
        </w:rPr>
        <w:t>kittygram</w:t>
      </w:r>
      <w:proofErr w:type="spellEnd"/>
      <w:r w:rsidRPr="009143E9">
        <w:rPr>
          <w:sz w:val="24"/>
          <w:lang w:val="ru-RU"/>
        </w:rPr>
        <w:t>2-</w:t>
      </w:r>
      <w:r w:rsidRPr="009143E9">
        <w:rPr>
          <w:sz w:val="24"/>
        </w:rPr>
        <w:t>web</w:t>
      </w:r>
      <w:r w:rsidRPr="009143E9">
        <w:rPr>
          <w:lang w:val="ru-RU"/>
        </w:rPr>
        <w:t xml:space="preserve"> с идентификатором </w:t>
      </w:r>
      <w:r w:rsidRPr="009143E9">
        <w:rPr>
          <w:sz w:val="24"/>
        </w:rPr>
        <w:t>sha</w:t>
      </w:r>
      <w:proofErr w:type="gramStart"/>
      <w:r w:rsidRPr="009143E9">
        <w:rPr>
          <w:sz w:val="24"/>
          <w:lang w:val="ru-RU"/>
        </w:rPr>
        <w:t>256:</w:t>
      </w:r>
      <w:r w:rsidRPr="009143E9">
        <w:rPr>
          <w:sz w:val="24"/>
        </w:rPr>
        <w:t>a</w:t>
      </w:r>
      <w:proofErr w:type="gramEnd"/>
      <w:r w:rsidRPr="009143E9">
        <w:rPr>
          <w:sz w:val="24"/>
          <w:lang w:val="ru-RU"/>
        </w:rPr>
        <w:t>5047815...</w:t>
      </w:r>
      <w:r w:rsidRPr="009143E9">
        <w:rPr>
          <w:lang w:val="ru-RU"/>
        </w:rPr>
        <w:t xml:space="preserve"> собран успешно за ~45 секунд. Контейнер запущен в фоновом режиме командой </w:t>
      </w:r>
      <w:r w:rsidRPr="009143E9">
        <w:rPr>
          <w:sz w:val="24"/>
        </w:rPr>
        <w:t>docker</w:t>
      </w:r>
      <w:r w:rsidRPr="009143E9">
        <w:rPr>
          <w:sz w:val="24"/>
          <w:lang w:val="ru-RU"/>
        </w:rPr>
        <w:t xml:space="preserve"> </w:t>
      </w:r>
      <w:r w:rsidRPr="009143E9">
        <w:rPr>
          <w:sz w:val="24"/>
        </w:rPr>
        <w:t>compose</w:t>
      </w:r>
      <w:r w:rsidRPr="009143E9">
        <w:rPr>
          <w:sz w:val="24"/>
          <w:lang w:val="ru-RU"/>
        </w:rPr>
        <w:t xml:space="preserve"> </w:t>
      </w:r>
      <w:r w:rsidRPr="009143E9">
        <w:rPr>
          <w:sz w:val="24"/>
        </w:rPr>
        <w:t>up</w:t>
      </w:r>
      <w:r w:rsidRPr="009143E9">
        <w:rPr>
          <w:sz w:val="24"/>
          <w:lang w:val="ru-RU"/>
        </w:rPr>
        <w:t xml:space="preserve"> -</w:t>
      </w:r>
      <w:r w:rsidRPr="009143E9">
        <w:rPr>
          <w:sz w:val="24"/>
        </w:rPr>
        <w:t>d</w:t>
      </w:r>
      <w:r w:rsidRPr="009143E9">
        <w:rPr>
          <w:lang w:val="ru-RU"/>
        </w:rPr>
        <w:t>. Проверка состояния показала:</w:t>
      </w:r>
    </w:p>
    <w:p w:rsidR="006D082E" w:rsidRPr="009143E9" w:rsidRDefault="00000000">
      <w:pPr>
        <w:ind w:left="567" w:firstLine="0"/>
      </w:pPr>
      <w:r w:rsidRPr="009143E9">
        <w:rPr>
          <w:sz w:val="22"/>
        </w:rPr>
        <w:t>NAME            IMAGE            STATUS         PORTS</w:t>
      </w:r>
    </w:p>
    <w:p w:rsidR="006D082E" w:rsidRPr="009143E9" w:rsidRDefault="00000000">
      <w:pPr>
        <w:ind w:left="567" w:firstLine="0"/>
      </w:pPr>
      <w:r w:rsidRPr="009143E9">
        <w:rPr>
          <w:sz w:val="22"/>
        </w:rPr>
        <w:t>kittygram_web   kittygram2-web   Up 4 seconds   0.0.0.0:8000-&gt;8000/tcp</w:t>
      </w:r>
    </w:p>
    <w:p w:rsidR="006D082E" w:rsidRPr="009143E9" w:rsidRDefault="00000000">
      <w:pPr>
        <w:rPr>
          <w:lang w:val="ru-RU"/>
        </w:rPr>
      </w:pPr>
      <w:r w:rsidRPr="009143E9">
        <w:rPr>
          <w:lang w:val="ru-RU"/>
        </w:rPr>
        <w:t>Логи запуска (</w:t>
      </w:r>
      <w:r w:rsidRPr="009143E9">
        <w:rPr>
          <w:sz w:val="24"/>
        </w:rPr>
        <w:t>docker</w:t>
      </w:r>
      <w:r w:rsidRPr="009143E9">
        <w:rPr>
          <w:sz w:val="24"/>
          <w:lang w:val="ru-RU"/>
        </w:rPr>
        <w:t xml:space="preserve"> </w:t>
      </w:r>
      <w:r w:rsidRPr="009143E9">
        <w:rPr>
          <w:sz w:val="24"/>
        </w:rPr>
        <w:t>compose</w:t>
      </w:r>
      <w:r w:rsidRPr="009143E9">
        <w:rPr>
          <w:sz w:val="24"/>
          <w:lang w:val="ru-RU"/>
        </w:rPr>
        <w:t xml:space="preserve"> </w:t>
      </w:r>
      <w:r w:rsidRPr="009143E9">
        <w:rPr>
          <w:sz w:val="24"/>
        </w:rPr>
        <w:t>logs</w:t>
      </w:r>
      <w:r w:rsidRPr="009143E9">
        <w:rPr>
          <w:sz w:val="24"/>
          <w:lang w:val="ru-RU"/>
        </w:rPr>
        <w:t xml:space="preserve"> </w:t>
      </w:r>
      <w:r w:rsidRPr="009143E9">
        <w:rPr>
          <w:sz w:val="24"/>
        </w:rPr>
        <w:t>web</w:t>
      </w:r>
      <w:r w:rsidRPr="009143E9">
        <w:rPr>
          <w:lang w:val="ru-RU"/>
        </w:rPr>
        <w:t>) подтверждают корректную работу инициализации:</w:t>
      </w:r>
    </w:p>
    <w:p w:rsidR="006D082E" w:rsidRPr="009143E9" w:rsidRDefault="00000000">
      <w:pPr>
        <w:ind w:left="567" w:firstLine="0"/>
      </w:pPr>
      <w:r w:rsidRPr="009143E9">
        <w:rPr>
          <w:sz w:val="22"/>
        </w:rPr>
        <w:t>Operations to perform:</w:t>
      </w:r>
    </w:p>
    <w:p w:rsidR="006D082E" w:rsidRPr="009143E9" w:rsidRDefault="00000000">
      <w:pPr>
        <w:ind w:left="567" w:firstLine="0"/>
      </w:pPr>
      <w:r w:rsidRPr="009143E9">
        <w:rPr>
          <w:sz w:val="22"/>
        </w:rPr>
        <w:t xml:space="preserve">  Apply all migrations: admin, auth, cats, contenttypes, sessions</w:t>
      </w:r>
    </w:p>
    <w:p w:rsidR="006D082E" w:rsidRPr="009143E9" w:rsidRDefault="00000000">
      <w:pPr>
        <w:ind w:left="567" w:firstLine="0"/>
      </w:pPr>
      <w:r w:rsidRPr="009143E9">
        <w:rPr>
          <w:sz w:val="22"/>
        </w:rPr>
        <w:t>Running migrations:</w:t>
      </w:r>
    </w:p>
    <w:p w:rsidR="006D082E" w:rsidRPr="009143E9" w:rsidRDefault="00000000">
      <w:pPr>
        <w:ind w:left="567" w:firstLine="0"/>
      </w:pPr>
      <w:r w:rsidRPr="009143E9">
        <w:rPr>
          <w:sz w:val="22"/>
        </w:rPr>
        <w:t xml:space="preserve">  Applying cats.0003_auto_20260512_1547... OK</w:t>
      </w:r>
    </w:p>
    <w:p w:rsidR="006D082E" w:rsidRPr="009143E9" w:rsidRDefault="00000000">
      <w:pPr>
        <w:ind w:left="567" w:firstLine="0"/>
      </w:pPr>
      <w:r w:rsidRPr="009143E9">
        <w:rPr>
          <w:sz w:val="22"/>
        </w:rPr>
        <w:lastRenderedPageBreak/>
        <w:t>[INFO] Starting gunicorn 23.0.0</w:t>
      </w:r>
    </w:p>
    <w:p w:rsidR="006D082E" w:rsidRPr="009143E9" w:rsidRDefault="00000000">
      <w:pPr>
        <w:ind w:left="567" w:firstLine="0"/>
      </w:pPr>
      <w:r w:rsidRPr="009143E9">
        <w:rPr>
          <w:sz w:val="22"/>
        </w:rPr>
        <w:t>[INFO] Listening at: http://0.0.0.0:8000 (1)</w:t>
      </w:r>
    </w:p>
    <w:p w:rsidR="006D082E" w:rsidRPr="009143E9" w:rsidRDefault="00000000">
      <w:pPr>
        <w:ind w:left="567" w:firstLine="0"/>
      </w:pPr>
      <w:r w:rsidRPr="009143E9">
        <w:rPr>
          <w:sz w:val="22"/>
        </w:rPr>
        <w:t>[INFO] Using worker: sync</w:t>
      </w:r>
    </w:p>
    <w:p w:rsidR="006D082E" w:rsidRPr="009143E9" w:rsidRDefault="00000000">
      <w:pPr>
        <w:ind w:left="567" w:firstLine="0"/>
      </w:pPr>
      <w:r w:rsidRPr="009143E9">
        <w:rPr>
          <w:sz w:val="22"/>
        </w:rPr>
        <w:t>[INFO] Booting worker with pid: 8</w:t>
      </w:r>
    </w:p>
    <w:p w:rsidR="006D082E" w:rsidRPr="009143E9" w:rsidRDefault="00000000">
      <w:pPr>
        <w:rPr>
          <w:lang w:val="ru-RU"/>
        </w:rPr>
      </w:pPr>
      <w:r w:rsidRPr="009143E9">
        <w:rPr>
          <w:lang w:val="ru-RU"/>
        </w:rPr>
        <w:t xml:space="preserve">Логи показывают, что миграция </w:t>
      </w:r>
      <w:r w:rsidRPr="009143E9">
        <w:rPr>
          <w:sz w:val="24"/>
        </w:rPr>
        <w:t>cats</w:t>
      </w:r>
      <w:r w:rsidRPr="009143E9">
        <w:rPr>
          <w:sz w:val="24"/>
          <w:lang w:val="ru-RU"/>
        </w:rPr>
        <w:t>.0003_</w:t>
      </w:r>
      <w:r w:rsidRPr="009143E9">
        <w:rPr>
          <w:sz w:val="24"/>
        </w:rPr>
        <w:t>auto</w:t>
      </w:r>
      <w:r w:rsidRPr="009143E9">
        <w:rPr>
          <w:sz w:val="24"/>
          <w:lang w:val="ru-RU"/>
        </w:rPr>
        <w:t>_20260512_1547</w:t>
      </w:r>
      <w:r w:rsidRPr="009143E9">
        <w:rPr>
          <w:lang w:val="ru-RU"/>
        </w:rPr>
        <w:t xml:space="preserve">, которая добавляет таблицы </w:t>
      </w:r>
      <w:r w:rsidRPr="009143E9">
        <w:rPr>
          <w:sz w:val="24"/>
        </w:rPr>
        <w:t>Travel</w:t>
      </w:r>
      <w:r w:rsidRPr="009143E9">
        <w:rPr>
          <w:lang w:val="ru-RU"/>
        </w:rPr>
        <w:t xml:space="preserve">, </w:t>
      </w:r>
      <w:proofErr w:type="spellStart"/>
      <w:r w:rsidRPr="009143E9">
        <w:rPr>
          <w:sz w:val="24"/>
        </w:rPr>
        <w:t>TravelStop</w:t>
      </w:r>
      <w:proofErr w:type="spellEnd"/>
      <w:r w:rsidRPr="009143E9">
        <w:rPr>
          <w:lang w:val="ru-RU"/>
        </w:rPr>
        <w:t xml:space="preserve"> и </w:t>
      </w:r>
      <w:proofErr w:type="spellStart"/>
      <w:r w:rsidRPr="009143E9">
        <w:rPr>
          <w:sz w:val="24"/>
        </w:rPr>
        <w:t>TravelChecklistItem</w:t>
      </w:r>
      <w:proofErr w:type="spellEnd"/>
      <w:r w:rsidRPr="009143E9">
        <w:rPr>
          <w:lang w:val="ru-RU"/>
        </w:rPr>
        <w:t xml:space="preserve">, успешно применена при первом запуске контейнера. </w:t>
      </w:r>
      <w:proofErr w:type="spellStart"/>
      <w:r w:rsidRPr="009143E9">
        <w:t>Gunicorn</w:t>
      </w:r>
      <w:proofErr w:type="spellEnd"/>
      <w:r w:rsidRPr="009143E9">
        <w:rPr>
          <w:lang w:val="ru-RU"/>
        </w:rPr>
        <w:t xml:space="preserve"> запустился без ошибок, поднят один </w:t>
      </w:r>
      <w:r w:rsidRPr="009143E9">
        <w:t>sync</w:t>
      </w:r>
      <w:r w:rsidRPr="009143E9">
        <w:rPr>
          <w:lang w:val="ru-RU"/>
        </w:rPr>
        <w:t>-</w:t>
      </w:r>
      <w:proofErr w:type="spellStart"/>
      <w:r w:rsidRPr="009143E9">
        <w:rPr>
          <w:lang w:val="ru-RU"/>
        </w:rPr>
        <w:t>воркер</w:t>
      </w:r>
      <w:proofErr w:type="spellEnd"/>
      <w:r w:rsidRPr="009143E9">
        <w:rPr>
          <w:lang w:val="ru-RU"/>
        </w:rPr>
        <w:t>.</w:t>
      </w:r>
    </w:p>
    <w:p w:rsidR="006D082E" w:rsidRPr="009143E9" w:rsidRDefault="00000000">
      <w:pPr>
        <w:rPr>
          <w:lang w:val="ru-RU"/>
        </w:rPr>
      </w:pPr>
      <w:r w:rsidRPr="009143E9">
        <w:rPr>
          <w:lang w:val="ru-RU"/>
        </w:rPr>
        <w:t xml:space="preserve">Доступность </w:t>
      </w:r>
      <w:r w:rsidRPr="009143E9">
        <w:t>API</w:t>
      </w:r>
      <w:r w:rsidRPr="009143E9">
        <w:rPr>
          <w:lang w:val="ru-RU"/>
        </w:rPr>
        <w:t xml:space="preserve"> проверена тремя командами </w:t>
      </w:r>
      <w:r w:rsidRPr="009143E9">
        <w:rPr>
          <w:sz w:val="24"/>
        </w:rPr>
        <w:t>curl</w:t>
      </w:r>
      <w:r w:rsidRPr="009143E9">
        <w:rPr>
          <w:lang w:val="ru-RU"/>
        </w:rPr>
        <w:t>.</w:t>
      </w:r>
    </w:p>
    <w:p w:rsidR="006D082E" w:rsidRPr="009143E9" w:rsidRDefault="00000000">
      <w:pPr>
        <w:rPr>
          <w:lang w:val="ru-RU"/>
        </w:rPr>
      </w:pPr>
      <w:r w:rsidRPr="009143E9">
        <w:rPr>
          <w:lang w:val="ru-RU"/>
        </w:rPr>
        <w:t xml:space="preserve">Первая команда — проверка корневого </w:t>
      </w:r>
      <w:proofErr w:type="spellStart"/>
      <w:r w:rsidRPr="009143E9">
        <w:rPr>
          <w:lang w:val="ru-RU"/>
        </w:rPr>
        <w:t>эндпоинта</w:t>
      </w:r>
      <w:proofErr w:type="spellEnd"/>
      <w:r w:rsidRPr="009143E9">
        <w:rPr>
          <w:lang w:val="ru-RU"/>
        </w:rPr>
        <w:t>:</w:t>
      </w:r>
    </w:p>
    <w:p w:rsidR="006D082E" w:rsidRPr="009143E9" w:rsidRDefault="00000000">
      <w:pPr>
        <w:ind w:left="567" w:firstLine="0"/>
        <w:rPr>
          <w:lang w:val="ru-RU"/>
        </w:rPr>
      </w:pPr>
      <w:r w:rsidRPr="009143E9">
        <w:rPr>
          <w:sz w:val="22"/>
        </w:rPr>
        <w:t>curl</w:t>
      </w:r>
      <w:r w:rsidRPr="009143E9">
        <w:rPr>
          <w:sz w:val="22"/>
          <w:lang w:val="ru-RU"/>
        </w:rPr>
        <w:t xml:space="preserve"> -</w:t>
      </w:r>
      <w:proofErr w:type="spellStart"/>
      <w:r w:rsidRPr="009143E9">
        <w:rPr>
          <w:sz w:val="22"/>
        </w:rPr>
        <w:t>i</w:t>
      </w:r>
      <w:proofErr w:type="spellEnd"/>
      <w:r w:rsidRPr="009143E9">
        <w:rPr>
          <w:sz w:val="22"/>
          <w:lang w:val="ru-RU"/>
        </w:rPr>
        <w:t xml:space="preserve"> </w:t>
      </w:r>
      <w:r w:rsidRPr="009143E9">
        <w:rPr>
          <w:sz w:val="22"/>
        </w:rPr>
        <w:t>http</w:t>
      </w:r>
      <w:r w:rsidRPr="009143E9">
        <w:rPr>
          <w:sz w:val="22"/>
          <w:lang w:val="ru-RU"/>
        </w:rPr>
        <w:t>://127.0.0.1:8000/</w:t>
      </w:r>
    </w:p>
    <w:p w:rsidR="006D082E" w:rsidRPr="009143E9" w:rsidRDefault="00000000">
      <w:pPr>
        <w:rPr>
          <w:lang w:val="ru-RU"/>
        </w:rPr>
      </w:pPr>
      <w:r w:rsidRPr="009143E9">
        <w:rPr>
          <w:lang w:val="ru-RU"/>
        </w:rPr>
        <w:t xml:space="preserve">Ответ — </w:t>
      </w:r>
      <w:r w:rsidRPr="009143E9">
        <w:rPr>
          <w:sz w:val="24"/>
        </w:rPr>
        <w:t>HTTP</w:t>
      </w:r>
      <w:r w:rsidRPr="009143E9">
        <w:rPr>
          <w:sz w:val="24"/>
          <w:lang w:val="ru-RU"/>
        </w:rPr>
        <w:t xml:space="preserve">/1.1 200 </w:t>
      </w:r>
      <w:r w:rsidRPr="009143E9">
        <w:rPr>
          <w:sz w:val="24"/>
        </w:rPr>
        <w:t>OK</w:t>
      </w:r>
      <w:r w:rsidRPr="009143E9">
        <w:rPr>
          <w:lang w:val="ru-RU"/>
        </w:rPr>
        <w:t xml:space="preserve">, тело содержит карту всех зарегистрированных маршрутов, включая </w:t>
      </w:r>
      <w:r w:rsidRPr="009143E9">
        <w:rPr>
          <w:sz w:val="24"/>
        </w:rPr>
        <w:t>travels</w:t>
      </w:r>
      <w:r w:rsidRPr="009143E9">
        <w:rPr>
          <w:lang w:val="ru-RU"/>
        </w:rPr>
        <w:t xml:space="preserve">, </w:t>
      </w:r>
      <w:r w:rsidRPr="009143E9">
        <w:rPr>
          <w:sz w:val="24"/>
        </w:rPr>
        <w:t>travel</w:t>
      </w:r>
      <w:r w:rsidRPr="009143E9">
        <w:rPr>
          <w:sz w:val="24"/>
          <w:lang w:val="ru-RU"/>
        </w:rPr>
        <w:t>-</w:t>
      </w:r>
      <w:r w:rsidRPr="009143E9">
        <w:rPr>
          <w:sz w:val="24"/>
        </w:rPr>
        <w:t>stops</w:t>
      </w:r>
      <w:r w:rsidRPr="009143E9">
        <w:rPr>
          <w:lang w:val="ru-RU"/>
        </w:rPr>
        <w:t xml:space="preserve"> и </w:t>
      </w:r>
      <w:r w:rsidRPr="009143E9">
        <w:rPr>
          <w:sz w:val="24"/>
        </w:rPr>
        <w:t>travel</w:t>
      </w:r>
      <w:r w:rsidRPr="009143E9">
        <w:rPr>
          <w:sz w:val="24"/>
          <w:lang w:val="ru-RU"/>
        </w:rPr>
        <w:t>-</w:t>
      </w:r>
      <w:r w:rsidRPr="009143E9">
        <w:rPr>
          <w:sz w:val="24"/>
        </w:rPr>
        <w:t>checklist</w:t>
      </w:r>
      <w:r w:rsidRPr="009143E9">
        <w:rPr>
          <w:lang w:val="ru-RU"/>
        </w:rPr>
        <w:t>.</w:t>
      </w:r>
    </w:p>
    <w:p w:rsidR="006D082E" w:rsidRPr="009143E9" w:rsidRDefault="00000000">
      <w:pPr>
        <w:rPr>
          <w:lang w:val="ru-RU"/>
        </w:rPr>
      </w:pPr>
      <w:r w:rsidRPr="009143E9">
        <w:rPr>
          <w:lang w:val="ru-RU"/>
        </w:rPr>
        <w:t xml:space="preserve">Вторая команда — проверка </w:t>
      </w:r>
      <w:proofErr w:type="spellStart"/>
      <w:r w:rsidRPr="009143E9">
        <w:rPr>
          <w:lang w:val="ru-RU"/>
        </w:rPr>
        <w:t>эндпоинта</w:t>
      </w:r>
      <w:proofErr w:type="spellEnd"/>
      <w:r w:rsidRPr="009143E9">
        <w:rPr>
          <w:lang w:val="ru-RU"/>
        </w:rPr>
        <w:t xml:space="preserve"> путешествий от имени локального браузера (срабатывает </w:t>
      </w:r>
      <w:proofErr w:type="spellStart"/>
      <w:r w:rsidRPr="009143E9">
        <w:rPr>
          <w:sz w:val="24"/>
        </w:rPr>
        <w:t>DevAutoLoginMiddleware</w:t>
      </w:r>
      <w:proofErr w:type="spellEnd"/>
      <w:r w:rsidRPr="009143E9">
        <w:rPr>
          <w:lang w:val="ru-RU"/>
        </w:rPr>
        <w:t xml:space="preserve"> в режиме </w:t>
      </w:r>
      <w:r w:rsidRPr="009143E9">
        <w:rPr>
          <w:sz w:val="24"/>
        </w:rPr>
        <w:t>DEBUG</w:t>
      </w:r>
      <w:r w:rsidRPr="009143E9">
        <w:rPr>
          <w:sz w:val="24"/>
          <w:lang w:val="ru-RU"/>
        </w:rPr>
        <w:t>=</w:t>
      </w:r>
      <w:r w:rsidRPr="009143E9">
        <w:rPr>
          <w:sz w:val="24"/>
        </w:rPr>
        <w:t>True</w:t>
      </w:r>
      <w:r w:rsidRPr="009143E9">
        <w:rPr>
          <w:lang w:val="ru-RU"/>
        </w:rPr>
        <w:t>):</w:t>
      </w:r>
    </w:p>
    <w:p w:rsidR="006D082E" w:rsidRPr="009143E9" w:rsidRDefault="00000000">
      <w:pPr>
        <w:ind w:left="567" w:firstLine="0"/>
        <w:rPr>
          <w:lang w:val="ru-RU"/>
        </w:rPr>
      </w:pPr>
      <w:r w:rsidRPr="009143E9">
        <w:rPr>
          <w:sz w:val="22"/>
        </w:rPr>
        <w:t>curl</w:t>
      </w:r>
      <w:r w:rsidRPr="009143E9">
        <w:rPr>
          <w:sz w:val="22"/>
          <w:lang w:val="ru-RU"/>
        </w:rPr>
        <w:t xml:space="preserve"> -</w:t>
      </w:r>
      <w:proofErr w:type="spellStart"/>
      <w:r w:rsidRPr="009143E9">
        <w:rPr>
          <w:sz w:val="22"/>
        </w:rPr>
        <w:t>i</w:t>
      </w:r>
      <w:proofErr w:type="spellEnd"/>
      <w:r w:rsidRPr="009143E9">
        <w:rPr>
          <w:sz w:val="22"/>
          <w:lang w:val="ru-RU"/>
        </w:rPr>
        <w:t xml:space="preserve"> </w:t>
      </w:r>
      <w:r w:rsidRPr="009143E9">
        <w:rPr>
          <w:sz w:val="22"/>
        </w:rPr>
        <w:t>http</w:t>
      </w:r>
      <w:r w:rsidRPr="009143E9">
        <w:rPr>
          <w:sz w:val="22"/>
          <w:lang w:val="ru-RU"/>
        </w:rPr>
        <w:t>://127.0.0.1:8000/</w:t>
      </w:r>
      <w:r w:rsidRPr="009143E9">
        <w:rPr>
          <w:sz w:val="22"/>
        </w:rPr>
        <w:t>travels</w:t>
      </w:r>
      <w:r w:rsidRPr="009143E9">
        <w:rPr>
          <w:sz w:val="22"/>
          <w:lang w:val="ru-RU"/>
        </w:rPr>
        <w:t>/</w:t>
      </w:r>
    </w:p>
    <w:p w:rsidR="006D082E" w:rsidRPr="009143E9" w:rsidRDefault="00000000">
      <w:pPr>
        <w:rPr>
          <w:lang w:val="ru-RU"/>
        </w:rPr>
      </w:pPr>
      <w:r w:rsidRPr="009143E9">
        <w:rPr>
          <w:lang w:val="ru-RU"/>
        </w:rPr>
        <w:t xml:space="preserve">Ответ — </w:t>
      </w:r>
      <w:r w:rsidRPr="009143E9">
        <w:rPr>
          <w:sz w:val="24"/>
        </w:rPr>
        <w:t>HTTP</w:t>
      </w:r>
      <w:r w:rsidRPr="009143E9">
        <w:rPr>
          <w:sz w:val="24"/>
          <w:lang w:val="ru-RU"/>
        </w:rPr>
        <w:t xml:space="preserve">/1.1 200 </w:t>
      </w:r>
      <w:r w:rsidRPr="009143E9">
        <w:rPr>
          <w:sz w:val="24"/>
        </w:rPr>
        <w:t>OK</w:t>
      </w:r>
      <w:r w:rsidRPr="009143E9">
        <w:rPr>
          <w:lang w:val="ru-RU"/>
        </w:rPr>
        <w:t xml:space="preserve"> с </w:t>
      </w:r>
      <w:proofErr w:type="spellStart"/>
      <w:r w:rsidRPr="009143E9">
        <w:rPr>
          <w:lang w:val="ru-RU"/>
        </w:rPr>
        <w:t>пагинированным</w:t>
      </w:r>
      <w:proofErr w:type="spellEnd"/>
      <w:r w:rsidRPr="009143E9">
        <w:rPr>
          <w:lang w:val="ru-RU"/>
        </w:rPr>
        <w:t xml:space="preserve"> телом </w:t>
      </w:r>
      <w:r w:rsidRPr="009143E9">
        <w:rPr>
          <w:sz w:val="24"/>
          <w:lang w:val="ru-RU"/>
        </w:rPr>
        <w:t>{"</w:t>
      </w:r>
      <w:r w:rsidRPr="009143E9">
        <w:rPr>
          <w:sz w:val="24"/>
        </w:rPr>
        <w:t>count</w:t>
      </w:r>
      <w:r w:rsidRPr="009143E9">
        <w:rPr>
          <w:sz w:val="24"/>
          <w:lang w:val="ru-RU"/>
        </w:rPr>
        <w:t>":0,"</w:t>
      </w:r>
      <w:r w:rsidRPr="009143E9">
        <w:rPr>
          <w:sz w:val="24"/>
        </w:rPr>
        <w:t>next</w:t>
      </w:r>
      <w:proofErr w:type="gramStart"/>
      <w:r w:rsidRPr="009143E9">
        <w:rPr>
          <w:sz w:val="24"/>
          <w:lang w:val="ru-RU"/>
        </w:rPr>
        <w:t>":</w:t>
      </w:r>
      <w:r w:rsidRPr="009143E9">
        <w:rPr>
          <w:sz w:val="24"/>
        </w:rPr>
        <w:t>null</w:t>
      </w:r>
      <w:proofErr w:type="gramEnd"/>
      <w:r w:rsidRPr="009143E9">
        <w:rPr>
          <w:sz w:val="24"/>
          <w:lang w:val="ru-RU"/>
        </w:rPr>
        <w:t>,"</w:t>
      </w:r>
      <w:r w:rsidRPr="009143E9">
        <w:rPr>
          <w:sz w:val="24"/>
        </w:rPr>
        <w:t>previous</w:t>
      </w:r>
      <w:proofErr w:type="gramStart"/>
      <w:r w:rsidRPr="009143E9">
        <w:rPr>
          <w:sz w:val="24"/>
          <w:lang w:val="ru-RU"/>
        </w:rPr>
        <w:t>":</w:t>
      </w:r>
      <w:r w:rsidRPr="009143E9">
        <w:rPr>
          <w:sz w:val="24"/>
        </w:rPr>
        <w:t>null</w:t>
      </w:r>
      <w:proofErr w:type="gramEnd"/>
      <w:r w:rsidRPr="009143E9">
        <w:rPr>
          <w:sz w:val="24"/>
          <w:lang w:val="ru-RU"/>
        </w:rPr>
        <w:t>,"</w:t>
      </w:r>
      <w:r w:rsidRPr="009143E9">
        <w:rPr>
          <w:sz w:val="24"/>
        </w:rPr>
        <w:t>results</w:t>
      </w:r>
      <w:proofErr w:type="gramStart"/>
      <w:r w:rsidRPr="009143E9">
        <w:rPr>
          <w:sz w:val="24"/>
          <w:lang w:val="ru-RU"/>
        </w:rPr>
        <w:t>":[</w:t>
      </w:r>
      <w:proofErr w:type="gramEnd"/>
      <w:r w:rsidRPr="009143E9">
        <w:rPr>
          <w:sz w:val="24"/>
          <w:lang w:val="ru-RU"/>
        </w:rPr>
        <w:t>]}</w:t>
      </w:r>
      <w:r w:rsidRPr="009143E9">
        <w:rPr>
          <w:lang w:val="ru-RU"/>
        </w:rPr>
        <w:t xml:space="preserve">, что подтверждает корректную работу авторизации и пагинации </w:t>
      </w:r>
      <w:r w:rsidRPr="009143E9">
        <w:t>DRF</w:t>
      </w:r>
      <w:r w:rsidRPr="009143E9">
        <w:rPr>
          <w:lang w:val="ru-RU"/>
        </w:rPr>
        <w:t>.</w:t>
      </w:r>
    </w:p>
    <w:p w:rsidR="006D082E" w:rsidRPr="009143E9" w:rsidRDefault="00000000">
      <w:pPr>
        <w:rPr>
          <w:lang w:val="ru-RU"/>
        </w:rPr>
      </w:pPr>
      <w:r w:rsidRPr="009143E9">
        <w:rPr>
          <w:lang w:val="ru-RU"/>
        </w:rPr>
        <w:t xml:space="preserve">Третья команда — отрицательный кейс с подменой заголовка </w:t>
      </w:r>
      <w:r w:rsidRPr="009143E9">
        <w:rPr>
          <w:sz w:val="24"/>
        </w:rPr>
        <w:t>Host</w:t>
      </w:r>
      <w:r w:rsidRPr="009143E9">
        <w:rPr>
          <w:lang w:val="ru-RU"/>
        </w:rPr>
        <w:t xml:space="preserve">, чтобы обойти </w:t>
      </w:r>
      <w:r w:rsidRPr="009143E9">
        <w:t>middleware</w:t>
      </w:r>
      <w:r w:rsidRPr="009143E9">
        <w:rPr>
          <w:lang w:val="ru-RU"/>
        </w:rPr>
        <w:t xml:space="preserve"> </w:t>
      </w:r>
      <w:proofErr w:type="spellStart"/>
      <w:r w:rsidRPr="009143E9">
        <w:rPr>
          <w:lang w:val="ru-RU"/>
        </w:rPr>
        <w:t>автологина</w:t>
      </w:r>
      <w:proofErr w:type="spellEnd"/>
      <w:r w:rsidRPr="009143E9">
        <w:rPr>
          <w:lang w:val="ru-RU"/>
        </w:rPr>
        <w:t>:</w:t>
      </w:r>
    </w:p>
    <w:p w:rsidR="006D082E" w:rsidRPr="009143E9" w:rsidRDefault="00000000">
      <w:pPr>
        <w:ind w:left="567" w:firstLine="0"/>
      </w:pPr>
      <w:r w:rsidRPr="009143E9">
        <w:rPr>
          <w:sz w:val="22"/>
        </w:rPr>
        <w:t>curl -</w:t>
      </w:r>
      <w:proofErr w:type="spellStart"/>
      <w:r w:rsidRPr="009143E9">
        <w:rPr>
          <w:sz w:val="22"/>
        </w:rPr>
        <w:t>i</w:t>
      </w:r>
      <w:proofErr w:type="spellEnd"/>
      <w:r w:rsidRPr="009143E9">
        <w:rPr>
          <w:sz w:val="22"/>
        </w:rPr>
        <w:t xml:space="preserve"> -H "Host: </w:t>
      </w:r>
      <w:proofErr w:type="spellStart"/>
      <w:r w:rsidRPr="009143E9">
        <w:rPr>
          <w:sz w:val="22"/>
        </w:rPr>
        <w:t>testserver</w:t>
      </w:r>
      <w:proofErr w:type="spellEnd"/>
      <w:r w:rsidRPr="009143E9">
        <w:rPr>
          <w:sz w:val="22"/>
        </w:rPr>
        <w:t>" http://127.0.0.1:8000/travels/</w:t>
      </w:r>
    </w:p>
    <w:p w:rsidR="006D082E" w:rsidRPr="009143E9" w:rsidRDefault="00000000">
      <w:r w:rsidRPr="009143E9">
        <w:t xml:space="preserve">Ответ — </w:t>
      </w:r>
      <w:r w:rsidRPr="009143E9">
        <w:rPr>
          <w:sz w:val="24"/>
        </w:rPr>
        <w:t>HTTP/1.1 403 Forbidden</w:t>
      </w:r>
      <w:r w:rsidRPr="009143E9">
        <w:t xml:space="preserve"> с телом </w:t>
      </w:r>
      <w:r w:rsidRPr="009143E9">
        <w:rPr>
          <w:sz w:val="24"/>
        </w:rPr>
        <w:t>{"detail":"Authentication credentials were not provided."}</w:t>
      </w:r>
      <w:r w:rsidRPr="009143E9">
        <w:t xml:space="preserve">. Этот результат демонстрирует, что глобальная настройка </w:t>
      </w:r>
      <w:r w:rsidRPr="009143E9">
        <w:rPr>
          <w:sz w:val="24"/>
        </w:rPr>
        <w:t>REST_FRAMEWORK.DEFAULT_PERMISSION_CLASSES = [IsAuthenticated]</w:t>
      </w:r>
      <w:r w:rsidRPr="009143E9">
        <w:t xml:space="preserve"> корректно блокирует доступ к защищённым ресурсам анонимному клиенту.</w:t>
      </w:r>
    </w:p>
    <w:p w:rsidR="006D082E" w:rsidRPr="009143E9" w:rsidRDefault="00000000">
      <w:pPr>
        <w:rPr>
          <w:lang w:val="ru-RU"/>
        </w:rPr>
      </w:pPr>
      <w:r w:rsidRPr="009143E9">
        <w:rPr>
          <w:lang w:val="ru-RU"/>
        </w:rPr>
        <w:t xml:space="preserve">Полные логи всех проверок зафиксированы в </w:t>
      </w:r>
      <w:r w:rsidRPr="009143E9">
        <w:rPr>
          <w:sz w:val="24"/>
        </w:rPr>
        <w:t>DOCKER</w:t>
      </w:r>
      <w:r w:rsidRPr="009143E9">
        <w:rPr>
          <w:sz w:val="24"/>
          <w:lang w:val="ru-RU"/>
        </w:rPr>
        <w:t>_</w:t>
      </w:r>
      <w:r w:rsidRPr="009143E9">
        <w:rPr>
          <w:sz w:val="24"/>
        </w:rPr>
        <w:t>DEPLOYMENT</w:t>
      </w:r>
      <w:r w:rsidRPr="009143E9">
        <w:rPr>
          <w:sz w:val="24"/>
          <w:lang w:val="ru-RU"/>
        </w:rPr>
        <w:t>_</w:t>
      </w:r>
      <w:r w:rsidRPr="009143E9">
        <w:rPr>
          <w:sz w:val="24"/>
        </w:rPr>
        <w:t>CHECK</w:t>
      </w:r>
      <w:r w:rsidRPr="009143E9">
        <w:rPr>
          <w:sz w:val="24"/>
          <w:lang w:val="ru-RU"/>
        </w:rPr>
        <w:t>.</w:t>
      </w:r>
      <w:r w:rsidRPr="009143E9">
        <w:rPr>
          <w:sz w:val="24"/>
        </w:rPr>
        <w:t>md</w:t>
      </w:r>
      <w:r w:rsidRPr="009143E9">
        <w:rPr>
          <w:lang w:val="ru-RU"/>
        </w:rPr>
        <w:t>, который выносится в приложение к курсовой работе.</w:t>
      </w:r>
    </w:p>
    <w:p w:rsidR="006D082E" w:rsidRPr="009143E9" w:rsidRDefault="00000000">
      <w:pPr>
        <w:spacing w:before="240" w:after="120"/>
        <w:ind w:firstLine="0"/>
        <w:jc w:val="left"/>
        <w:rPr>
          <w:lang w:val="ru-RU"/>
        </w:rPr>
      </w:pPr>
      <w:r w:rsidRPr="009143E9">
        <w:rPr>
          <w:b/>
          <w:lang w:val="ru-RU"/>
        </w:rPr>
        <w:t>5.8. Диаграмма развёртывания</w:t>
      </w:r>
    </w:p>
    <w:p w:rsidR="006D082E" w:rsidRPr="009143E9" w:rsidRDefault="00000000">
      <w:pPr>
        <w:rPr>
          <w:lang w:val="ru-RU"/>
        </w:rPr>
      </w:pPr>
      <w:r w:rsidRPr="009143E9">
        <w:rPr>
          <w:lang w:val="ru-RU"/>
        </w:rPr>
        <w:lastRenderedPageBreak/>
        <w:t xml:space="preserve">Диаграмма развёртывания подготовлена в файле </w:t>
      </w:r>
      <w:r w:rsidRPr="009143E9">
        <w:rPr>
          <w:sz w:val="24"/>
        </w:rPr>
        <w:t>docs</w:t>
      </w:r>
      <w:r w:rsidRPr="009143E9">
        <w:rPr>
          <w:sz w:val="24"/>
          <w:lang w:val="ru-RU"/>
        </w:rPr>
        <w:t>/</w:t>
      </w:r>
      <w:r w:rsidRPr="009143E9">
        <w:rPr>
          <w:sz w:val="24"/>
        </w:rPr>
        <w:t>deployment</w:t>
      </w:r>
      <w:r w:rsidRPr="009143E9">
        <w:rPr>
          <w:sz w:val="24"/>
          <w:lang w:val="ru-RU"/>
        </w:rPr>
        <w:t>_</w:t>
      </w:r>
      <w:r w:rsidRPr="009143E9">
        <w:rPr>
          <w:sz w:val="24"/>
        </w:rPr>
        <w:t>diagram</w:t>
      </w:r>
      <w:r w:rsidRPr="009143E9">
        <w:rPr>
          <w:sz w:val="24"/>
          <w:lang w:val="ru-RU"/>
        </w:rPr>
        <w:t>.</w:t>
      </w:r>
      <w:r w:rsidRPr="009143E9">
        <w:rPr>
          <w:sz w:val="24"/>
        </w:rPr>
        <w:t>md</w:t>
      </w:r>
      <w:r w:rsidRPr="009143E9">
        <w:rPr>
          <w:lang w:val="ru-RU"/>
        </w:rPr>
        <w:t xml:space="preserve"> (</w:t>
      </w:r>
      <w:r w:rsidRPr="009143E9">
        <w:t>Mermaid</w:t>
      </w:r>
      <w:r w:rsidRPr="009143E9">
        <w:rPr>
          <w:lang w:val="ru-RU"/>
        </w:rPr>
        <w:t xml:space="preserve">-исходник) и </w:t>
      </w:r>
      <w:r w:rsidRPr="009143E9">
        <w:rPr>
          <w:sz w:val="24"/>
        </w:rPr>
        <w:t>docs</w:t>
      </w:r>
      <w:r w:rsidRPr="009143E9">
        <w:rPr>
          <w:sz w:val="24"/>
          <w:lang w:val="ru-RU"/>
        </w:rPr>
        <w:t>/</w:t>
      </w:r>
      <w:r w:rsidRPr="009143E9">
        <w:rPr>
          <w:sz w:val="24"/>
        </w:rPr>
        <w:t>deployment</w:t>
      </w:r>
      <w:r w:rsidRPr="009143E9">
        <w:rPr>
          <w:sz w:val="24"/>
          <w:lang w:val="ru-RU"/>
        </w:rPr>
        <w:t>_</w:t>
      </w:r>
      <w:r w:rsidRPr="009143E9">
        <w:rPr>
          <w:sz w:val="24"/>
        </w:rPr>
        <w:t>diagram</w:t>
      </w:r>
      <w:r w:rsidRPr="009143E9">
        <w:rPr>
          <w:sz w:val="24"/>
          <w:lang w:val="ru-RU"/>
        </w:rPr>
        <w:t>.</w:t>
      </w:r>
      <w:proofErr w:type="spellStart"/>
      <w:r w:rsidRPr="009143E9">
        <w:rPr>
          <w:sz w:val="24"/>
        </w:rPr>
        <w:t>svg</w:t>
      </w:r>
      <w:proofErr w:type="spellEnd"/>
      <w:r w:rsidRPr="009143E9">
        <w:rPr>
          <w:lang w:val="ru-RU"/>
        </w:rPr>
        <w:t xml:space="preserve"> (готовое изображение). Она отражает все узлы инфраструктуры, реально задействованные при запуске проекта в </w:t>
      </w:r>
      <w:r w:rsidRPr="009143E9">
        <w:t>Docker</w:t>
      </w:r>
      <w:r w:rsidRPr="009143E9">
        <w:rPr>
          <w:lang w:val="ru-RU"/>
        </w:rPr>
        <w:t>:</w:t>
      </w:r>
    </w:p>
    <w:p w:rsidR="006D082E" w:rsidRPr="009143E9" w:rsidRDefault="00000000">
      <w:pPr>
        <w:ind w:firstLine="0"/>
        <w:jc w:val="center"/>
      </w:pPr>
      <w:r w:rsidRPr="009143E9">
        <w:rPr>
          <w:noProof/>
        </w:rPr>
        <w:drawing>
          <wp:inline distT="0" distB="0" distL="0" distR="0">
            <wp:extent cx="5400000" cy="3297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diagram.png"/>
                    <pic:cNvPicPr/>
                  </pic:nvPicPr>
                  <pic:blipFill>
                    <a:blip r:embed="rId9"/>
                    <a:stretch>
                      <a:fillRect/>
                    </a:stretch>
                  </pic:blipFill>
                  <pic:spPr>
                    <a:xfrm>
                      <a:off x="0" y="0"/>
                      <a:ext cx="5400000" cy="3297375"/>
                    </a:xfrm>
                    <a:prstGeom prst="rect">
                      <a:avLst/>
                    </a:prstGeom>
                  </pic:spPr>
                </pic:pic>
              </a:graphicData>
            </a:graphic>
          </wp:inline>
        </w:drawing>
      </w:r>
    </w:p>
    <w:p w:rsidR="006D082E" w:rsidRPr="009143E9" w:rsidRDefault="00000000">
      <w:pPr>
        <w:spacing w:before="120" w:after="240"/>
        <w:ind w:firstLine="0"/>
        <w:jc w:val="center"/>
        <w:rPr>
          <w:lang w:val="ru-RU"/>
        </w:rPr>
      </w:pPr>
      <w:r w:rsidRPr="009143E9">
        <w:rPr>
          <w:i/>
          <w:sz w:val="24"/>
          <w:lang w:val="ru-RU"/>
        </w:rPr>
        <w:t xml:space="preserve">Рисунок 5.1. Диаграмма развёртывания </w:t>
      </w:r>
      <w:r w:rsidRPr="009143E9">
        <w:rPr>
          <w:i/>
          <w:sz w:val="24"/>
        </w:rPr>
        <w:t>Docker</w:t>
      </w:r>
      <w:r w:rsidRPr="009143E9">
        <w:rPr>
          <w:i/>
          <w:sz w:val="24"/>
          <w:lang w:val="ru-RU"/>
        </w:rPr>
        <w:t>-варианта</w:t>
      </w:r>
    </w:p>
    <w:p w:rsidR="006D082E" w:rsidRPr="009143E9" w:rsidRDefault="00000000">
      <w:pPr>
        <w:ind w:left="709" w:firstLine="0"/>
        <w:rPr>
          <w:lang w:val="ru-RU"/>
        </w:rPr>
      </w:pPr>
      <w:r w:rsidRPr="009143E9">
        <w:rPr>
          <w:lang w:val="ru-RU"/>
        </w:rPr>
        <w:t xml:space="preserve">— </w:t>
      </w:r>
      <w:r w:rsidRPr="009143E9">
        <w:rPr>
          <w:b/>
          <w:lang w:val="ru-RU"/>
        </w:rPr>
        <w:t>Клиент</w:t>
      </w:r>
      <w:r w:rsidRPr="009143E9">
        <w:rPr>
          <w:lang w:val="ru-RU"/>
        </w:rPr>
        <w:t xml:space="preserve"> — браузер на хост-машине или инструмент </w:t>
      </w:r>
      <w:r w:rsidRPr="009143E9">
        <w:t>Postman</w:t>
      </w:r>
      <w:r w:rsidRPr="009143E9">
        <w:rPr>
          <w:lang w:val="ru-RU"/>
        </w:rPr>
        <w:t xml:space="preserve"> / </w:t>
      </w:r>
      <w:r w:rsidRPr="009143E9">
        <w:t>curl</w:t>
      </w:r>
      <w:r w:rsidRPr="009143E9">
        <w:rPr>
          <w:lang w:val="ru-RU"/>
        </w:rPr>
        <w:t xml:space="preserve">; обращается к серверу по </w:t>
      </w:r>
      <w:r w:rsidRPr="009143E9">
        <w:t>HTTP</w:t>
      </w:r>
      <w:r w:rsidRPr="009143E9">
        <w:rPr>
          <w:lang w:val="ru-RU"/>
        </w:rPr>
        <w:t xml:space="preserve"> на порт </w:t>
      </w:r>
      <w:r w:rsidRPr="009143E9">
        <w:rPr>
          <w:sz w:val="24"/>
          <w:lang w:val="ru-RU"/>
        </w:rPr>
        <w:t>8000</w:t>
      </w:r>
      <w:r w:rsidRPr="009143E9">
        <w:rPr>
          <w:lang w:val="ru-RU"/>
        </w:rPr>
        <w:t>.</w:t>
      </w:r>
    </w:p>
    <w:p w:rsidR="006D082E" w:rsidRPr="009143E9" w:rsidRDefault="00000000">
      <w:pPr>
        <w:ind w:left="709" w:firstLine="0"/>
        <w:rPr>
          <w:lang w:val="ru-RU"/>
        </w:rPr>
      </w:pPr>
      <w:r w:rsidRPr="009143E9">
        <w:rPr>
          <w:lang w:val="ru-RU"/>
        </w:rPr>
        <w:t xml:space="preserve">— </w:t>
      </w:r>
      <w:r w:rsidRPr="009143E9">
        <w:rPr>
          <w:b/>
          <w:lang w:val="ru-RU"/>
        </w:rPr>
        <w:t>Контейнер `</w:t>
      </w:r>
      <w:proofErr w:type="spellStart"/>
      <w:r w:rsidRPr="009143E9">
        <w:rPr>
          <w:b/>
        </w:rPr>
        <w:t>kittygram</w:t>
      </w:r>
      <w:proofErr w:type="spellEnd"/>
      <w:r w:rsidRPr="009143E9">
        <w:rPr>
          <w:b/>
          <w:lang w:val="ru-RU"/>
        </w:rPr>
        <w:t>_</w:t>
      </w:r>
      <w:r w:rsidRPr="009143E9">
        <w:rPr>
          <w:b/>
        </w:rPr>
        <w:t>web</w:t>
      </w:r>
      <w:r w:rsidRPr="009143E9">
        <w:rPr>
          <w:b/>
          <w:lang w:val="ru-RU"/>
        </w:rPr>
        <w:t>`</w:t>
      </w:r>
      <w:r w:rsidRPr="009143E9">
        <w:rPr>
          <w:lang w:val="ru-RU"/>
        </w:rPr>
        <w:t xml:space="preserve"> — основной узел развёртывания. Внутри контейнера запущен </w:t>
      </w:r>
      <w:proofErr w:type="spellStart"/>
      <w:r w:rsidRPr="009143E9">
        <w:t>Gunicorn</w:t>
      </w:r>
      <w:proofErr w:type="spellEnd"/>
      <w:r w:rsidRPr="009143E9">
        <w:rPr>
          <w:lang w:val="ru-RU"/>
        </w:rPr>
        <w:t xml:space="preserve"> 23.0.0, который </w:t>
      </w:r>
      <w:proofErr w:type="spellStart"/>
      <w:r w:rsidRPr="009143E9">
        <w:rPr>
          <w:lang w:val="ru-RU"/>
        </w:rPr>
        <w:t>проксирует</w:t>
      </w:r>
      <w:proofErr w:type="spellEnd"/>
      <w:r w:rsidRPr="009143E9">
        <w:rPr>
          <w:lang w:val="ru-RU"/>
        </w:rPr>
        <w:t xml:space="preserve"> запросы в </w:t>
      </w:r>
      <w:r w:rsidRPr="009143E9">
        <w:t>WSGI</w:t>
      </w:r>
      <w:r w:rsidRPr="009143E9">
        <w:rPr>
          <w:lang w:val="ru-RU"/>
        </w:rPr>
        <w:t xml:space="preserve">-приложение </w:t>
      </w:r>
      <w:r w:rsidRPr="009143E9">
        <w:t>Django</w:t>
      </w:r>
      <w:r w:rsidRPr="009143E9">
        <w:rPr>
          <w:lang w:val="ru-RU"/>
        </w:rPr>
        <w:t>/</w:t>
      </w:r>
      <w:r w:rsidRPr="009143E9">
        <w:t>DRF</w:t>
      </w:r>
      <w:r w:rsidRPr="009143E9">
        <w:rPr>
          <w:lang w:val="ru-RU"/>
        </w:rPr>
        <w:t>.</w:t>
      </w:r>
    </w:p>
    <w:p w:rsidR="006D082E" w:rsidRPr="009143E9" w:rsidRDefault="00000000">
      <w:pPr>
        <w:ind w:left="709" w:firstLine="0"/>
        <w:rPr>
          <w:lang w:val="ru-RU"/>
        </w:rPr>
      </w:pPr>
      <w:r w:rsidRPr="009143E9">
        <w:rPr>
          <w:lang w:val="ru-RU"/>
        </w:rPr>
        <w:t xml:space="preserve">— </w:t>
      </w:r>
      <w:r w:rsidRPr="009143E9">
        <w:rPr>
          <w:b/>
          <w:lang w:val="ru-RU"/>
        </w:rPr>
        <w:t>`</w:t>
      </w:r>
      <w:proofErr w:type="spellStart"/>
      <w:r w:rsidRPr="009143E9">
        <w:rPr>
          <w:b/>
        </w:rPr>
        <w:t>entrypoint</w:t>
      </w:r>
      <w:proofErr w:type="spellEnd"/>
      <w:r w:rsidRPr="009143E9">
        <w:rPr>
          <w:b/>
          <w:lang w:val="ru-RU"/>
        </w:rPr>
        <w:t>.</w:t>
      </w:r>
      <w:proofErr w:type="spellStart"/>
      <w:r w:rsidRPr="009143E9">
        <w:rPr>
          <w:b/>
        </w:rPr>
        <w:t>sh</w:t>
      </w:r>
      <w:proofErr w:type="spellEnd"/>
      <w:r w:rsidRPr="009143E9">
        <w:rPr>
          <w:b/>
          <w:lang w:val="ru-RU"/>
        </w:rPr>
        <w:t>`</w:t>
      </w:r>
      <w:r w:rsidRPr="009143E9">
        <w:rPr>
          <w:lang w:val="ru-RU"/>
        </w:rPr>
        <w:t xml:space="preserve"> — стартовый процесс контейнера, выполняющий миграции до запуска </w:t>
      </w:r>
      <w:proofErr w:type="spellStart"/>
      <w:r w:rsidRPr="009143E9">
        <w:t>Gunicorn</w:t>
      </w:r>
      <w:proofErr w:type="spellEnd"/>
      <w:r w:rsidRPr="009143E9">
        <w:rPr>
          <w:lang w:val="ru-RU"/>
        </w:rPr>
        <w:t>.</w:t>
      </w:r>
    </w:p>
    <w:p w:rsidR="006D082E" w:rsidRPr="009143E9" w:rsidRDefault="00000000">
      <w:pPr>
        <w:ind w:left="709" w:firstLine="0"/>
        <w:rPr>
          <w:lang w:val="ru-RU"/>
        </w:rPr>
      </w:pPr>
      <w:r w:rsidRPr="009143E9">
        <w:rPr>
          <w:lang w:val="ru-RU"/>
        </w:rPr>
        <w:t xml:space="preserve">— </w:t>
      </w:r>
      <w:proofErr w:type="gramStart"/>
      <w:r w:rsidRPr="009143E9">
        <w:rPr>
          <w:b/>
          <w:lang w:val="ru-RU"/>
        </w:rPr>
        <w:t>`.</w:t>
      </w:r>
      <w:r w:rsidRPr="009143E9">
        <w:rPr>
          <w:b/>
        </w:rPr>
        <w:t>env</w:t>
      </w:r>
      <w:proofErr w:type="gramEnd"/>
      <w:r w:rsidRPr="009143E9">
        <w:rPr>
          <w:b/>
          <w:lang w:val="ru-RU"/>
        </w:rPr>
        <w:t>`</w:t>
      </w:r>
      <w:r w:rsidRPr="009143E9">
        <w:rPr>
          <w:lang w:val="ru-RU"/>
        </w:rPr>
        <w:t xml:space="preserve"> — источник переменных окружения, подключаемый через директиву </w:t>
      </w:r>
      <w:r w:rsidRPr="009143E9">
        <w:rPr>
          <w:sz w:val="24"/>
        </w:rPr>
        <w:t>env</w:t>
      </w:r>
      <w:r w:rsidRPr="009143E9">
        <w:rPr>
          <w:sz w:val="24"/>
          <w:lang w:val="ru-RU"/>
        </w:rPr>
        <w:t>_</w:t>
      </w:r>
      <w:r w:rsidRPr="009143E9">
        <w:rPr>
          <w:sz w:val="24"/>
        </w:rPr>
        <w:t>file</w:t>
      </w:r>
      <w:r w:rsidRPr="009143E9">
        <w:rPr>
          <w:lang w:val="ru-RU"/>
        </w:rPr>
        <w:t xml:space="preserve"> </w:t>
      </w:r>
      <w:r w:rsidRPr="009143E9">
        <w:t>Compose</w:t>
      </w:r>
      <w:r w:rsidRPr="009143E9">
        <w:rPr>
          <w:lang w:val="ru-RU"/>
        </w:rPr>
        <w:t>.</w:t>
      </w:r>
    </w:p>
    <w:p w:rsidR="006D082E" w:rsidRPr="009143E9" w:rsidRDefault="00000000">
      <w:pPr>
        <w:ind w:left="709" w:firstLine="0"/>
      </w:pPr>
      <w:r w:rsidRPr="009143E9">
        <w:t xml:space="preserve">— </w:t>
      </w:r>
      <w:r w:rsidRPr="009143E9">
        <w:rPr>
          <w:b/>
        </w:rPr>
        <w:t>SQLite-</w:t>
      </w:r>
      <w:proofErr w:type="spellStart"/>
      <w:r w:rsidRPr="009143E9">
        <w:rPr>
          <w:b/>
        </w:rPr>
        <w:t>файл</w:t>
      </w:r>
      <w:proofErr w:type="spellEnd"/>
      <w:r w:rsidRPr="009143E9">
        <w:t xml:space="preserve"> — </w:t>
      </w:r>
      <w:r w:rsidRPr="009143E9">
        <w:rPr>
          <w:sz w:val="24"/>
        </w:rPr>
        <w:t>/app/data/db.sqlite3</w:t>
      </w:r>
      <w:r w:rsidRPr="009143E9">
        <w:t xml:space="preserve"> </w:t>
      </w:r>
      <w:proofErr w:type="spellStart"/>
      <w:r w:rsidRPr="009143E9">
        <w:t>внутри</w:t>
      </w:r>
      <w:proofErr w:type="spellEnd"/>
      <w:r w:rsidRPr="009143E9">
        <w:t xml:space="preserve"> volume </w:t>
      </w:r>
      <w:r w:rsidRPr="009143E9">
        <w:rPr>
          <w:sz w:val="24"/>
        </w:rPr>
        <w:t>sqlite_data</w:t>
      </w:r>
      <w:r w:rsidRPr="009143E9">
        <w:t>.</w:t>
      </w:r>
    </w:p>
    <w:p w:rsidR="006D082E" w:rsidRPr="009143E9" w:rsidRDefault="00000000">
      <w:pPr>
        <w:ind w:left="709" w:firstLine="0"/>
        <w:rPr>
          <w:lang w:val="ru-RU"/>
        </w:rPr>
      </w:pPr>
      <w:r w:rsidRPr="009143E9">
        <w:rPr>
          <w:lang w:val="ru-RU"/>
        </w:rPr>
        <w:t xml:space="preserve">— </w:t>
      </w:r>
      <w:r w:rsidRPr="009143E9">
        <w:rPr>
          <w:b/>
        </w:rPr>
        <w:t>Volume</w:t>
      </w:r>
      <w:r w:rsidRPr="009143E9">
        <w:rPr>
          <w:b/>
          <w:lang w:val="ru-RU"/>
        </w:rPr>
        <w:t xml:space="preserve"> `</w:t>
      </w:r>
      <w:proofErr w:type="spellStart"/>
      <w:r w:rsidRPr="009143E9">
        <w:rPr>
          <w:b/>
        </w:rPr>
        <w:t>sqlite</w:t>
      </w:r>
      <w:proofErr w:type="spellEnd"/>
      <w:r w:rsidRPr="009143E9">
        <w:rPr>
          <w:b/>
          <w:lang w:val="ru-RU"/>
        </w:rPr>
        <w:t>_</w:t>
      </w:r>
      <w:r w:rsidRPr="009143E9">
        <w:rPr>
          <w:b/>
        </w:rPr>
        <w:t>data</w:t>
      </w:r>
      <w:r w:rsidRPr="009143E9">
        <w:rPr>
          <w:b/>
          <w:lang w:val="ru-RU"/>
        </w:rPr>
        <w:t>`</w:t>
      </w:r>
      <w:r w:rsidRPr="009143E9">
        <w:rPr>
          <w:lang w:val="ru-RU"/>
        </w:rPr>
        <w:t xml:space="preserve"> — именованный </w:t>
      </w:r>
      <w:r w:rsidRPr="009143E9">
        <w:t>Docker</w:t>
      </w:r>
      <w:r w:rsidRPr="009143E9">
        <w:rPr>
          <w:lang w:val="ru-RU"/>
        </w:rPr>
        <w:t xml:space="preserve"> </w:t>
      </w:r>
      <w:r w:rsidRPr="009143E9">
        <w:t>volume</w:t>
      </w:r>
      <w:r w:rsidRPr="009143E9">
        <w:rPr>
          <w:lang w:val="ru-RU"/>
        </w:rPr>
        <w:t xml:space="preserve">, обеспечивающий сохранение данных </w:t>
      </w:r>
      <w:r w:rsidRPr="009143E9">
        <w:t>SQLite</w:t>
      </w:r>
      <w:r w:rsidRPr="009143E9">
        <w:rPr>
          <w:lang w:val="ru-RU"/>
        </w:rPr>
        <w:t xml:space="preserve"> между перезапусками.</w:t>
      </w:r>
    </w:p>
    <w:p w:rsidR="006D082E" w:rsidRPr="009143E9" w:rsidRDefault="00000000">
      <w:pPr>
        <w:rPr>
          <w:lang w:val="ru-RU"/>
        </w:rPr>
      </w:pPr>
      <w:r w:rsidRPr="009143E9">
        <w:rPr>
          <w:lang w:val="ru-RU"/>
        </w:rPr>
        <w:lastRenderedPageBreak/>
        <w:t xml:space="preserve">Трафик внутри инфраструктуры идёт по протоколу </w:t>
      </w:r>
      <w:r w:rsidRPr="009143E9">
        <w:t>HTTP</w:t>
      </w:r>
      <w:r w:rsidRPr="009143E9">
        <w:rPr>
          <w:lang w:val="ru-RU"/>
        </w:rPr>
        <w:t xml:space="preserve"> на порту 8000; аутентификация клиента к </w:t>
      </w:r>
      <w:r w:rsidRPr="009143E9">
        <w:t>API</w:t>
      </w:r>
      <w:r w:rsidRPr="009143E9">
        <w:rPr>
          <w:lang w:val="ru-RU"/>
        </w:rPr>
        <w:t xml:space="preserve"> выполняется через </w:t>
      </w:r>
      <w:r w:rsidRPr="009143E9">
        <w:t>JWT</w:t>
      </w:r>
      <w:r w:rsidRPr="009143E9">
        <w:rPr>
          <w:lang w:val="ru-RU"/>
        </w:rPr>
        <w:t xml:space="preserve">-токен в заголовке </w:t>
      </w:r>
      <w:r w:rsidRPr="009143E9">
        <w:rPr>
          <w:sz w:val="24"/>
        </w:rPr>
        <w:t>Authorization</w:t>
      </w:r>
      <w:r w:rsidRPr="009143E9">
        <w:rPr>
          <w:sz w:val="24"/>
          <w:lang w:val="ru-RU"/>
        </w:rPr>
        <w:t xml:space="preserve">: </w:t>
      </w:r>
      <w:r w:rsidRPr="009143E9">
        <w:rPr>
          <w:sz w:val="24"/>
        </w:rPr>
        <w:t>Bearer</w:t>
      </w:r>
      <w:r w:rsidRPr="009143E9">
        <w:rPr>
          <w:sz w:val="24"/>
          <w:lang w:val="ru-RU"/>
        </w:rPr>
        <w:t xml:space="preserve"> &lt;</w:t>
      </w:r>
      <w:r w:rsidRPr="009143E9">
        <w:rPr>
          <w:sz w:val="24"/>
        </w:rPr>
        <w:t>access</w:t>
      </w:r>
      <w:r w:rsidRPr="009143E9">
        <w:rPr>
          <w:sz w:val="24"/>
          <w:lang w:val="ru-RU"/>
        </w:rPr>
        <w:t>_</w:t>
      </w:r>
      <w:r w:rsidRPr="009143E9">
        <w:rPr>
          <w:sz w:val="24"/>
        </w:rPr>
        <w:t>token</w:t>
      </w:r>
      <w:r w:rsidRPr="009143E9">
        <w:rPr>
          <w:sz w:val="24"/>
          <w:lang w:val="ru-RU"/>
        </w:rPr>
        <w:t>&gt;</w:t>
      </w:r>
      <w:r w:rsidRPr="009143E9">
        <w:rPr>
          <w:lang w:val="ru-RU"/>
        </w:rPr>
        <w:t xml:space="preserve"> либо через сессионную авторизацию для локального браузера.</w:t>
      </w:r>
    </w:p>
    <w:p w:rsidR="006D082E" w:rsidRPr="009143E9" w:rsidRDefault="00000000">
      <w:pPr>
        <w:spacing w:before="240" w:after="120"/>
        <w:ind w:firstLine="0"/>
        <w:jc w:val="left"/>
        <w:rPr>
          <w:lang w:val="ru-RU"/>
        </w:rPr>
      </w:pPr>
      <w:r w:rsidRPr="009143E9">
        <w:rPr>
          <w:b/>
          <w:lang w:val="ru-RU"/>
        </w:rPr>
        <w:t>5.9. Вывод по главе</w:t>
      </w:r>
    </w:p>
    <w:p w:rsidR="006D082E" w:rsidRPr="009143E9" w:rsidRDefault="00000000">
      <w:pPr>
        <w:rPr>
          <w:lang w:val="ru-RU"/>
        </w:rPr>
      </w:pPr>
      <w:r w:rsidRPr="009143E9">
        <w:rPr>
          <w:lang w:val="ru-RU"/>
        </w:rPr>
        <w:t xml:space="preserve">Развёртывание проекта </w:t>
      </w:r>
      <w:proofErr w:type="spellStart"/>
      <w:r w:rsidRPr="009143E9">
        <w:t>Kittygram</w:t>
      </w:r>
      <w:proofErr w:type="spellEnd"/>
      <w:r w:rsidRPr="009143E9">
        <w:rPr>
          <w:lang w:val="ru-RU"/>
        </w:rPr>
        <w:t xml:space="preserve"> выполнено по варианту </w:t>
      </w:r>
      <w:r w:rsidRPr="009143E9">
        <w:t>A</w:t>
      </w:r>
      <w:r w:rsidRPr="009143E9">
        <w:rPr>
          <w:lang w:val="ru-RU"/>
        </w:rPr>
        <w:t xml:space="preserve"> методических рекомендаций — через </w:t>
      </w:r>
      <w:r w:rsidRPr="009143E9">
        <w:t>Docker</w:t>
      </w:r>
      <w:r w:rsidRPr="009143E9">
        <w:rPr>
          <w:lang w:val="ru-RU"/>
        </w:rPr>
        <w:t xml:space="preserve"> и </w:t>
      </w:r>
      <w:r w:rsidRPr="009143E9">
        <w:t>Docker</w:t>
      </w:r>
      <w:r w:rsidRPr="009143E9">
        <w:rPr>
          <w:lang w:val="ru-RU"/>
        </w:rPr>
        <w:t xml:space="preserve"> </w:t>
      </w:r>
      <w:r w:rsidRPr="009143E9">
        <w:t>Compose</w:t>
      </w:r>
      <w:r w:rsidRPr="009143E9">
        <w:rPr>
          <w:lang w:val="ru-RU"/>
        </w:rPr>
        <w:t xml:space="preserve">. Все обязательные требования пункта 2.7 выполнены: подготовлен </w:t>
      </w:r>
      <w:proofErr w:type="spellStart"/>
      <w:r w:rsidRPr="009143E9">
        <w:rPr>
          <w:sz w:val="24"/>
        </w:rPr>
        <w:t>Dockerfile</w:t>
      </w:r>
      <w:proofErr w:type="spellEnd"/>
      <w:r w:rsidRPr="009143E9">
        <w:rPr>
          <w:lang w:val="ru-RU"/>
        </w:rPr>
        <w:t xml:space="preserve">, </w:t>
      </w:r>
      <w:r w:rsidRPr="009143E9">
        <w:rPr>
          <w:sz w:val="24"/>
        </w:rPr>
        <w:t>docker</w:t>
      </w:r>
      <w:r w:rsidRPr="009143E9">
        <w:rPr>
          <w:sz w:val="24"/>
          <w:lang w:val="ru-RU"/>
        </w:rPr>
        <w:t>-</w:t>
      </w:r>
      <w:r w:rsidRPr="009143E9">
        <w:rPr>
          <w:sz w:val="24"/>
        </w:rPr>
        <w:t>compose</w:t>
      </w:r>
      <w:r w:rsidRPr="009143E9">
        <w:rPr>
          <w:sz w:val="24"/>
          <w:lang w:val="ru-RU"/>
        </w:rPr>
        <w:t>.</w:t>
      </w:r>
      <w:proofErr w:type="spellStart"/>
      <w:r w:rsidRPr="009143E9">
        <w:rPr>
          <w:sz w:val="24"/>
        </w:rPr>
        <w:t>yml</w:t>
      </w:r>
      <w:proofErr w:type="spellEnd"/>
      <w:r w:rsidRPr="009143E9">
        <w:rPr>
          <w:lang w:val="ru-RU"/>
        </w:rPr>
        <w:t xml:space="preserve">, описаны переменные окружения, команды сборки и запуска, документированы миграции (автоматически применяются в </w:t>
      </w:r>
      <w:proofErr w:type="spellStart"/>
      <w:r w:rsidRPr="009143E9">
        <w:rPr>
          <w:sz w:val="24"/>
        </w:rPr>
        <w:t>entrypoint</w:t>
      </w:r>
      <w:proofErr w:type="spellEnd"/>
      <w:r w:rsidRPr="009143E9">
        <w:rPr>
          <w:sz w:val="24"/>
          <w:lang w:val="ru-RU"/>
        </w:rPr>
        <w:t>.</w:t>
      </w:r>
      <w:proofErr w:type="spellStart"/>
      <w:r w:rsidRPr="009143E9">
        <w:rPr>
          <w:sz w:val="24"/>
        </w:rPr>
        <w:t>sh</w:t>
      </w:r>
      <w:proofErr w:type="spellEnd"/>
      <w:r w:rsidRPr="009143E9">
        <w:rPr>
          <w:lang w:val="ru-RU"/>
        </w:rPr>
        <w:t xml:space="preserve">), выполнена проверка доступности </w:t>
      </w:r>
      <w:r w:rsidRPr="009143E9">
        <w:t>API</w:t>
      </w:r>
      <w:r w:rsidRPr="009143E9">
        <w:rPr>
          <w:lang w:val="ru-RU"/>
        </w:rPr>
        <w:t xml:space="preserve"> через </w:t>
      </w:r>
      <w:r w:rsidRPr="009143E9">
        <w:t>curl</w:t>
      </w:r>
      <w:r w:rsidRPr="009143E9">
        <w:rPr>
          <w:lang w:val="ru-RU"/>
        </w:rPr>
        <w:t xml:space="preserve">, подготовлена диаграмма развёртывания. Конфигурация прошла статическую проверку </w:t>
      </w:r>
      <w:r w:rsidRPr="009143E9">
        <w:rPr>
          <w:sz w:val="24"/>
        </w:rPr>
        <w:t>docker</w:t>
      </w:r>
      <w:r w:rsidRPr="009143E9">
        <w:rPr>
          <w:sz w:val="24"/>
          <w:lang w:val="ru-RU"/>
        </w:rPr>
        <w:t xml:space="preserve"> </w:t>
      </w:r>
      <w:r w:rsidRPr="009143E9">
        <w:rPr>
          <w:sz w:val="24"/>
        </w:rPr>
        <w:t>compose</w:t>
      </w:r>
      <w:r w:rsidRPr="009143E9">
        <w:rPr>
          <w:sz w:val="24"/>
          <w:lang w:val="ru-RU"/>
        </w:rPr>
        <w:t xml:space="preserve"> </w:t>
      </w:r>
      <w:r w:rsidRPr="009143E9">
        <w:rPr>
          <w:sz w:val="24"/>
        </w:rPr>
        <w:t>config</w:t>
      </w:r>
      <w:r w:rsidRPr="009143E9">
        <w:rPr>
          <w:sz w:val="24"/>
          <w:lang w:val="ru-RU"/>
        </w:rPr>
        <w:t xml:space="preserve"> --</w:t>
      </w:r>
      <w:r w:rsidRPr="009143E9">
        <w:rPr>
          <w:sz w:val="24"/>
        </w:rPr>
        <w:t>quiet</w:t>
      </w:r>
      <w:r w:rsidRPr="009143E9">
        <w:rPr>
          <w:lang w:val="ru-RU"/>
        </w:rPr>
        <w:t xml:space="preserve">, а фактический запуск контейнера подтверждён логами </w:t>
      </w:r>
      <w:r w:rsidRPr="009143E9">
        <w:rPr>
          <w:sz w:val="24"/>
        </w:rPr>
        <w:t>docker</w:t>
      </w:r>
      <w:r w:rsidRPr="009143E9">
        <w:rPr>
          <w:sz w:val="24"/>
          <w:lang w:val="ru-RU"/>
        </w:rPr>
        <w:t xml:space="preserve"> </w:t>
      </w:r>
      <w:r w:rsidRPr="009143E9">
        <w:rPr>
          <w:sz w:val="24"/>
        </w:rPr>
        <w:t>compose</w:t>
      </w:r>
      <w:r w:rsidRPr="009143E9">
        <w:rPr>
          <w:sz w:val="24"/>
          <w:lang w:val="ru-RU"/>
        </w:rPr>
        <w:t xml:space="preserve"> </w:t>
      </w:r>
      <w:r w:rsidRPr="009143E9">
        <w:rPr>
          <w:sz w:val="24"/>
        </w:rPr>
        <w:t>logs</w:t>
      </w:r>
      <w:r w:rsidRPr="009143E9">
        <w:rPr>
          <w:sz w:val="24"/>
          <w:lang w:val="ru-RU"/>
        </w:rPr>
        <w:t xml:space="preserve"> </w:t>
      </w:r>
      <w:r w:rsidRPr="009143E9">
        <w:rPr>
          <w:sz w:val="24"/>
        </w:rPr>
        <w:t>web</w:t>
      </w:r>
      <w:r w:rsidRPr="009143E9">
        <w:rPr>
          <w:lang w:val="ru-RU"/>
        </w:rPr>
        <w:t xml:space="preserve"> и тремя </w:t>
      </w:r>
      <w:r w:rsidRPr="009143E9">
        <w:t>curl</w:t>
      </w:r>
      <w:r w:rsidRPr="009143E9">
        <w:rPr>
          <w:lang w:val="ru-RU"/>
        </w:rPr>
        <w:t xml:space="preserve">-проверками с кодами ответа </w:t>
      </w:r>
      <w:r w:rsidRPr="009143E9">
        <w:rPr>
          <w:sz w:val="24"/>
          <w:lang w:val="ru-RU"/>
        </w:rPr>
        <w:t>200</w:t>
      </w:r>
      <w:r w:rsidRPr="009143E9">
        <w:rPr>
          <w:lang w:val="ru-RU"/>
        </w:rPr>
        <w:t xml:space="preserve">, </w:t>
      </w:r>
      <w:r w:rsidRPr="009143E9">
        <w:rPr>
          <w:sz w:val="24"/>
          <w:lang w:val="ru-RU"/>
        </w:rPr>
        <w:t>200</w:t>
      </w:r>
      <w:r w:rsidRPr="009143E9">
        <w:rPr>
          <w:lang w:val="ru-RU"/>
        </w:rPr>
        <w:t xml:space="preserve"> и </w:t>
      </w:r>
      <w:r w:rsidRPr="009143E9">
        <w:rPr>
          <w:sz w:val="24"/>
          <w:lang w:val="ru-RU"/>
        </w:rPr>
        <w:t>403</w:t>
      </w:r>
      <w:r w:rsidRPr="009143E9">
        <w:rPr>
          <w:lang w:val="ru-RU"/>
        </w:rPr>
        <w:t>.</w:t>
      </w:r>
    </w:p>
    <w:p w:rsidR="006D082E" w:rsidRPr="009143E9" w:rsidRDefault="00000000">
      <w:pPr>
        <w:ind w:firstLine="0"/>
        <w:rPr>
          <w:lang w:val="ru-RU"/>
        </w:rPr>
      </w:pPr>
      <w:r w:rsidRPr="009143E9">
        <w:rPr>
          <w:lang w:val="ru-RU"/>
        </w:rPr>
        <w:br w:type="page"/>
      </w:r>
    </w:p>
    <w:p w:rsidR="006D082E" w:rsidRPr="009143E9" w:rsidRDefault="00000000">
      <w:pPr>
        <w:spacing w:after="360"/>
        <w:ind w:firstLine="0"/>
        <w:jc w:val="center"/>
        <w:rPr>
          <w:lang w:val="ru-RU"/>
        </w:rPr>
      </w:pPr>
      <w:r w:rsidRPr="009143E9">
        <w:rPr>
          <w:b/>
          <w:lang w:val="ru-RU"/>
        </w:rPr>
        <w:lastRenderedPageBreak/>
        <w:t>ЗАКЛЮЧЕНИЕ</w:t>
      </w:r>
    </w:p>
    <w:p w:rsidR="006D082E" w:rsidRPr="009143E9" w:rsidRDefault="00000000">
      <w:pPr>
        <w:rPr>
          <w:lang w:val="ru-RU"/>
        </w:rPr>
      </w:pPr>
      <w:r w:rsidRPr="009143E9">
        <w:rPr>
          <w:lang w:val="ru-RU"/>
        </w:rPr>
        <w:t xml:space="preserve">В рамках курсовой работы спроектирована и реализована серверная часть проекта </w:t>
      </w:r>
      <w:proofErr w:type="spellStart"/>
      <w:r w:rsidRPr="009143E9">
        <w:t>Kittygram</w:t>
      </w:r>
      <w:proofErr w:type="spellEnd"/>
      <w:r w:rsidRPr="009143E9">
        <w:rPr>
          <w:lang w:val="ru-RU"/>
        </w:rPr>
        <w:t xml:space="preserve">, расширенная пользовательским сценарием «Кото-путешествия». Цель работы достигнута: получен работающий и документированный </w:t>
      </w:r>
      <w:r w:rsidRPr="009143E9">
        <w:t>REST</w:t>
      </w:r>
      <w:r w:rsidRPr="009143E9">
        <w:rPr>
          <w:lang w:val="ru-RU"/>
        </w:rPr>
        <w:t xml:space="preserve"> </w:t>
      </w:r>
      <w:r w:rsidRPr="009143E9">
        <w:t>API</w:t>
      </w:r>
      <w:r w:rsidRPr="009143E9">
        <w:rPr>
          <w:lang w:val="ru-RU"/>
        </w:rPr>
        <w:t xml:space="preserve">, </w:t>
      </w:r>
      <w:proofErr w:type="spellStart"/>
      <w:r w:rsidRPr="009143E9">
        <w:rPr>
          <w:lang w:val="ru-RU"/>
        </w:rPr>
        <w:t>контейнеризированный</w:t>
      </w:r>
      <w:proofErr w:type="spellEnd"/>
      <w:r w:rsidRPr="009143E9">
        <w:rPr>
          <w:lang w:val="ru-RU"/>
        </w:rPr>
        <w:t xml:space="preserve"> в </w:t>
      </w:r>
      <w:r w:rsidRPr="009143E9">
        <w:t>Docker</w:t>
      </w:r>
      <w:r w:rsidRPr="009143E9">
        <w:rPr>
          <w:lang w:val="ru-RU"/>
        </w:rPr>
        <w:t xml:space="preserve">, с доказательством эксплуатации в виде </w:t>
      </w:r>
      <w:r w:rsidRPr="009143E9">
        <w:t>runtime</w:t>
      </w:r>
      <w:r w:rsidRPr="009143E9">
        <w:rPr>
          <w:lang w:val="ru-RU"/>
        </w:rPr>
        <w:t>-логов и набора проверочных запросов.</w:t>
      </w:r>
    </w:p>
    <w:p w:rsidR="006D082E" w:rsidRPr="009143E9" w:rsidRDefault="00000000">
      <w:pPr>
        <w:spacing w:before="240" w:after="120"/>
        <w:ind w:firstLine="0"/>
        <w:jc w:val="left"/>
        <w:rPr>
          <w:lang w:val="ru-RU"/>
        </w:rPr>
      </w:pPr>
      <w:r w:rsidRPr="009143E9">
        <w:rPr>
          <w:b/>
          <w:lang w:val="ru-RU"/>
        </w:rPr>
        <w:t>Что выполнено</w:t>
      </w:r>
    </w:p>
    <w:p w:rsidR="006D082E" w:rsidRPr="009143E9" w:rsidRDefault="00000000">
      <w:pPr>
        <w:rPr>
          <w:lang w:val="ru-RU"/>
        </w:rPr>
      </w:pPr>
      <w:r w:rsidRPr="009143E9">
        <w:rPr>
          <w:lang w:val="ru-RU"/>
        </w:rPr>
        <w:t>В ходе работы решены все девять задач, сформулированных во введении.</w:t>
      </w:r>
    </w:p>
    <w:p w:rsidR="006D082E" w:rsidRPr="009143E9" w:rsidRDefault="00000000">
      <w:pPr>
        <w:rPr>
          <w:lang w:val="ru-RU"/>
        </w:rPr>
      </w:pPr>
      <w:r w:rsidRPr="009143E9">
        <w:rPr>
          <w:b/>
          <w:lang w:val="ru-RU"/>
        </w:rPr>
        <w:t>По проектированию.</w:t>
      </w:r>
      <w:r w:rsidRPr="009143E9">
        <w:rPr>
          <w:lang w:val="ru-RU"/>
        </w:rPr>
        <w:t xml:space="preserve"> Спроектированы три новые сущности — </w:t>
      </w:r>
      <w:r w:rsidRPr="009143E9">
        <w:rPr>
          <w:sz w:val="24"/>
        </w:rPr>
        <w:t>Travel</w:t>
      </w:r>
      <w:r w:rsidRPr="009143E9">
        <w:rPr>
          <w:lang w:val="ru-RU"/>
        </w:rPr>
        <w:t xml:space="preserve">, </w:t>
      </w:r>
      <w:proofErr w:type="spellStart"/>
      <w:r w:rsidRPr="009143E9">
        <w:rPr>
          <w:sz w:val="24"/>
        </w:rPr>
        <w:t>TravelStop</w:t>
      </w:r>
      <w:proofErr w:type="spellEnd"/>
      <w:r w:rsidRPr="009143E9">
        <w:rPr>
          <w:lang w:val="ru-RU"/>
        </w:rPr>
        <w:t xml:space="preserve">, </w:t>
      </w:r>
      <w:proofErr w:type="spellStart"/>
      <w:r w:rsidRPr="009143E9">
        <w:rPr>
          <w:sz w:val="24"/>
        </w:rPr>
        <w:t>TravelChecklistItem</w:t>
      </w:r>
      <w:proofErr w:type="spellEnd"/>
      <w:r w:rsidRPr="009143E9">
        <w:rPr>
          <w:lang w:val="ru-RU"/>
        </w:rPr>
        <w:t>, — с правильной нормализацией (</w:t>
      </w:r>
      <w:r w:rsidRPr="009143E9">
        <w:t>FK</w:t>
      </w:r>
      <w:r w:rsidRPr="009143E9">
        <w:rPr>
          <w:lang w:val="ru-RU"/>
        </w:rPr>
        <w:t xml:space="preserve"> к существующей модели </w:t>
      </w:r>
      <w:r w:rsidRPr="009143E9">
        <w:rPr>
          <w:sz w:val="24"/>
        </w:rPr>
        <w:t>Cat</w:t>
      </w:r>
      <w:r w:rsidRPr="009143E9">
        <w:rPr>
          <w:lang w:val="ru-RU"/>
        </w:rPr>
        <w:t xml:space="preserve">), каскадным удалением и двумя </w:t>
      </w:r>
      <w:proofErr w:type="spellStart"/>
      <w:r w:rsidRPr="009143E9">
        <w:rPr>
          <w:sz w:val="24"/>
        </w:rPr>
        <w:t>UniqueConstraint</w:t>
      </w:r>
      <w:proofErr w:type="spellEnd"/>
      <w:r w:rsidRPr="009143E9">
        <w:rPr>
          <w:lang w:val="ru-RU"/>
        </w:rPr>
        <w:t xml:space="preserve"> на уровне СУБД. Подготовлена диаграмма вариантов использования с двумя акторами и десятью </w:t>
      </w:r>
      <w:r w:rsidRPr="009143E9">
        <w:t>use</w:t>
      </w:r>
      <w:r w:rsidRPr="009143E9">
        <w:rPr>
          <w:lang w:val="ru-RU"/>
        </w:rPr>
        <w:t xml:space="preserve"> </w:t>
      </w:r>
      <w:r w:rsidRPr="009143E9">
        <w:t>case</w:t>
      </w:r>
      <w:r w:rsidRPr="009143E9">
        <w:rPr>
          <w:lang w:val="ru-RU"/>
        </w:rPr>
        <w:t xml:space="preserve">, а также диаграмма развёртывания </w:t>
      </w:r>
      <w:r w:rsidRPr="009143E9">
        <w:t>Docker</w:t>
      </w:r>
      <w:r w:rsidRPr="009143E9">
        <w:rPr>
          <w:lang w:val="ru-RU"/>
        </w:rPr>
        <w:t xml:space="preserve">-варианта. Диаграммы выполнены в </w:t>
      </w:r>
      <w:r w:rsidRPr="009143E9">
        <w:t>Mermaid</w:t>
      </w:r>
      <w:r w:rsidRPr="009143E9">
        <w:rPr>
          <w:lang w:val="ru-RU"/>
        </w:rPr>
        <w:t xml:space="preserve"> и сохранены в </w:t>
      </w:r>
      <w:r w:rsidRPr="009143E9">
        <w:t>SVG</w:t>
      </w:r>
      <w:r w:rsidRPr="009143E9">
        <w:rPr>
          <w:lang w:val="ru-RU"/>
        </w:rPr>
        <w:t xml:space="preserve"> для вставки в </w:t>
      </w:r>
      <w:r w:rsidRPr="009143E9">
        <w:rPr>
          <w:sz w:val="24"/>
          <w:lang w:val="ru-RU"/>
        </w:rPr>
        <w:t>.</w:t>
      </w:r>
      <w:r w:rsidRPr="009143E9">
        <w:rPr>
          <w:sz w:val="24"/>
        </w:rPr>
        <w:t>docx</w:t>
      </w:r>
      <w:r w:rsidRPr="009143E9">
        <w:rPr>
          <w:lang w:val="ru-RU"/>
        </w:rPr>
        <w:t xml:space="preserve">. Описан </w:t>
      </w:r>
      <w:r w:rsidRPr="009143E9">
        <w:t>API</w:t>
      </w:r>
      <w:r w:rsidRPr="009143E9">
        <w:rPr>
          <w:lang w:val="ru-RU"/>
        </w:rPr>
        <w:t xml:space="preserve">-контракт из 16 </w:t>
      </w:r>
      <w:proofErr w:type="spellStart"/>
      <w:r w:rsidRPr="009143E9">
        <w:rPr>
          <w:lang w:val="ru-RU"/>
        </w:rPr>
        <w:t>эндпоинтов</w:t>
      </w:r>
      <w:proofErr w:type="spellEnd"/>
      <w:r w:rsidRPr="009143E9">
        <w:rPr>
          <w:lang w:val="ru-RU"/>
        </w:rPr>
        <w:t xml:space="preserve"> в формате таблицы методических рекомендаций. Сформулированы 12 предметных </w:t>
      </w:r>
      <w:proofErr w:type="spellStart"/>
      <w:r w:rsidRPr="009143E9">
        <w:rPr>
          <w:lang w:val="ru-RU"/>
        </w:rPr>
        <w:t>валидаций</w:t>
      </w:r>
      <w:proofErr w:type="spellEnd"/>
      <w:r w:rsidRPr="009143E9">
        <w:rPr>
          <w:lang w:val="ru-RU"/>
        </w:rPr>
        <w:t>, привязанных к бизнес-смыслу сценария, и правила доступа по принципу «</w:t>
      </w:r>
      <w:r w:rsidRPr="009143E9">
        <w:t>owner</w:t>
      </w:r>
      <w:r w:rsidRPr="009143E9">
        <w:rPr>
          <w:lang w:val="ru-RU"/>
        </w:rPr>
        <w:t>-</w:t>
      </w:r>
      <w:r w:rsidRPr="009143E9">
        <w:t>only</w:t>
      </w:r>
      <w:r w:rsidRPr="009143E9">
        <w:rPr>
          <w:lang w:val="ru-RU"/>
        </w:rPr>
        <w:t xml:space="preserve"> для записи, </w:t>
      </w:r>
      <w:r w:rsidRPr="009143E9">
        <w:t>public</w:t>
      </w:r>
      <w:r w:rsidRPr="009143E9">
        <w:rPr>
          <w:lang w:val="ru-RU"/>
        </w:rPr>
        <w:t xml:space="preserve"> </w:t>
      </w:r>
      <w:r w:rsidRPr="009143E9">
        <w:t>read</w:t>
      </w:r>
      <w:r w:rsidRPr="009143E9">
        <w:rPr>
          <w:lang w:val="ru-RU"/>
        </w:rPr>
        <w:t>-</w:t>
      </w:r>
      <w:r w:rsidRPr="009143E9">
        <w:t>only</w:t>
      </w:r>
      <w:r w:rsidRPr="009143E9">
        <w:rPr>
          <w:lang w:val="ru-RU"/>
        </w:rPr>
        <w:t xml:space="preserve"> для чтения».</w:t>
      </w:r>
    </w:p>
    <w:p w:rsidR="006D082E" w:rsidRPr="009143E9" w:rsidRDefault="00000000">
      <w:pPr>
        <w:rPr>
          <w:lang w:val="ru-RU"/>
        </w:rPr>
      </w:pPr>
      <w:r w:rsidRPr="009143E9">
        <w:rPr>
          <w:b/>
          <w:lang w:val="ru-RU"/>
        </w:rPr>
        <w:t>По реализации.</w:t>
      </w:r>
      <w:r w:rsidRPr="009143E9">
        <w:rPr>
          <w:lang w:val="ru-RU"/>
        </w:rPr>
        <w:t xml:space="preserve"> Бизнес-логика реализована на </w:t>
      </w:r>
      <w:r w:rsidRPr="009143E9">
        <w:t>Django</w:t>
      </w:r>
      <w:r w:rsidRPr="009143E9">
        <w:rPr>
          <w:lang w:val="ru-RU"/>
        </w:rPr>
        <w:t xml:space="preserve"> 3.2.3 и </w:t>
      </w:r>
      <w:r w:rsidRPr="009143E9">
        <w:t>Django</w:t>
      </w:r>
      <w:r w:rsidRPr="009143E9">
        <w:rPr>
          <w:lang w:val="ru-RU"/>
        </w:rPr>
        <w:t xml:space="preserve"> </w:t>
      </w:r>
      <w:r w:rsidRPr="009143E9">
        <w:t>REST</w:t>
      </w:r>
      <w:r w:rsidRPr="009143E9">
        <w:rPr>
          <w:lang w:val="ru-RU"/>
        </w:rPr>
        <w:t xml:space="preserve"> </w:t>
      </w:r>
      <w:r w:rsidRPr="009143E9">
        <w:t>Framework</w:t>
      </w:r>
      <w:r w:rsidRPr="009143E9">
        <w:rPr>
          <w:lang w:val="ru-RU"/>
        </w:rPr>
        <w:t xml:space="preserve"> 3.12.4 с использованием </w:t>
      </w:r>
      <w:proofErr w:type="spellStart"/>
      <w:r w:rsidRPr="009143E9">
        <w:rPr>
          <w:sz w:val="24"/>
        </w:rPr>
        <w:t>ModelViewSet</w:t>
      </w:r>
      <w:proofErr w:type="spellEnd"/>
      <w:r w:rsidRPr="009143E9">
        <w:rPr>
          <w:lang w:val="ru-RU"/>
        </w:rPr>
        <w:t xml:space="preserve"> и </w:t>
      </w:r>
      <w:proofErr w:type="spellStart"/>
      <w:r w:rsidRPr="009143E9">
        <w:rPr>
          <w:sz w:val="24"/>
        </w:rPr>
        <w:t>DefaultRouter</w:t>
      </w:r>
      <w:proofErr w:type="spellEnd"/>
      <w:r w:rsidRPr="009143E9">
        <w:rPr>
          <w:lang w:val="ru-RU"/>
        </w:rPr>
        <w:t xml:space="preserve">. </w:t>
      </w:r>
      <w:proofErr w:type="spellStart"/>
      <w:r w:rsidRPr="009143E9">
        <w:rPr>
          <w:lang w:val="ru-RU"/>
        </w:rPr>
        <w:t>Сериализаторы</w:t>
      </w:r>
      <w:proofErr w:type="spellEnd"/>
      <w:r w:rsidRPr="009143E9">
        <w:rPr>
          <w:lang w:val="ru-RU"/>
        </w:rPr>
        <w:t xml:space="preserve"> трёх моделей включают предметные валидации с </w:t>
      </w:r>
      <w:proofErr w:type="spellStart"/>
      <w:r w:rsidRPr="009143E9">
        <w:rPr>
          <w:lang w:val="ru-RU"/>
        </w:rPr>
        <w:t>человекочитаемыми</w:t>
      </w:r>
      <w:proofErr w:type="spellEnd"/>
      <w:r w:rsidRPr="009143E9">
        <w:rPr>
          <w:lang w:val="ru-RU"/>
        </w:rPr>
        <w:t xml:space="preserve"> сообщениями на русском языке. Кастомные </w:t>
      </w:r>
      <w:r w:rsidRPr="009143E9">
        <w:t>permission</w:t>
      </w:r>
      <w:r w:rsidRPr="009143E9">
        <w:rPr>
          <w:lang w:val="ru-RU"/>
        </w:rPr>
        <w:t xml:space="preserve">-классы </w:t>
      </w:r>
      <w:proofErr w:type="spellStart"/>
      <w:r w:rsidRPr="009143E9">
        <w:rPr>
          <w:sz w:val="24"/>
        </w:rPr>
        <w:t>IsTravelOwnerOrPublicReadOnly</w:t>
      </w:r>
      <w:proofErr w:type="spellEnd"/>
      <w:r w:rsidRPr="009143E9">
        <w:rPr>
          <w:lang w:val="ru-RU"/>
        </w:rPr>
        <w:t xml:space="preserve"> и </w:t>
      </w:r>
      <w:proofErr w:type="spellStart"/>
      <w:r w:rsidRPr="009143E9">
        <w:rPr>
          <w:sz w:val="24"/>
        </w:rPr>
        <w:t>IsTravelOwner</w:t>
      </w:r>
      <w:proofErr w:type="spellEnd"/>
      <w:r w:rsidRPr="009143E9">
        <w:rPr>
          <w:lang w:val="ru-RU"/>
        </w:rPr>
        <w:t xml:space="preserve"> дополняют глобальную настройку </w:t>
      </w:r>
      <w:proofErr w:type="spellStart"/>
      <w:r w:rsidRPr="009143E9">
        <w:rPr>
          <w:sz w:val="24"/>
        </w:rPr>
        <w:t>IsAuthenticated</w:t>
      </w:r>
      <w:proofErr w:type="spellEnd"/>
      <w:r w:rsidRPr="009143E9">
        <w:rPr>
          <w:lang w:val="ru-RU"/>
        </w:rPr>
        <w:t xml:space="preserve">. Фильтрация по </w:t>
      </w:r>
      <w:r w:rsidRPr="009143E9">
        <w:t>cat</w:t>
      </w:r>
      <w:r w:rsidRPr="009143E9">
        <w:rPr>
          <w:lang w:val="ru-RU"/>
        </w:rPr>
        <w:t xml:space="preserve">, </w:t>
      </w:r>
      <w:r w:rsidRPr="009143E9">
        <w:t>status</w:t>
      </w:r>
      <w:r w:rsidRPr="009143E9">
        <w:rPr>
          <w:lang w:val="ru-RU"/>
        </w:rPr>
        <w:t xml:space="preserve">, </w:t>
      </w:r>
      <w:r w:rsidRPr="009143E9">
        <w:t>destination</w:t>
      </w:r>
      <w:r w:rsidRPr="009143E9">
        <w:rPr>
          <w:lang w:val="ru-RU"/>
        </w:rPr>
        <w:t xml:space="preserve">, </w:t>
      </w:r>
      <w:r w:rsidRPr="009143E9">
        <w:t>is</w:t>
      </w:r>
      <w:r w:rsidRPr="009143E9">
        <w:rPr>
          <w:lang w:val="ru-RU"/>
        </w:rPr>
        <w:t>_</w:t>
      </w:r>
      <w:r w:rsidRPr="009143E9">
        <w:t>public</w:t>
      </w:r>
      <w:r w:rsidRPr="009143E9">
        <w:rPr>
          <w:lang w:val="ru-RU"/>
        </w:rPr>
        <w:t xml:space="preserve">, </w:t>
      </w:r>
      <w:r w:rsidRPr="009143E9">
        <w:t>travel</w:t>
      </w:r>
      <w:r w:rsidRPr="009143E9">
        <w:rPr>
          <w:lang w:val="ru-RU"/>
        </w:rPr>
        <w:t xml:space="preserve">, </w:t>
      </w:r>
      <w:r w:rsidRPr="009143E9">
        <w:t>is</w:t>
      </w:r>
      <w:r w:rsidRPr="009143E9">
        <w:rPr>
          <w:lang w:val="ru-RU"/>
        </w:rPr>
        <w:t>_</w:t>
      </w:r>
      <w:r w:rsidRPr="009143E9">
        <w:t>done</w:t>
      </w:r>
      <w:r w:rsidRPr="009143E9">
        <w:rPr>
          <w:lang w:val="ru-RU"/>
        </w:rPr>
        <w:t xml:space="preserve"> реализована в методе </w:t>
      </w:r>
      <w:r w:rsidRPr="009143E9">
        <w:rPr>
          <w:sz w:val="24"/>
        </w:rPr>
        <w:t>get</w:t>
      </w:r>
      <w:r w:rsidRPr="009143E9">
        <w:rPr>
          <w:sz w:val="24"/>
          <w:lang w:val="ru-RU"/>
        </w:rPr>
        <w:t>_</w:t>
      </w:r>
      <w:proofErr w:type="spellStart"/>
      <w:proofErr w:type="gramStart"/>
      <w:r w:rsidRPr="009143E9">
        <w:rPr>
          <w:sz w:val="24"/>
        </w:rPr>
        <w:t>queryset</w:t>
      </w:r>
      <w:proofErr w:type="spellEnd"/>
      <w:r w:rsidRPr="009143E9">
        <w:rPr>
          <w:sz w:val="24"/>
          <w:lang w:val="ru-RU"/>
        </w:rPr>
        <w:t>(</w:t>
      </w:r>
      <w:proofErr w:type="gramEnd"/>
      <w:r w:rsidRPr="009143E9">
        <w:rPr>
          <w:sz w:val="24"/>
          <w:lang w:val="ru-RU"/>
        </w:rPr>
        <w:t>)</w:t>
      </w:r>
      <w:r w:rsidRPr="009143E9">
        <w:rPr>
          <w:lang w:val="ru-RU"/>
        </w:rPr>
        <w:t xml:space="preserve"> без подключения сторонних библиотек. Пагинация работает глобально через </w:t>
      </w:r>
      <w:proofErr w:type="spellStart"/>
      <w:r w:rsidRPr="009143E9">
        <w:rPr>
          <w:sz w:val="24"/>
        </w:rPr>
        <w:t>PageNumberPagination</w:t>
      </w:r>
      <w:proofErr w:type="spellEnd"/>
      <w:r w:rsidRPr="009143E9">
        <w:rPr>
          <w:lang w:val="ru-RU"/>
        </w:rPr>
        <w:t xml:space="preserve"> с </w:t>
      </w:r>
      <w:r w:rsidRPr="009143E9">
        <w:lastRenderedPageBreak/>
        <w:t>PAGE</w:t>
      </w:r>
      <w:r w:rsidRPr="009143E9">
        <w:rPr>
          <w:lang w:val="ru-RU"/>
        </w:rPr>
        <w:t>_</w:t>
      </w:r>
      <w:r w:rsidRPr="009143E9">
        <w:t>SIZE</w:t>
      </w:r>
      <w:r w:rsidRPr="009143E9">
        <w:rPr>
          <w:lang w:val="ru-RU"/>
        </w:rPr>
        <w:t xml:space="preserve"> = 10. Применён паттерн </w:t>
      </w:r>
      <w:r w:rsidRPr="009143E9">
        <w:rPr>
          <w:sz w:val="24"/>
        </w:rPr>
        <w:t>select</w:t>
      </w:r>
      <w:r w:rsidRPr="009143E9">
        <w:rPr>
          <w:sz w:val="24"/>
          <w:lang w:val="ru-RU"/>
        </w:rPr>
        <w:t>_</w:t>
      </w:r>
      <w:r w:rsidRPr="009143E9">
        <w:rPr>
          <w:sz w:val="24"/>
        </w:rPr>
        <w:t>related</w:t>
      </w:r>
      <w:r w:rsidRPr="009143E9">
        <w:rPr>
          <w:lang w:val="ru-RU"/>
        </w:rPr>
        <w:t xml:space="preserve"> / </w:t>
      </w:r>
      <w:r w:rsidRPr="009143E9">
        <w:rPr>
          <w:sz w:val="24"/>
        </w:rPr>
        <w:t>prefetch</w:t>
      </w:r>
      <w:r w:rsidRPr="009143E9">
        <w:rPr>
          <w:sz w:val="24"/>
          <w:lang w:val="ru-RU"/>
        </w:rPr>
        <w:t>_</w:t>
      </w:r>
      <w:r w:rsidRPr="009143E9">
        <w:rPr>
          <w:sz w:val="24"/>
        </w:rPr>
        <w:t>related</w:t>
      </w:r>
      <w:r w:rsidRPr="009143E9">
        <w:rPr>
          <w:lang w:val="ru-RU"/>
        </w:rPr>
        <w:t xml:space="preserve"> для оптимизации запросов к связанным сущностям.</w:t>
      </w:r>
    </w:p>
    <w:p w:rsidR="006D082E" w:rsidRPr="009143E9" w:rsidRDefault="00000000">
      <w:pPr>
        <w:rPr>
          <w:lang w:val="ru-RU"/>
        </w:rPr>
      </w:pPr>
      <w:r w:rsidRPr="009143E9">
        <w:rPr>
          <w:b/>
          <w:lang w:val="ru-RU"/>
        </w:rPr>
        <w:t>По тестированию.</w:t>
      </w:r>
      <w:r w:rsidRPr="009143E9">
        <w:rPr>
          <w:lang w:val="ru-RU"/>
        </w:rPr>
        <w:t xml:space="preserve"> Подготовлен набор из 14 проверочных запросов, что превышает минимально требуемые методичкой восемь. Запросы оформлены тремя способами: </w:t>
      </w:r>
      <w:r w:rsidRPr="009143E9">
        <w:t>curl</w:t>
      </w:r>
      <w:r w:rsidRPr="009143E9">
        <w:rPr>
          <w:lang w:val="ru-RU"/>
        </w:rPr>
        <w:t xml:space="preserve">-команды в </w:t>
      </w:r>
      <w:r w:rsidRPr="009143E9">
        <w:rPr>
          <w:sz w:val="24"/>
        </w:rPr>
        <w:t>API</w:t>
      </w:r>
      <w:r w:rsidRPr="009143E9">
        <w:rPr>
          <w:sz w:val="24"/>
          <w:lang w:val="ru-RU"/>
        </w:rPr>
        <w:t>_</w:t>
      </w:r>
      <w:r w:rsidRPr="009143E9">
        <w:rPr>
          <w:sz w:val="24"/>
        </w:rPr>
        <w:t>CHECK</w:t>
      </w:r>
      <w:r w:rsidRPr="009143E9">
        <w:rPr>
          <w:sz w:val="24"/>
          <w:lang w:val="ru-RU"/>
        </w:rPr>
        <w:t>_</w:t>
      </w:r>
      <w:r w:rsidRPr="009143E9">
        <w:rPr>
          <w:sz w:val="24"/>
        </w:rPr>
        <w:t>REQUESTS</w:t>
      </w:r>
      <w:r w:rsidRPr="009143E9">
        <w:rPr>
          <w:sz w:val="24"/>
          <w:lang w:val="ru-RU"/>
        </w:rPr>
        <w:t>.</w:t>
      </w:r>
      <w:r w:rsidRPr="009143E9">
        <w:rPr>
          <w:sz w:val="24"/>
        </w:rPr>
        <w:t>md</w:t>
      </w:r>
      <w:r w:rsidRPr="009143E9">
        <w:rPr>
          <w:lang w:val="ru-RU"/>
        </w:rPr>
        <w:t xml:space="preserve">, </w:t>
      </w:r>
      <w:r w:rsidRPr="009143E9">
        <w:t>Postman</w:t>
      </w:r>
      <w:r w:rsidRPr="009143E9">
        <w:rPr>
          <w:lang w:val="ru-RU"/>
        </w:rPr>
        <w:t xml:space="preserve">-коллекция в </w:t>
      </w:r>
      <w:r w:rsidRPr="009143E9">
        <w:rPr>
          <w:sz w:val="24"/>
        </w:rPr>
        <w:t>KITTY</w:t>
      </w:r>
      <w:r w:rsidRPr="009143E9">
        <w:rPr>
          <w:sz w:val="24"/>
          <w:lang w:val="ru-RU"/>
        </w:rPr>
        <w:t>_</w:t>
      </w:r>
      <w:r w:rsidRPr="009143E9">
        <w:rPr>
          <w:sz w:val="24"/>
        </w:rPr>
        <w:t>TRAVELS</w:t>
      </w:r>
      <w:r w:rsidRPr="009143E9">
        <w:rPr>
          <w:sz w:val="24"/>
          <w:lang w:val="ru-RU"/>
        </w:rPr>
        <w:t>_</w:t>
      </w:r>
      <w:r w:rsidRPr="009143E9">
        <w:rPr>
          <w:sz w:val="24"/>
        </w:rPr>
        <w:t>POSTMAN</w:t>
      </w:r>
      <w:r w:rsidRPr="009143E9">
        <w:rPr>
          <w:sz w:val="24"/>
          <w:lang w:val="ru-RU"/>
        </w:rPr>
        <w:t>_</w:t>
      </w:r>
      <w:r w:rsidRPr="009143E9">
        <w:rPr>
          <w:sz w:val="24"/>
        </w:rPr>
        <w:t>COLLECTION</w:t>
      </w:r>
      <w:r w:rsidRPr="009143E9">
        <w:rPr>
          <w:sz w:val="24"/>
          <w:lang w:val="ru-RU"/>
        </w:rPr>
        <w:t>.</w:t>
      </w:r>
      <w:proofErr w:type="spellStart"/>
      <w:r w:rsidRPr="009143E9">
        <w:rPr>
          <w:sz w:val="24"/>
        </w:rPr>
        <w:t>json</w:t>
      </w:r>
      <w:proofErr w:type="spellEnd"/>
      <w:r w:rsidRPr="009143E9">
        <w:rPr>
          <w:lang w:val="ru-RU"/>
        </w:rPr>
        <w:t xml:space="preserve"> (13 запросов), программный прогон через </w:t>
      </w:r>
      <w:r w:rsidRPr="009143E9">
        <w:rPr>
          <w:sz w:val="24"/>
        </w:rPr>
        <w:t>rest</w:t>
      </w:r>
      <w:r w:rsidRPr="009143E9">
        <w:rPr>
          <w:sz w:val="24"/>
          <w:lang w:val="ru-RU"/>
        </w:rPr>
        <w:t>_</w:t>
      </w:r>
      <w:r w:rsidRPr="009143E9">
        <w:rPr>
          <w:sz w:val="24"/>
        </w:rPr>
        <w:t>framework</w:t>
      </w:r>
      <w:r w:rsidRPr="009143E9">
        <w:rPr>
          <w:sz w:val="24"/>
          <w:lang w:val="ru-RU"/>
        </w:rPr>
        <w:t>.</w:t>
      </w:r>
      <w:proofErr w:type="gramStart"/>
      <w:r w:rsidRPr="009143E9">
        <w:rPr>
          <w:sz w:val="24"/>
        </w:rPr>
        <w:t>test</w:t>
      </w:r>
      <w:r w:rsidRPr="009143E9">
        <w:rPr>
          <w:sz w:val="24"/>
          <w:lang w:val="ru-RU"/>
        </w:rPr>
        <w:t>.</w:t>
      </w:r>
      <w:r w:rsidRPr="009143E9">
        <w:rPr>
          <w:sz w:val="24"/>
        </w:rPr>
        <w:t>APIClient</w:t>
      </w:r>
      <w:proofErr w:type="gramEnd"/>
      <w:r w:rsidRPr="009143E9">
        <w:rPr>
          <w:lang w:val="ru-RU"/>
        </w:rPr>
        <w:t xml:space="preserve">. Все 14 проверок выполнены, фактические статусы совпали с ожидаемыми. Четыре проверки — отрицательные кейсы, покрывающие коды </w:t>
      </w:r>
      <w:r w:rsidRPr="009143E9">
        <w:rPr>
          <w:sz w:val="24"/>
          <w:lang w:val="ru-RU"/>
        </w:rPr>
        <w:t>400</w:t>
      </w:r>
      <w:r w:rsidRPr="009143E9">
        <w:rPr>
          <w:lang w:val="ru-RU"/>
        </w:rPr>
        <w:t xml:space="preserve">, </w:t>
      </w:r>
      <w:r w:rsidRPr="009143E9">
        <w:rPr>
          <w:sz w:val="24"/>
          <w:lang w:val="ru-RU"/>
        </w:rPr>
        <w:t>403</w:t>
      </w:r>
      <w:r w:rsidRPr="009143E9">
        <w:rPr>
          <w:lang w:val="ru-RU"/>
        </w:rPr>
        <w:t xml:space="preserve">, </w:t>
      </w:r>
      <w:r w:rsidRPr="009143E9">
        <w:rPr>
          <w:sz w:val="24"/>
          <w:lang w:val="ru-RU"/>
        </w:rPr>
        <w:t>404</w:t>
      </w:r>
      <w:r w:rsidRPr="009143E9">
        <w:rPr>
          <w:lang w:val="ru-RU"/>
        </w:rPr>
        <w:t xml:space="preserve"> и </w:t>
      </w:r>
      <w:r w:rsidRPr="009143E9">
        <w:rPr>
          <w:sz w:val="24"/>
          <w:lang w:val="ru-RU"/>
        </w:rPr>
        <w:t>405</w:t>
      </w:r>
      <w:r w:rsidRPr="009143E9">
        <w:rPr>
          <w:lang w:val="ru-RU"/>
        </w:rPr>
        <w:t>.</w:t>
      </w:r>
    </w:p>
    <w:p w:rsidR="006D082E" w:rsidRPr="009143E9" w:rsidRDefault="00000000">
      <w:pPr>
        <w:rPr>
          <w:lang w:val="ru-RU"/>
        </w:rPr>
      </w:pPr>
      <w:r w:rsidRPr="009143E9">
        <w:rPr>
          <w:b/>
          <w:lang w:val="ru-RU"/>
        </w:rPr>
        <w:t>По развёртыванию.</w:t>
      </w:r>
      <w:r w:rsidRPr="009143E9">
        <w:rPr>
          <w:lang w:val="ru-RU"/>
        </w:rPr>
        <w:t xml:space="preserve"> Подготовлен </w:t>
      </w:r>
      <w:proofErr w:type="spellStart"/>
      <w:r w:rsidRPr="009143E9">
        <w:t>Dockerfile</w:t>
      </w:r>
      <w:proofErr w:type="spellEnd"/>
      <w:r w:rsidRPr="009143E9">
        <w:rPr>
          <w:lang w:val="ru-RU"/>
        </w:rPr>
        <w:t xml:space="preserve"> на базе образа </w:t>
      </w:r>
      <w:r w:rsidRPr="009143E9">
        <w:rPr>
          <w:sz w:val="24"/>
        </w:rPr>
        <w:t>python</w:t>
      </w:r>
      <w:r w:rsidRPr="009143E9">
        <w:rPr>
          <w:sz w:val="24"/>
          <w:lang w:val="ru-RU"/>
        </w:rPr>
        <w:t>:3.11-</w:t>
      </w:r>
      <w:r w:rsidRPr="009143E9">
        <w:rPr>
          <w:sz w:val="24"/>
        </w:rPr>
        <w:t>slim</w:t>
      </w:r>
      <w:r w:rsidRPr="009143E9">
        <w:rPr>
          <w:lang w:val="ru-RU"/>
        </w:rPr>
        <w:t xml:space="preserve">, </w:t>
      </w:r>
      <w:r w:rsidRPr="009143E9">
        <w:t>docker</w:t>
      </w:r>
      <w:r w:rsidRPr="009143E9">
        <w:rPr>
          <w:lang w:val="ru-RU"/>
        </w:rPr>
        <w:t>-</w:t>
      </w:r>
      <w:r w:rsidRPr="009143E9">
        <w:t>compose</w:t>
      </w:r>
      <w:r w:rsidRPr="009143E9">
        <w:rPr>
          <w:lang w:val="ru-RU"/>
        </w:rPr>
        <w:t>.</w:t>
      </w:r>
      <w:proofErr w:type="spellStart"/>
      <w:r w:rsidRPr="009143E9">
        <w:t>yml</w:t>
      </w:r>
      <w:proofErr w:type="spellEnd"/>
      <w:r w:rsidRPr="009143E9">
        <w:rPr>
          <w:lang w:val="ru-RU"/>
        </w:rPr>
        <w:t xml:space="preserve"> с </w:t>
      </w:r>
      <w:proofErr w:type="spellStart"/>
      <w:r w:rsidRPr="009143E9">
        <w:rPr>
          <w:lang w:val="ru-RU"/>
        </w:rPr>
        <w:t>прокидыванием</w:t>
      </w:r>
      <w:proofErr w:type="spellEnd"/>
      <w:r w:rsidRPr="009143E9">
        <w:rPr>
          <w:lang w:val="ru-RU"/>
        </w:rPr>
        <w:t xml:space="preserve"> порта 8000 и именованным </w:t>
      </w:r>
      <w:r w:rsidRPr="009143E9">
        <w:t>volume</w:t>
      </w:r>
      <w:r w:rsidRPr="009143E9">
        <w:rPr>
          <w:lang w:val="ru-RU"/>
        </w:rPr>
        <w:t xml:space="preserve"> для </w:t>
      </w:r>
      <w:r w:rsidRPr="009143E9">
        <w:t>SQLite</w:t>
      </w:r>
      <w:r w:rsidRPr="009143E9">
        <w:rPr>
          <w:lang w:val="ru-RU"/>
        </w:rPr>
        <w:t xml:space="preserve">, </w:t>
      </w:r>
      <w:proofErr w:type="spellStart"/>
      <w:r w:rsidRPr="009143E9">
        <w:rPr>
          <w:sz w:val="24"/>
        </w:rPr>
        <w:t>entrypoint</w:t>
      </w:r>
      <w:proofErr w:type="spellEnd"/>
      <w:r w:rsidRPr="009143E9">
        <w:rPr>
          <w:sz w:val="24"/>
          <w:lang w:val="ru-RU"/>
        </w:rPr>
        <w:t>.</w:t>
      </w:r>
      <w:proofErr w:type="spellStart"/>
      <w:r w:rsidRPr="009143E9">
        <w:rPr>
          <w:sz w:val="24"/>
        </w:rPr>
        <w:t>sh</w:t>
      </w:r>
      <w:proofErr w:type="spellEnd"/>
      <w:r w:rsidRPr="009143E9">
        <w:rPr>
          <w:lang w:val="ru-RU"/>
        </w:rPr>
        <w:t xml:space="preserve"> с автоматическим применением миграций. Конфигурация прошла статическую проверку </w:t>
      </w:r>
      <w:r w:rsidRPr="009143E9">
        <w:rPr>
          <w:sz w:val="24"/>
        </w:rPr>
        <w:t>docker</w:t>
      </w:r>
      <w:r w:rsidRPr="009143E9">
        <w:rPr>
          <w:sz w:val="24"/>
          <w:lang w:val="ru-RU"/>
        </w:rPr>
        <w:t xml:space="preserve"> </w:t>
      </w:r>
      <w:r w:rsidRPr="009143E9">
        <w:rPr>
          <w:sz w:val="24"/>
        </w:rPr>
        <w:t>compose</w:t>
      </w:r>
      <w:r w:rsidRPr="009143E9">
        <w:rPr>
          <w:sz w:val="24"/>
          <w:lang w:val="ru-RU"/>
        </w:rPr>
        <w:t xml:space="preserve"> </w:t>
      </w:r>
      <w:r w:rsidRPr="009143E9">
        <w:rPr>
          <w:sz w:val="24"/>
        </w:rPr>
        <w:t>config</w:t>
      </w:r>
      <w:r w:rsidRPr="009143E9">
        <w:rPr>
          <w:sz w:val="24"/>
          <w:lang w:val="ru-RU"/>
        </w:rPr>
        <w:t xml:space="preserve"> --</w:t>
      </w:r>
      <w:r w:rsidRPr="009143E9">
        <w:rPr>
          <w:sz w:val="24"/>
        </w:rPr>
        <w:t>quiet</w:t>
      </w:r>
      <w:r w:rsidRPr="009143E9">
        <w:rPr>
          <w:lang w:val="ru-RU"/>
        </w:rPr>
        <w:t xml:space="preserve">. Контейнер </w:t>
      </w:r>
      <w:proofErr w:type="spellStart"/>
      <w:r w:rsidRPr="009143E9">
        <w:rPr>
          <w:sz w:val="24"/>
        </w:rPr>
        <w:t>kittygram</w:t>
      </w:r>
      <w:proofErr w:type="spellEnd"/>
      <w:r w:rsidRPr="009143E9">
        <w:rPr>
          <w:sz w:val="24"/>
          <w:lang w:val="ru-RU"/>
        </w:rPr>
        <w:t>_</w:t>
      </w:r>
      <w:r w:rsidRPr="009143E9">
        <w:rPr>
          <w:sz w:val="24"/>
        </w:rPr>
        <w:t>web</w:t>
      </w:r>
      <w:r w:rsidRPr="009143E9">
        <w:rPr>
          <w:lang w:val="ru-RU"/>
        </w:rPr>
        <w:t xml:space="preserve"> собран и запущен в фоновом режиме, </w:t>
      </w:r>
      <w:r w:rsidRPr="009143E9">
        <w:t>runtime</w:t>
      </w:r>
      <w:r w:rsidRPr="009143E9">
        <w:rPr>
          <w:lang w:val="ru-RU"/>
        </w:rPr>
        <w:t xml:space="preserve">-логи зафиксированы. Доступность </w:t>
      </w:r>
      <w:r w:rsidRPr="009143E9">
        <w:t>API</w:t>
      </w:r>
      <w:r w:rsidRPr="009143E9">
        <w:rPr>
          <w:lang w:val="ru-RU"/>
        </w:rPr>
        <w:t xml:space="preserve"> подтверждена тремя </w:t>
      </w:r>
      <w:r w:rsidRPr="009143E9">
        <w:t>curl</w:t>
      </w:r>
      <w:r w:rsidRPr="009143E9">
        <w:rPr>
          <w:lang w:val="ru-RU"/>
        </w:rPr>
        <w:t xml:space="preserve">-проверками: корневой </w:t>
      </w:r>
      <w:proofErr w:type="spellStart"/>
      <w:r w:rsidRPr="009143E9">
        <w:rPr>
          <w:lang w:val="ru-RU"/>
        </w:rPr>
        <w:t>эндпоинт</w:t>
      </w:r>
      <w:proofErr w:type="spellEnd"/>
      <w:r w:rsidRPr="009143E9">
        <w:rPr>
          <w:lang w:val="ru-RU"/>
        </w:rPr>
        <w:t xml:space="preserve"> </w:t>
      </w:r>
      <w:r w:rsidRPr="009143E9">
        <w:rPr>
          <w:sz w:val="24"/>
          <w:lang w:val="ru-RU"/>
        </w:rPr>
        <w:t xml:space="preserve">200 </w:t>
      </w:r>
      <w:r w:rsidRPr="009143E9">
        <w:rPr>
          <w:sz w:val="24"/>
        </w:rPr>
        <w:t>OK</w:t>
      </w:r>
      <w:r w:rsidRPr="009143E9">
        <w:rPr>
          <w:lang w:val="ru-RU"/>
        </w:rPr>
        <w:t xml:space="preserve">, авторизованный запрос к </w:t>
      </w:r>
      <w:r w:rsidRPr="009143E9">
        <w:rPr>
          <w:sz w:val="24"/>
          <w:lang w:val="ru-RU"/>
        </w:rPr>
        <w:t>/</w:t>
      </w:r>
      <w:r w:rsidRPr="009143E9">
        <w:rPr>
          <w:sz w:val="24"/>
        </w:rPr>
        <w:t>travels</w:t>
      </w:r>
      <w:r w:rsidRPr="009143E9">
        <w:rPr>
          <w:sz w:val="24"/>
          <w:lang w:val="ru-RU"/>
        </w:rPr>
        <w:t>/</w:t>
      </w:r>
      <w:r w:rsidRPr="009143E9">
        <w:rPr>
          <w:lang w:val="ru-RU"/>
        </w:rPr>
        <w:t xml:space="preserve"> </w:t>
      </w:r>
      <w:r w:rsidRPr="009143E9">
        <w:rPr>
          <w:sz w:val="24"/>
          <w:lang w:val="ru-RU"/>
        </w:rPr>
        <w:t xml:space="preserve">200 </w:t>
      </w:r>
      <w:r w:rsidRPr="009143E9">
        <w:rPr>
          <w:sz w:val="24"/>
        </w:rPr>
        <w:t>OK</w:t>
      </w:r>
      <w:r w:rsidRPr="009143E9">
        <w:rPr>
          <w:lang w:val="ru-RU"/>
        </w:rPr>
        <w:t xml:space="preserve">, неавторизованный запрос </w:t>
      </w:r>
      <w:r w:rsidRPr="009143E9">
        <w:rPr>
          <w:sz w:val="24"/>
          <w:lang w:val="ru-RU"/>
        </w:rPr>
        <w:t xml:space="preserve">403 </w:t>
      </w:r>
      <w:r w:rsidRPr="009143E9">
        <w:rPr>
          <w:sz w:val="24"/>
        </w:rPr>
        <w:t>Forbidden</w:t>
      </w:r>
      <w:r w:rsidRPr="009143E9">
        <w:rPr>
          <w:lang w:val="ru-RU"/>
        </w:rPr>
        <w:t>.</w:t>
      </w:r>
    </w:p>
    <w:p w:rsidR="006D082E" w:rsidRPr="009143E9" w:rsidRDefault="00000000">
      <w:pPr>
        <w:rPr>
          <w:lang w:val="ru-RU"/>
        </w:rPr>
      </w:pPr>
      <w:r w:rsidRPr="009143E9">
        <w:rPr>
          <w:b/>
          <w:lang w:val="ru-RU"/>
        </w:rPr>
        <w:t>По документации.</w:t>
      </w:r>
      <w:r w:rsidRPr="009143E9">
        <w:rPr>
          <w:lang w:val="ru-RU"/>
        </w:rPr>
        <w:t xml:space="preserve"> Подготовлен подробный </w:t>
      </w:r>
      <w:r w:rsidRPr="009143E9">
        <w:t>README</w:t>
      </w:r>
      <w:r w:rsidRPr="009143E9">
        <w:rPr>
          <w:lang w:val="ru-RU"/>
        </w:rPr>
        <w:t xml:space="preserve"> с разделом «Кото-путешествия», включающим </w:t>
      </w:r>
      <w:r w:rsidRPr="009143E9">
        <w:t>API</w:t>
      </w:r>
      <w:r w:rsidRPr="009143E9">
        <w:rPr>
          <w:lang w:val="ru-RU"/>
        </w:rPr>
        <w:t xml:space="preserve">-контракт, фильтры, валидации и примеры </w:t>
      </w:r>
      <w:r w:rsidRPr="009143E9">
        <w:t>JSON</w:t>
      </w:r>
      <w:r w:rsidRPr="009143E9">
        <w:rPr>
          <w:lang w:val="ru-RU"/>
        </w:rPr>
        <w:t>. Собраны таблицы по шаблонам методических рекомендаций (</w:t>
      </w:r>
      <w:r w:rsidRPr="009143E9">
        <w:t>API</w:t>
      </w:r>
      <w:r w:rsidRPr="009143E9">
        <w:rPr>
          <w:lang w:val="ru-RU"/>
        </w:rPr>
        <w:t>-</w:t>
      </w:r>
      <w:proofErr w:type="spellStart"/>
      <w:r w:rsidRPr="009143E9">
        <w:rPr>
          <w:lang w:val="ru-RU"/>
        </w:rPr>
        <w:t>эндпоинты</w:t>
      </w:r>
      <w:proofErr w:type="spellEnd"/>
      <w:r w:rsidRPr="009143E9">
        <w:rPr>
          <w:lang w:val="ru-RU"/>
        </w:rPr>
        <w:t xml:space="preserve">, роли и права, валидации, тесты/проверки) в файле </w:t>
      </w:r>
      <w:r w:rsidRPr="009143E9">
        <w:rPr>
          <w:sz w:val="24"/>
        </w:rPr>
        <w:t>COURSE</w:t>
      </w:r>
      <w:r w:rsidRPr="009143E9">
        <w:rPr>
          <w:sz w:val="24"/>
          <w:lang w:val="ru-RU"/>
        </w:rPr>
        <w:t>_</w:t>
      </w:r>
      <w:r w:rsidRPr="009143E9">
        <w:rPr>
          <w:sz w:val="24"/>
        </w:rPr>
        <w:t>TABLES</w:t>
      </w:r>
      <w:r w:rsidRPr="009143E9">
        <w:rPr>
          <w:sz w:val="24"/>
          <w:lang w:val="ru-RU"/>
        </w:rPr>
        <w:t>.</w:t>
      </w:r>
      <w:r w:rsidRPr="009143E9">
        <w:rPr>
          <w:sz w:val="24"/>
        </w:rPr>
        <w:t>md</w:t>
      </w:r>
      <w:r w:rsidRPr="009143E9">
        <w:rPr>
          <w:lang w:val="ru-RU"/>
        </w:rPr>
        <w:t xml:space="preserve">. Подготовлен список использованных источников по ГОСТ Р 7.0.5-2008 в файле </w:t>
      </w:r>
      <w:r w:rsidRPr="009143E9">
        <w:rPr>
          <w:sz w:val="24"/>
        </w:rPr>
        <w:t>SOURCES</w:t>
      </w:r>
      <w:r w:rsidRPr="009143E9">
        <w:rPr>
          <w:sz w:val="24"/>
          <w:lang w:val="ru-RU"/>
        </w:rPr>
        <w:t>.</w:t>
      </w:r>
      <w:r w:rsidRPr="009143E9">
        <w:rPr>
          <w:sz w:val="24"/>
        </w:rPr>
        <w:t>md</w:t>
      </w:r>
      <w:r w:rsidRPr="009143E9">
        <w:rPr>
          <w:lang w:val="ru-RU"/>
        </w:rPr>
        <w:t xml:space="preserve"> (25 источников в четырёх группах). Все обязательные артефакты пункта 1.1 методических рекомендаций подготовлены.</w:t>
      </w:r>
    </w:p>
    <w:p w:rsidR="006D082E" w:rsidRPr="009143E9" w:rsidRDefault="00000000">
      <w:pPr>
        <w:spacing w:before="240" w:after="120"/>
        <w:ind w:firstLine="0"/>
        <w:jc w:val="left"/>
        <w:rPr>
          <w:lang w:val="ru-RU"/>
        </w:rPr>
      </w:pPr>
      <w:r w:rsidRPr="009143E9">
        <w:rPr>
          <w:b/>
          <w:lang w:val="ru-RU"/>
        </w:rPr>
        <w:t>Соответствие методическим требованиям</w:t>
      </w:r>
    </w:p>
    <w:p w:rsidR="006D082E" w:rsidRPr="009143E9" w:rsidRDefault="00000000">
      <w:pPr>
        <w:rPr>
          <w:lang w:val="ru-RU"/>
        </w:rPr>
      </w:pPr>
      <w:r w:rsidRPr="009143E9">
        <w:rPr>
          <w:lang w:val="ru-RU"/>
        </w:rPr>
        <w:t>Выполнение работы сверено с чек-листом самопроверки пункта 7 методических рекомендаций. Чек-лист закрыт полностью:</w:t>
      </w:r>
    </w:p>
    <w:p w:rsidR="006D082E" w:rsidRPr="009143E9" w:rsidRDefault="00000000">
      <w:pPr>
        <w:ind w:left="709" w:firstLine="0"/>
        <w:rPr>
          <w:lang w:val="ru-RU"/>
        </w:rPr>
      </w:pPr>
      <w:r w:rsidRPr="009143E9">
        <w:rPr>
          <w:lang w:val="ru-RU"/>
        </w:rPr>
        <w:lastRenderedPageBreak/>
        <w:t xml:space="preserve">— </w:t>
      </w:r>
      <w:r w:rsidRPr="009143E9">
        <w:rPr>
          <w:b/>
          <w:lang w:val="ru-RU"/>
        </w:rPr>
        <w:t>Введение</w:t>
      </w:r>
      <w:r w:rsidRPr="009143E9">
        <w:rPr>
          <w:lang w:val="ru-RU"/>
        </w:rPr>
        <w:t xml:space="preserve"> включает цель, задачи, объект, предмет и перечисление использованных технологий с конкретными версиями.</w:t>
      </w:r>
    </w:p>
    <w:p w:rsidR="006D082E" w:rsidRPr="009143E9" w:rsidRDefault="00000000">
      <w:pPr>
        <w:ind w:left="709" w:firstLine="0"/>
        <w:rPr>
          <w:lang w:val="ru-RU"/>
        </w:rPr>
      </w:pPr>
      <w:r w:rsidRPr="009143E9">
        <w:rPr>
          <w:lang w:val="ru-RU"/>
        </w:rPr>
        <w:t xml:space="preserve">— </w:t>
      </w:r>
      <w:r w:rsidRPr="009143E9">
        <w:rPr>
          <w:b/>
        </w:rPr>
        <w:t>Use</w:t>
      </w:r>
      <w:r w:rsidRPr="009143E9">
        <w:rPr>
          <w:b/>
          <w:lang w:val="ru-RU"/>
        </w:rPr>
        <w:t xml:space="preserve"> </w:t>
      </w:r>
      <w:r w:rsidRPr="009143E9">
        <w:rPr>
          <w:b/>
        </w:rPr>
        <w:t>Case</w:t>
      </w:r>
      <w:r w:rsidRPr="009143E9">
        <w:rPr>
          <w:b/>
          <w:lang w:val="ru-RU"/>
        </w:rPr>
        <w:t xml:space="preserve"> </w:t>
      </w:r>
      <w:r w:rsidRPr="009143E9">
        <w:rPr>
          <w:b/>
        </w:rPr>
        <w:t>Diagram</w:t>
      </w:r>
      <w:r w:rsidRPr="009143E9">
        <w:rPr>
          <w:lang w:val="ru-RU"/>
        </w:rPr>
        <w:t xml:space="preserve"> подготовлена в </w:t>
      </w:r>
      <w:r w:rsidRPr="009143E9">
        <w:rPr>
          <w:sz w:val="24"/>
        </w:rPr>
        <w:t>docs</w:t>
      </w:r>
      <w:r w:rsidRPr="009143E9">
        <w:rPr>
          <w:sz w:val="24"/>
          <w:lang w:val="ru-RU"/>
        </w:rPr>
        <w:t>/</w:t>
      </w:r>
      <w:r w:rsidRPr="009143E9">
        <w:rPr>
          <w:sz w:val="24"/>
        </w:rPr>
        <w:t>use</w:t>
      </w:r>
      <w:r w:rsidRPr="009143E9">
        <w:rPr>
          <w:sz w:val="24"/>
          <w:lang w:val="ru-RU"/>
        </w:rPr>
        <w:t>_</w:t>
      </w:r>
      <w:r w:rsidRPr="009143E9">
        <w:rPr>
          <w:sz w:val="24"/>
        </w:rPr>
        <w:t>case</w:t>
      </w:r>
      <w:r w:rsidRPr="009143E9">
        <w:rPr>
          <w:sz w:val="24"/>
          <w:lang w:val="ru-RU"/>
        </w:rPr>
        <w:t>_</w:t>
      </w:r>
      <w:r w:rsidRPr="009143E9">
        <w:rPr>
          <w:sz w:val="24"/>
        </w:rPr>
        <w:t>diagram</w:t>
      </w:r>
      <w:r w:rsidRPr="009143E9">
        <w:rPr>
          <w:sz w:val="24"/>
          <w:lang w:val="ru-RU"/>
        </w:rPr>
        <w:t>.</w:t>
      </w:r>
      <w:r w:rsidRPr="009143E9">
        <w:rPr>
          <w:sz w:val="24"/>
        </w:rPr>
        <w:t>md</w:t>
      </w:r>
      <w:r w:rsidRPr="009143E9">
        <w:rPr>
          <w:lang w:val="ru-RU"/>
        </w:rPr>
        <w:t xml:space="preserve"> / </w:t>
      </w:r>
      <w:r w:rsidRPr="009143E9">
        <w:rPr>
          <w:sz w:val="24"/>
        </w:rPr>
        <w:t>docs</w:t>
      </w:r>
      <w:r w:rsidRPr="009143E9">
        <w:rPr>
          <w:sz w:val="24"/>
          <w:lang w:val="ru-RU"/>
        </w:rPr>
        <w:t>/</w:t>
      </w:r>
      <w:r w:rsidRPr="009143E9">
        <w:rPr>
          <w:sz w:val="24"/>
        </w:rPr>
        <w:t>use</w:t>
      </w:r>
      <w:r w:rsidRPr="009143E9">
        <w:rPr>
          <w:sz w:val="24"/>
          <w:lang w:val="ru-RU"/>
        </w:rPr>
        <w:t>_</w:t>
      </w:r>
      <w:r w:rsidRPr="009143E9">
        <w:rPr>
          <w:sz w:val="24"/>
        </w:rPr>
        <w:t>case</w:t>
      </w:r>
      <w:r w:rsidRPr="009143E9">
        <w:rPr>
          <w:sz w:val="24"/>
          <w:lang w:val="ru-RU"/>
        </w:rPr>
        <w:t>_</w:t>
      </w:r>
      <w:r w:rsidRPr="009143E9">
        <w:rPr>
          <w:sz w:val="24"/>
        </w:rPr>
        <w:t>diagram</w:t>
      </w:r>
      <w:r w:rsidRPr="009143E9">
        <w:rPr>
          <w:sz w:val="24"/>
          <w:lang w:val="ru-RU"/>
        </w:rPr>
        <w:t>.</w:t>
      </w:r>
      <w:proofErr w:type="spellStart"/>
      <w:r w:rsidRPr="009143E9">
        <w:rPr>
          <w:sz w:val="24"/>
        </w:rPr>
        <w:t>svg</w:t>
      </w:r>
      <w:proofErr w:type="spellEnd"/>
      <w:r w:rsidRPr="009143E9">
        <w:rPr>
          <w:lang w:val="ru-RU"/>
        </w:rPr>
        <w:t xml:space="preserve"> с расшифровкой основных вариантов использования.</w:t>
      </w:r>
    </w:p>
    <w:p w:rsidR="006D082E" w:rsidRPr="009143E9" w:rsidRDefault="00000000">
      <w:pPr>
        <w:ind w:left="709" w:firstLine="0"/>
        <w:rPr>
          <w:lang w:val="ru-RU"/>
        </w:rPr>
      </w:pPr>
      <w:r w:rsidRPr="009143E9">
        <w:rPr>
          <w:lang w:val="ru-RU"/>
        </w:rPr>
        <w:t xml:space="preserve">— </w:t>
      </w:r>
      <w:r w:rsidRPr="009143E9">
        <w:rPr>
          <w:b/>
        </w:rPr>
        <w:t>Deployment</w:t>
      </w:r>
      <w:r w:rsidRPr="009143E9">
        <w:rPr>
          <w:b/>
          <w:lang w:val="ru-RU"/>
        </w:rPr>
        <w:t xml:space="preserve"> </w:t>
      </w:r>
      <w:r w:rsidRPr="009143E9">
        <w:rPr>
          <w:b/>
        </w:rPr>
        <w:t>Diagram</w:t>
      </w:r>
      <w:r w:rsidRPr="009143E9">
        <w:rPr>
          <w:lang w:val="ru-RU"/>
        </w:rPr>
        <w:t xml:space="preserve"> подготовлена в </w:t>
      </w:r>
      <w:r w:rsidRPr="009143E9">
        <w:rPr>
          <w:sz w:val="24"/>
        </w:rPr>
        <w:t>docs</w:t>
      </w:r>
      <w:r w:rsidRPr="009143E9">
        <w:rPr>
          <w:sz w:val="24"/>
          <w:lang w:val="ru-RU"/>
        </w:rPr>
        <w:t>/</w:t>
      </w:r>
      <w:r w:rsidRPr="009143E9">
        <w:rPr>
          <w:sz w:val="24"/>
        </w:rPr>
        <w:t>deployment</w:t>
      </w:r>
      <w:r w:rsidRPr="009143E9">
        <w:rPr>
          <w:sz w:val="24"/>
          <w:lang w:val="ru-RU"/>
        </w:rPr>
        <w:t>_</w:t>
      </w:r>
      <w:r w:rsidRPr="009143E9">
        <w:rPr>
          <w:sz w:val="24"/>
        </w:rPr>
        <w:t>diagram</w:t>
      </w:r>
      <w:r w:rsidRPr="009143E9">
        <w:rPr>
          <w:sz w:val="24"/>
          <w:lang w:val="ru-RU"/>
        </w:rPr>
        <w:t>.</w:t>
      </w:r>
      <w:r w:rsidRPr="009143E9">
        <w:rPr>
          <w:sz w:val="24"/>
        </w:rPr>
        <w:t>md</w:t>
      </w:r>
      <w:r w:rsidRPr="009143E9">
        <w:rPr>
          <w:lang w:val="ru-RU"/>
        </w:rPr>
        <w:t xml:space="preserve"> / </w:t>
      </w:r>
      <w:r w:rsidRPr="009143E9">
        <w:rPr>
          <w:sz w:val="24"/>
        </w:rPr>
        <w:t>docs</w:t>
      </w:r>
      <w:r w:rsidRPr="009143E9">
        <w:rPr>
          <w:sz w:val="24"/>
          <w:lang w:val="ru-RU"/>
        </w:rPr>
        <w:t>/</w:t>
      </w:r>
      <w:r w:rsidRPr="009143E9">
        <w:rPr>
          <w:sz w:val="24"/>
        </w:rPr>
        <w:t>deployment</w:t>
      </w:r>
      <w:r w:rsidRPr="009143E9">
        <w:rPr>
          <w:sz w:val="24"/>
          <w:lang w:val="ru-RU"/>
        </w:rPr>
        <w:t>_</w:t>
      </w:r>
      <w:r w:rsidRPr="009143E9">
        <w:rPr>
          <w:sz w:val="24"/>
        </w:rPr>
        <w:t>diagram</w:t>
      </w:r>
      <w:r w:rsidRPr="009143E9">
        <w:rPr>
          <w:sz w:val="24"/>
          <w:lang w:val="ru-RU"/>
        </w:rPr>
        <w:t>.</w:t>
      </w:r>
      <w:proofErr w:type="spellStart"/>
      <w:r w:rsidRPr="009143E9">
        <w:rPr>
          <w:sz w:val="24"/>
        </w:rPr>
        <w:t>svg</w:t>
      </w:r>
      <w:proofErr w:type="spellEnd"/>
      <w:r w:rsidRPr="009143E9">
        <w:rPr>
          <w:lang w:val="ru-RU"/>
        </w:rPr>
        <w:t xml:space="preserve"> и отражает реальный способ развёртывания через </w:t>
      </w:r>
      <w:r w:rsidRPr="009143E9">
        <w:t>Docker</w:t>
      </w:r>
      <w:r w:rsidRPr="009143E9">
        <w:rPr>
          <w:lang w:val="ru-RU"/>
        </w:rPr>
        <w:t>.</w:t>
      </w:r>
    </w:p>
    <w:p w:rsidR="006D082E" w:rsidRPr="009143E9" w:rsidRDefault="00000000">
      <w:pPr>
        <w:ind w:left="709" w:firstLine="0"/>
        <w:rPr>
          <w:lang w:val="ru-RU"/>
        </w:rPr>
      </w:pPr>
      <w:r w:rsidRPr="009143E9">
        <w:rPr>
          <w:lang w:val="ru-RU"/>
        </w:rPr>
        <w:t xml:space="preserve">— </w:t>
      </w:r>
      <w:r w:rsidRPr="009143E9">
        <w:rPr>
          <w:b/>
          <w:lang w:val="ru-RU"/>
        </w:rPr>
        <w:t>Модели</w:t>
      </w:r>
      <w:r w:rsidRPr="009143E9">
        <w:rPr>
          <w:lang w:val="ru-RU"/>
        </w:rPr>
        <w:t xml:space="preserve"> — реализовано три новые сущности (более двух, требуемых методичкой), связи и ограничения описаны.</w:t>
      </w:r>
    </w:p>
    <w:p w:rsidR="006D082E" w:rsidRPr="009143E9" w:rsidRDefault="00000000">
      <w:pPr>
        <w:ind w:left="709" w:firstLine="0"/>
        <w:rPr>
          <w:lang w:val="ru-RU"/>
        </w:rPr>
      </w:pPr>
      <w:r w:rsidRPr="009143E9">
        <w:rPr>
          <w:lang w:val="ru-RU"/>
        </w:rPr>
        <w:t xml:space="preserve">— </w:t>
      </w:r>
      <w:r w:rsidRPr="009143E9">
        <w:rPr>
          <w:b/>
        </w:rPr>
        <w:t>API</w:t>
      </w:r>
      <w:r w:rsidRPr="009143E9">
        <w:rPr>
          <w:lang w:val="ru-RU"/>
        </w:rPr>
        <w:t xml:space="preserve"> — оформлена таблица из 16 </w:t>
      </w:r>
      <w:proofErr w:type="spellStart"/>
      <w:r w:rsidRPr="009143E9">
        <w:rPr>
          <w:lang w:val="ru-RU"/>
        </w:rPr>
        <w:t>эндпоинтов</w:t>
      </w:r>
      <w:proofErr w:type="spellEnd"/>
      <w:r w:rsidRPr="009143E9">
        <w:rPr>
          <w:lang w:val="ru-RU"/>
        </w:rPr>
        <w:t xml:space="preserve"> с правами доступа, кодами статусов и примерами </w:t>
      </w:r>
      <w:r w:rsidRPr="009143E9">
        <w:t>JSON</w:t>
      </w:r>
      <w:r w:rsidRPr="009143E9">
        <w:rPr>
          <w:lang w:val="ru-RU"/>
        </w:rPr>
        <w:t>.</w:t>
      </w:r>
    </w:p>
    <w:p w:rsidR="006D082E" w:rsidRPr="009143E9" w:rsidRDefault="00000000">
      <w:pPr>
        <w:ind w:left="709" w:firstLine="0"/>
        <w:rPr>
          <w:lang w:val="ru-RU"/>
        </w:rPr>
      </w:pPr>
      <w:r w:rsidRPr="009143E9">
        <w:rPr>
          <w:lang w:val="ru-RU"/>
        </w:rPr>
        <w:t xml:space="preserve">— </w:t>
      </w:r>
      <w:r w:rsidRPr="009143E9">
        <w:rPr>
          <w:b/>
          <w:lang w:val="ru-RU"/>
        </w:rPr>
        <w:t>Валидации</w:t>
      </w:r>
      <w:r w:rsidRPr="009143E9">
        <w:rPr>
          <w:lang w:val="ru-RU"/>
        </w:rPr>
        <w:t xml:space="preserve"> — реализовано 12 предметных </w:t>
      </w:r>
      <w:proofErr w:type="spellStart"/>
      <w:r w:rsidRPr="009143E9">
        <w:rPr>
          <w:lang w:val="ru-RU"/>
        </w:rPr>
        <w:t>валидаций</w:t>
      </w:r>
      <w:proofErr w:type="spellEnd"/>
      <w:r w:rsidRPr="009143E9">
        <w:rPr>
          <w:lang w:val="ru-RU"/>
        </w:rPr>
        <w:t xml:space="preserve"> (более двух, требуемых методичкой); присутствуют отрицательные кейсы.</w:t>
      </w:r>
    </w:p>
    <w:p w:rsidR="006D082E" w:rsidRPr="009143E9" w:rsidRDefault="00000000">
      <w:pPr>
        <w:ind w:left="709" w:firstLine="0"/>
        <w:rPr>
          <w:lang w:val="ru-RU"/>
        </w:rPr>
      </w:pPr>
      <w:r w:rsidRPr="009143E9">
        <w:rPr>
          <w:lang w:val="ru-RU"/>
        </w:rPr>
        <w:t xml:space="preserve">— </w:t>
      </w:r>
      <w:r w:rsidRPr="009143E9">
        <w:rPr>
          <w:b/>
          <w:lang w:val="ru-RU"/>
        </w:rPr>
        <w:t>Тестирование</w:t>
      </w:r>
      <w:r w:rsidRPr="009143E9">
        <w:rPr>
          <w:lang w:val="ru-RU"/>
        </w:rPr>
        <w:t xml:space="preserve"> — выполнено 14 проверочных запросов (более восьми, требуемых методичкой), доказательства фактических результатов собраны в </w:t>
      </w:r>
      <w:r w:rsidRPr="009143E9">
        <w:rPr>
          <w:sz w:val="24"/>
        </w:rPr>
        <w:t>API</w:t>
      </w:r>
      <w:r w:rsidRPr="009143E9">
        <w:rPr>
          <w:sz w:val="24"/>
          <w:lang w:val="ru-RU"/>
        </w:rPr>
        <w:t>_</w:t>
      </w:r>
      <w:r w:rsidRPr="009143E9">
        <w:rPr>
          <w:sz w:val="24"/>
        </w:rPr>
        <w:t>TEST</w:t>
      </w:r>
      <w:r w:rsidRPr="009143E9">
        <w:rPr>
          <w:sz w:val="24"/>
          <w:lang w:val="ru-RU"/>
        </w:rPr>
        <w:t>_</w:t>
      </w:r>
      <w:r w:rsidRPr="009143E9">
        <w:rPr>
          <w:sz w:val="24"/>
        </w:rPr>
        <w:t>RESULTS</w:t>
      </w:r>
      <w:r w:rsidRPr="009143E9">
        <w:rPr>
          <w:sz w:val="24"/>
          <w:lang w:val="ru-RU"/>
        </w:rPr>
        <w:t>.</w:t>
      </w:r>
      <w:r w:rsidRPr="009143E9">
        <w:rPr>
          <w:sz w:val="24"/>
        </w:rPr>
        <w:t>md</w:t>
      </w:r>
      <w:r w:rsidRPr="009143E9">
        <w:rPr>
          <w:lang w:val="ru-RU"/>
        </w:rPr>
        <w:t>.</w:t>
      </w:r>
    </w:p>
    <w:p w:rsidR="006D082E" w:rsidRPr="009143E9" w:rsidRDefault="00000000">
      <w:pPr>
        <w:ind w:left="709" w:firstLine="0"/>
        <w:rPr>
          <w:lang w:val="ru-RU"/>
        </w:rPr>
      </w:pPr>
      <w:r w:rsidRPr="009143E9">
        <w:rPr>
          <w:lang w:val="ru-RU"/>
        </w:rPr>
        <w:t xml:space="preserve">— </w:t>
      </w:r>
      <w:r w:rsidRPr="009143E9">
        <w:rPr>
          <w:b/>
          <w:lang w:val="ru-RU"/>
        </w:rPr>
        <w:t>Развёртывание</w:t>
      </w:r>
      <w:r w:rsidRPr="009143E9">
        <w:rPr>
          <w:lang w:val="ru-RU"/>
        </w:rPr>
        <w:t xml:space="preserve"> — подготовлена пошаговая инструкция запуска в </w:t>
      </w:r>
      <w:r w:rsidRPr="009143E9">
        <w:t>Docker</w:t>
      </w:r>
      <w:r w:rsidRPr="009143E9">
        <w:rPr>
          <w:lang w:val="ru-RU"/>
        </w:rPr>
        <w:t xml:space="preserve">, выполнен фактический запуск, </w:t>
      </w:r>
      <w:r w:rsidRPr="009143E9">
        <w:t>runtime</w:t>
      </w:r>
      <w:r w:rsidRPr="009143E9">
        <w:rPr>
          <w:lang w:val="ru-RU"/>
        </w:rPr>
        <w:t xml:space="preserve">-логи и </w:t>
      </w:r>
      <w:r w:rsidRPr="009143E9">
        <w:t>curl</w:t>
      </w:r>
      <w:r w:rsidRPr="009143E9">
        <w:rPr>
          <w:lang w:val="ru-RU"/>
        </w:rPr>
        <w:t>-проверки доступности зафиксированы.</w:t>
      </w:r>
    </w:p>
    <w:p w:rsidR="006D082E" w:rsidRPr="009143E9" w:rsidRDefault="00000000">
      <w:pPr>
        <w:spacing w:before="240" w:after="120"/>
        <w:ind w:firstLine="0"/>
        <w:jc w:val="left"/>
        <w:rPr>
          <w:lang w:val="ru-RU"/>
        </w:rPr>
      </w:pPr>
      <w:r w:rsidRPr="009143E9">
        <w:rPr>
          <w:b/>
          <w:lang w:val="ru-RU"/>
        </w:rPr>
        <w:t>Направления дальнейшего развития</w:t>
      </w:r>
    </w:p>
    <w:p w:rsidR="006D082E" w:rsidRPr="009143E9" w:rsidRDefault="00000000">
      <w:pPr>
        <w:rPr>
          <w:lang w:val="ru-RU"/>
        </w:rPr>
      </w:pPr>
      <w:r w:rsidRPr="009143E9">
        <w:rPr>
          <w:lang w:val="ru-RU"/>
        </w:rPr>
        <w:t>В процессе работы выделено несколько направлений, по которым проект может быть развит за рамками курсовой работы.</w:t>
      </w:r>
    </w:p>
    <w:p w:rsidR="006D082E" w:rsidRPr="009143E9" w:rsidRDefault="00000000">
      <w:pPr>
        <w:rPr>
          <w:lang w:val="ru-RU"/>
        </w:rPr>
      </w:pPr>
      <w:r w:rsidRPr="009143E9">
        <w:rPr>
          <w:b/>
          <w:lang w:val="ru-RU"/>
        </w:rPr>
        <w:t>Автоматизированные тесты.</w:t>
      </w:r>
      <w:r w:rsidRPr="009143E9">
        <w:rPr>
          <w:lang w:val="ru-RU"/>
        </w:rPr>
        <w:t xml:space="preserve"> Сейчас проверка функциональности выполнена ручным прогоном </w:t>
      </w:r>
      <w:r w:rsidRPr="009143E9">
        <w:t>Postman</w:t>
      </w:r>
      <w:r w:rsidRPr="009143E9">
        <w:rPr>
          <w:lang w:val="ru-RU"/>
        </w:rPr>
        <w:t xml:space="preserve">-коллекции и программным сценарием через </w:t>
      </w:r>
      <w:r w:rsidRPr="009143E9">
        <w:rPr>
          <w:sz w:val="24"/>
        </w:rPr>
        <w:t>APIClient</w:t>
      </w:r>
      <w:r w:rsidRPr="009143E9">
        <w:rPr>
          <w:lang w:val="ru-RU"/>
        </w:rPr>
        <w:t xml:space="preserve">. Полноценный слой </w:t>
      </w:r>
      <w:proofErr w:type="spellStart"/>
      <w:r w:rsidRPr="009143E9">
        <w:rPr>
          <w:lang w:val="ru-RU"/>
        </w:rPr>
        <w:t>автотестов</w:t>
      </w:r>
      <w:proofErr w:type="spellEnd"/>
      <w:r w:rsidRPr="009143E9">
        <w:rPr>
          <w:lang w:val="ru-RU"/>
        </w:rPr>
        <w:t xml:space="preserve"> на основе </w:t>
      </w:r>
      <w:r w:rsidRPr="009143E9">
        <w:rPr>
          <w:sz w:val="24"/>
        </w:rPr>
        <w:t>rest</w:t>
      </w:r>
      <w:r w:rsidRPr="009143E9">
        <w:rPr>
          <w:sz w:val="24"/>
          <w:lang w:val="ru-RU"/>
        </w:rPr>
        <w:t>_</w:t>
      </w:r>
      <w:r w:rsidRPr="009143E9">
        <w:rPr>
          <w:sz w:val="24"/>
        </w:rPr>
        <w:t>framework</w:t>
      </w:r>
      <w:r w:rsidRPr="009143E9">
        <w:rPr>
          <w:sz w:val="24"/>
          <w:lang w:val="ru-RU"/>
        </w:rPr>
        <w:t>.</w:t>
      </w:r>
      <w:proofErr w:type="gramStart"/>
      <w:r w:rsidRPr="009143E9">
        <w:rPr>
          <w:sz w:val="24"/>
        </w:rPr>
        <w:t>test</w:t>
      </w:r>
      <w:r w:rsidRPr="009143E9">
        <w:rPr>
          <w:sz w:val="24"/>
          <w:lang w:val="ru-RU"/>
        </w:rPr>
        <w:t>.</w:t>
      </w:r>
      <w:proofErr w:type="spellStart"/>
      <w:r w:rsidRPr="009143E9">
        <w:rPr>
          <w:sz w:val="24"/>
        </w:rPr>
        <w:t>APITestCase</w:t>
      </w:r>
      <w:proofErr w:type="spellEnd"/>
      <w:proofErr w:type="gramEnd"/>
      <w:r w:rsidRPr="009143E9">
        <w:rPr>
          <w:lang w:val="ru-RU"/>
        </w:rPr>
        <w:t xml:space="preserve"> для трёх новых моделей — </w:t>
      </w:r>
      <w:r w:rsidRPr="009143E9">
        <w:rPr>
          <w:sz w:val="24"/>
        </w:rPr>
        <w:t>Travel</w:t>
      </w:r>
      <w:r w:rsidRPr="009143E9">
        <w:rPr>
          <w:lang w:val="ru-RU"/>
        </w:rPr>
        <w:t xml:space="preserve">, </w:t>
      </w:r>
      <w:proofErr w:type="spellStart"/>
      <w:r w:rsidRPr="009143E9">
        <w:rPr>
          <w:sz w:val="24"/>
        </w:rPr>
        <w:t>TravelStop</w:t>
      </w:r>
      <w:proofErr w:type="spellEnd"/>
      <w:r w:rsidRPr="009143E9">
        <w:rPr>
          <w:lang w:val="ru-RU"/>
        </w:rPr>
        <w:t xml:space="preserve">, </w:t>
      </w:r>
      <w:proofErr w:type="spellStart"/>
      <w:r w:rsidRPr="009143E9">
        <w:rPr>
          <w:sz w:val="24"/>
        </w:rPr>
        <w:t>TravelChecklistItem</w:t>
      </w:r>
      <w:proofErr w:type="spellEnd"/>
      <w:r w:rsidRPr="009143E9">
        <w:rPr>
          <w:lang w:val="ru-RU"/>
        </w:rPr>
        <w:t xml:space="preserve"> — даст возможность запускать регрессионные проверки в </w:t>
      </w:r>
      <w:r w:rsidRPr="009143E9">
        <w:t>CI</w:t>
      </w:r>
      <w:r w:rsidRPr="009143E9">
        <w:rPr>
          <w:lang w:val="ru-RU"/>
        </w:rPr>
        <w:t xml:space="preserve"> и существенно сократит риск поломки при будущих изменениях кода.</w:t>
      </w:r>
    </w:p>
    <w:p w:rsidR="006D082E" w:rsidRPr="009143E9" w:rsidRDefault="00000000">
      <w:pPr>
        <w:rPr>
          <w:lang w:val="ru-RU"/>
        </w:rPr>
      </w:pPr>
      <w:r w:rsidRPr="009143E9">
        <w:rPr>
          <w:b/>
          <w:lang w:val="ru-RU"/>
        </w:rPr>
        <w:lastRenderedPageBreak/>
        <w:t xml:space="preserve">Перенос на </w:t>
      </w:r>
      <w:r w:rsidRPr="009143E9">
        <w:rPr>
          <w:b/>
        </w:rPr>
        <w:t>PostgreSQL</w:t>
      </w:r>
      <w:r w:rsidRPr="009143E9">
        <w:rPr>
          <w:b/>
          <w:lang w:val="ru-RU"/>
        </w:rPr>
        <w:t>.</w:t>
      </w:r>
      <w:r w:rsidRPr="009143E9">
        <w:rPr>
          <w:lang w:val="ru-RU"/>
        </w:rPr>
        <w:t xml:space="preserve"> </w:t>
      </w:r>
      <w:r w:rsidRPr="009143E9">
        <w:t>SQLite</w:t>
      </w:r>
      <w:r w:rsidRPr="009143E9">
        <w:rPr>
          <w:lang w:val="ru-RU"/>
        </w:rPr>
        <w:t xml:space="preserve"> подходит для демонстрации курсовой работы, но для продакшен-эксплуатации требуется СУБД с поддержкой параллельного доступа и более строгих транзакций. Перенос на </w:t>
      </w:r>
      <w:r w:rsidRPr="009143E9">
        <w:t>PostgreSQL</w:t>
      </w:r>
      <w:r w:rsidRPr="009143E9">
        <w:rPr>
          <w:lang w:val="ru-RU"/>
        </w:rPr>
        <w:t xml:space="preserve"> потребует добавления в </w:t>
      </w:r>
      <w:r w:rsidRPr="009143E9">
        <w:rPr>
          <w:sz w:val="24"/>
        </w:rPr>
        <w:t>docker</w:t>
      </w:r>
      <w:r w:rsidRPr="009143E9">
        <w:rPr>
          <w:sz w:val="24"/>
          <w:lang w:val="ru-RU"/>
        </w:rPr>
        <w:t>-</w:t>
      </w:r>
      <w:r w:rsidRPr="009143E9">
        <w:rPr>
          <w:sz w:val="24"/>
        </w:rPr>
        <w:t>compose</w:t>
      </w:r>
      <w:r w:rsidRPr="009143E9">
        <w:rPr>
          <w:sz w:val="24"/>
          <w:lang w:val="ru-RU"/>
        </w:rPr>
        <w:t>.</w:t>
      </w:r>
      <w:proofErr w:type="spellStart"/>
      <w:r w:rsidRPr="009143E9">
        <w:rPr>
          <w:sz w:val="24"/>
        </w:rPr>
        <w:t>yml</w:t>
      </w:r>
      <w:proofErr w:type="spellEnd"/>
      <w:r w:rsidRPr="009143E9">
        <w:rPr>
          <w:lang w:val="ru-RU"/>
        </w:rPr>
        <w:t xml:space="preserve"> второго сервиса </w:t>
      </w:r>
      <w:proofErr w:type="spellStart"/>
      <w:r w:rsidRPr="009143E9">
        <w:rPr>
          <w:sz w:val="24"/>
        </w:rPr>
        <w:t>db</w:t>
      </w:r>
      <w:proofErr w:type="spellEnd"/>
      <w:r w:rsidRPr="009143E9">
        <w:rPr>
          <w:lang w:val="ru-RU"/>
        </w:rPr>
        <w:t xml:space="preserve">, настройки переменных окружения и зависимости </w:t>
      </w:r>
      <w:proofErr w:type="spellStart"/>
      <w:r w:rsidRPr="009143E9">
        <w:rPr>
          <w:sz w:val="24"/>
        </w:rPr>
        <w:t>psycopg</w:t>
      </w:r>
      <w:proofErr w:type="spellEnd"/>
      <w:r w:rsidRPr="009143E9">
        <w:rPr>
          <w:sz w:val="24"/>
          <w:lang w:val="ru-RU"/>
        </w:rPr>
        <w:t>2</w:t>
      </w:r>
      <w:r w:rsidRPr="009143E9">
        <w:rPr>
          <w:lang w:val="ru-RU"/>
        </w:rPr>
        <w:t>.</w:t>
      </w:r>
    </w:p>
    <w:p w:rsidR="006D082E" w:rsidRPr="009143E9" w:rsidRDefault="00000000">
      <w:pPr>
        <w:rPr>
          <w:lang w:val="ru-RU"/>
        </w:rPr>
      </w:pPr>
      <w:r w:rsidRPr="009143E9">
        <w:rPr>
          <w:b/>
        </w:rPr>
        <w:t>Swagger</w:t>
      </w:r>
      <w:r w:rsidRPr="009143E9">
        <w:rPr>
          <w:b/>
          <w:lang w:val="ru-RU"/>
        </w:rPr>
        <w:t>/</w:t>
      </w:r>
      <w:proofErr w:type="spellStart"/>
      <w:r w:rsidRPr="009143E9">
        <w:rPr>
          <w:b/>
        </w:rPr>
        <w:t>Redoc</w:t>
      </w:r>
      <w:proofErr w:type="spellEnd"/>
      <w:r w:rsidRPr="009143E9">
        <w:rPr>
          <w:b/>
          <w:lang w:val="ru-RU"/>
        </w:rPr>
        <w:t>.</w:t>
      </w:r>
      <w:r w:rsidRPr="009143E9">
        <w:rPr>
          <w:lang w:val="ru-RU"/>
        </w:rPr>
        <w:t xml:space="preserve"> Сейчас </w:t>
      </w:r>
      <w:r w:rsidRPr="009143E9">
        <w:t>API</w:t>
      </w:r>
      <w:r w:rsidRPr="009143E9">
        <w:rPr>
          <w:lang w:val="ru-RU"/>
        </w:rPr>
        <w:t xml:space="preserve">-контракт описан в </w:t>
      </w:r>
      <w:r w:rsidRPr="009143E9">
        <w:t>README</w:t>
      </w:r>
      <w:r w:rsidRPr="009143E9">
        <w:rPr>
          <w:lang w:val="ru-RU"/>
        </w:rPr>
        <w:t xml:space="preserve"> и </w:t>
      </w:r>
      <w:r w:rsidRPr="009143E9">
        <w:t>Postman</w:t>
      </w:r>
      <w:r w:rsidRPr="009143E9">
        <w:rPr>
          <w:lang w:val="ru-RU"/>
        </w:rPr>
        <w:t xml:space="preserve">-коллекции. Подключение библиотеки </w:t>
      </w:r>
      <w:proofErr w:type="spellStart"/>
      <w:r w:rsidRPr="009143E9">
        <w:rPr>
          <w:sz w:val="24"/>
        </w:rPr>
        <w:t>drf</w:t>
      </w:r>
      <w:proofErr w:type="spellEnd"/>
      <w:r w:rsidRPr="009143E9">
        <w:rPr>
          <w:sz w:val="24"/>
          <w:lang w:val="ru-RU"/>
        </w:rPr>
        <w:t>-</w:t>
      </w:r>
      <w:r w:rsidRPr="009143E9">
        <w:rPr>
          <w:sz w:val="24"/>
        </w:rPr>
        <w:t>spectacular</w:t>
      </w:r>
      <w:r w:rsidRPr="009143E9">
        <w:rPr>
          <w:lang w:val="ru-RU"/>
        </w:rPr>
        <w:t xml:space="preserve"> даст </w:t>
      </w:r>
      <w:proofErr w:type="spellStart"/>
      <w:r w:rsidRPr="009143E9">
        <w:rPr>
          <w:lang w:val="ru-RU"/>
        </w:rPr>
        <w:t>автогенерируемый</w:t>
      </w:r>
      <w:proofErr w:type="spellEnd"/>
      <w:r w:rsidRPr="009143E9">
        <w:rPr>
          <w:lang w:val="ru-RU"/>
        </w:rPr>
        <w:t xml:space="preserve"> </w:t>
      </w:r>
      <w:proofErr w:type="spellStart"/>
      <w:r w:rsidRPr="009143E9">
        <w:t>OpenAPI</w:t>
      </w:r>
      <w:proofErr w:type="spellEnd"/>
      <w:r w:rsidRPr="009143E9">
        <w:rPr>
          <w:lang w:val="ru-RU"/>
        </w:rPr>
        <w:t xml:space="preserve"> 3.0 документ и интерактивный </w:t>
      </w:r>
      <w:r w:rsidRPr="009143E9">
        <w:t>Swagger</w:t>
      </w:r>
      <w:r w:rsidRPr="009143E9">
        <w:rPr>
          <w:lang w:val="ru-RU"/>
        </w:rPr>
        <w:t xml:space="preserve"> </w:t>
      </w:r>
      <w:r w:rsidRPr="009143E9">
        <w:t>UI</w:t>
      </w:r>
      <w:r w:rsidRPr="009143E9">
        <w:rPr>
          <w:lang w:val="ru-RU"/>
        </w:rPr>
        <w:t>, что упростит интеграцию с фронтендом.</w:t>
      </w:r>
    </w:p>
    <w:p w:rsidR="006D082E" w:rsidRPr="009143E9" w:rsidRDefault="00000000">
      <w:pPr>
        <w:rPr>
          <w:lang w:val="ru-RU"/>
        </w:rPr>
      </w:pPr>
      <w:r w:rsidRPr="009143E9">
        <w:rPr>
          <w:b/>
          <w:lang w:val="ru-RU"/>
        </w:rPr>
        <w:t>Дополнительные роли.</w:t>
      </w:r>
      <w:r w:rsidRPr="009143E9">
        <w:rPr>
          <w:lang w:val="ru-RU"/>
        </w:rPr>
        <w:t xml:space="preserve"> В текущей версии выделены роли «гость» и «пользователь». Возможное развитие — добавление роли модератора, который может скрывать публичные путешествия с неприемлемым контентом. Эта функциональность потребует отдельной модели прав и админ-интерфейса.</w:t>
      </w:r>
    </w:p>
    <w:p w:rsidR="006D082E" w:rsidRPr="009143E9" w:rsidRDefault="00000000">
      <w:pPr>
        <w:rPr>
          <w:lang w:val="ru-RU"/>
        </w:rPr>
      </w:pPr>
      <w:r w:rsidRPr="009143E9">
        <w:rPr>
          <w:b/>
        </w:rPr>
        <w:t>Nginx</w:t>
      </w:r>
      <w:r w:rsidRPr="009143E9">
        <w:rPr>
          <w:b/>
          <w:lang w:val="ru-RU"/>
        </w:rPr>
        <w:t xml:space="preserve"> и </w:t>
      </w:r>
      <w:r w:rsidRPr="009143E9">
        <w:rPr>
          <w:b/>
        </w:rPr>
        <w:t>HTTPS</w:t>
      </w:r>
      <w:r w:rsidRPr="009143E9">
        <w:rPr>
          <w:b/>
          <w:lang w:val="ru-RU"/>
        </w:rPr>
        <w:t>.</w:t>
      </w:r>
      <w:r w:rsidRPr="009143E9">
        <w:rPr>
          <w:lang w:val="ru-RU"/>
        </w:rPr>
        <w:t xml:space="preserve"> Для реального деплоя на сервер в схему развёртывания добавляется </w:t>
      </w:r>
      <w:r w:rsidRPr="009143E9">
        <w:t>nginx</w:t>
      </w:r>
      <w:r w:rsidRPr="009143E9">
        <w:rPr>
          <w:lang w:val="ru-RU"/>
        </w:rPr>
        <w:t xml:space="preserve"> как </w:t>
      </w:r>
      <w:r w:rsidRPr="009143E9">
        <w:t>reverse</w:t>
      </w:r>
      <w:r w:rsidRPr="009143E9">
        <w:rPr>
          <w:lang w:val="ru-RU"/>
        </w:rPr>
        <w:t xml:space="preserve"> </w:t>
      </w:r>
      <w:r w:rsidRPr="009143E9">
        <w:t>proxy</w:t>
      </w:r>
      <w:r w:rsidRPr="009143E9">
        <w:rPr>
          <w:lang w:val="ru-RU"/>
        </w:rPr>
        <w:t xml:space="preserve"> с </w:t>
      </w:r>
      <w:r w:rsidRPr="009143E9">
        <w:t>TLS</w:t>
      </w:r>
      <w:r w:rsidRPr="009143E9">
        <w:rPr>
          <w:lang w:val="ru-RU"/>
        </w:rPr>
        <w:t>-</w:t>
      </w:r>
      <w:proofErr w:type="spellStart"/>
      <w:r w:rsidRPr="009143E9">
        <w:rPr>
          <w:lang w:val="ru-RU"/>
        </w:rPr>
        <w:t>терминацией</w:t>
      </w:r>
      <w:proofErr w:type="spellEnd"/>
      <w:r w:rsidRPr="009143E9">
        <w:rPr>
          <w:lang w:val="ru-RU"/>
        </w:rPr>
        <w:t xml:space="preserve">. Это потребует обновления </w:t>
      </w:r>
      <w:r w:rsidRPr="009143E9">
        <w:t>docker</w:t>
      </w:r>
      <w:r w:rsidRPr="009143E9">
        <w:rPr>
          <w:lang w:val="ru-RU"/>
        </w:rPr>
        <w:t>-</w:t>
      </w:r>
      <w:r w:rsidRPr="009143E9">
        <w:t>compose</w:t>
      </w:r>
      <w:r w:rsidRPr="009143E9">
        <w:rPr>
          <w:lang w:val="ru-RU"/>
        </w:rPr>
        <w:t>.</w:t>
      </w:r>
      <w:proofErr w:type="spellStart"/>
      <w:r w:rsidRPr="009143E9">
        <w:t>yml</w:t>
      </w:r>
      <w:proofErr w:type="spellEnd"/>
      <w:r w:rsidRPr="009143E9">
        <w:rPr>
          <w:lang w:val="ru-RU"/>
        </w:rPr>
        <w:t xml:space="preserve">, конфигурации </w:t>
      </w:r>
      <w:r w:rsidRPr="009143E9">
        <w:t>nginx</w:t>
      </w:r>
      <w:r w:rsidRPr="009143E9">
        <w:rPr>
          <w:lang w:val="ru-RU"/>
        </w:rPr>
        <w:t xml:space="preserve"> и сертификатов (например, через </w:t>
      </w:r>
      <w:r w:rsidRPr="009143E9">
        <w:t>Let</w:t>
      </w:r>
      <w:r w:rsidRPr="009143E9">
        <w:rPr>
          <w:lang w:val="ru-RU"/>
        </w:rPr>
        <w:t>'</w:t>
      </w:r>
      <w:r w:rsidRPr="009143E9">
        <w:t>s</w:t>
      </w:r>
      <w:r w:rsidRPr="009143E9">
        <w:rPr>
          <w:lang w:val="ru-RU"/>
        </w:rPr>
        <w:t xml:space="preserve"> </w:t>
      </w:r>
      <w:r w:rsidRPr="009143E9">
        <w:t>Encrypt</w:t>
      </w:r>
      <w:r w:rsidRPr="009143E9">
        <w:rPr>
          <w:lang w:val="ru-RU"/>
        </w:rPr>
        <w:t>).</w:t>
      </w:r>
    </w:p>
    <w:p w:rsidR="006D082E" w:rsidRPr="009143E9" w:rsidRDefault="00000000">
      <w:pPr>
        <w:rPr>
          <w:lang w:val="ru-RU"/>
        </w:rPr>
      </w:pPr>
      <w:r w:rsidRPr="009143E9">
        <w:rPr>
          <w:b/>
          <w:lang w:val="ru-RU"/>
        </w:rPr>
        <w:t>Уведомления о подготовке.</w:t>
      </w:r>
      <w:r w:rsidRPr="009143E9">
        <w:rPr>
          <w:lang w:val="ru-RU"/>
        </w:rPr>
        <w:t xml:space="preserve"> Логичное продолжение чек-листа — система напоминаний: уведомлять пользователя о приближающемся дедлайне задачи подготовки за </w:t>
      </w:r>
      <w:r w:rsidRPr="009143E9">
        <w:t>N</w:t>
      </w:r>
      <w:r w:rsidRPr="009143E9">
        <w:rPr>
          <w:lang w:val="ru-RU"/>
        </w:rPr>
        <w:t xml:space="preserve"> дней до даты начала путешествия. Реализуется через </w:t>
      </w:r>
      <w:r w:rsidRPr="009143E9">
        <w:t>Celery</w:t>
      </w:r>
      <w:r w:rsidRPr="009143E9">
        <w:rPr>
          <w:lang w:val="ru-RU"/>
        </w:rPr>
        <w:t xml:space="preserve"> + </w:t>
      </w:r>
      <w:r w:rsidRPr="009143E9">
        <w:t>Redis</w:t>
      </w:r>
      <w:r w:rsidRPr="009143E9">
        <w:rPr>
          <w:lang w:val="ru-RU"/>
        </w:rPr>
        <w:t xml:space="preserve"> + </w:t>
      </w:r>
      <w:r w:rsidRPr="009143E9">
        <w:t>email</w:t>
      </w:r>
      <w:r w:rsidRPr="009143E9">
        <w:rPr>
          <w:lang w:val="ru-RU"/>
        </w:rPr>
        <w:t>/</w:t>
      </w:r>
      <w:r w:rsidRPr="009143E9">
        <w:t>Telegram</w:t>
      </w:r>
      <w:r w:rsidRPr="009143E9">
        <w:rPr>
          <w:lang w:val="ru-RU"/>
        </w:rPr>
        <w:t>-бэкенд.</w:t>
      </w:r>
    </w:p>
    <w:p w:rsidR="006D082E" w:rsidRPr="009143E9" w:rsidRDefault="00000000">
      <w:pPr>
        <w:spacing w:before="240" w:after="120"/>
        <w:ind w:firstLine="0"/>
        <w:jc w:val="left"/>
        <w:rPr>
          <w:lang w:val="ru-RU"/>
        </w:rPr>
      </w:pPr>
      <w:r w:rsidRPr="009143E9">
        <w:rPr>
          <w:b/>
          <w:lang w:val="ru-RU"/>
        </w:rPr>
        <w:t>Итог</w:t>
      </w:r>
    </w:p>
    <w:p w:rsidR="006D082E" w:rsidRPr="009143E9" w:rsidRDefault="00000000">
      <w:pPr>
        <w:rPr>
          <w:lang w:val="ru-RU"/>
        </w:rPr>
      </w:pPr>
      <w:r w:rsidRPr="009143E9">
        <w:rPr>
          <w:lang w:val="ru-RU"/>
        </w:rPr>
        <w:t xml:space="preserve">Курсовая работа выполнена в полном объёме методических рекомендаций. Серверная часть проекта </w:t>
      </w:r>
      <w:proofErr w:type="spellStart"/>
      <w:r w:rsidRPr="009143E9">
        <w:t>Kittygram</w:t>
      </w:r>
      <w:proofErr w:type="spellEnd"/>
      <w:r w:rsidRPr="009143E9">
        <w:rPr>
          <w:lang w:val="ru-RU"/>
        </w:rPr>
        <w:t xml:space="preserve"> расширена законченным пользовательским сценарием «Кото-путешествия», задокументирована, </w:t>
      </w:r>
      <w:proofErr w:type="spellStart"/>
      <w:r w:rsidRPr="009143E9">
        <w:rPr>
          <w:lang w:val="ru-RU"/>
        </w:rPr>
        <w:t>контейнеризована</w:t>
      </w:r>
      <w:proofErr w:type="spellEnd"/>
      <w:r w:rsidRPr="009143E9">
        <w:rPr>
          <w:lang w:val="ru-RU"/>
        </w:rPr>
        <w:t xml:space="preserve"> и проверена на работоспособность. Полученный проект пригоден для дальнейшего развития в обозначенных направлениях.</w:t>
      </w:r>
    </w:p>
    <w:p w:rsidR="006D082E" w:rsidRPr="009143E9" w:rsidRDefault="00000000">
      <w:pPr>
        <w:ind w:firstLine="0"/>
        <w:rPr>
          <w:lang w:val="ru-RU"/>
        </w:rPr>
      </w:pPr>
      <w:r w:rsidRPr="009143E9">
        <w:rPr>
          <w:lang w:val="ru-RU"/>
        </w:rPr>
        <w:br w:type="page"/>
      </w:r>
    </w:p>
    <w:p w:rsidR="006D082E" w:rsidRPr="009143E9" w:rsidRDefault="00000000">
      <w:pPr>
        <w:spacing w:after="360"/>
        <w:ind w:firstLine="0"/>
        <w:jc w:val="center"/>
        <w:rPr>
          <w:lang w:val="ru-RU"/>
        </w:rPr>
      </w:pPr>
      <w:r w:rsidRPr="009143E9">
        <w:rPr>
          <w:b/>
          <w:lang w:val="ru-RU"/>
        </w:rPr>
        <w:lastRenderedPageBreak/>
        <w:t>СПИСОК ИСПОЛЬЗОВАННЫХ ИСТОЧНИКОВ</w:t>
      </w:r>
    </w:p>
    <w:p w:rsidR="006D082E" w:rsidRPr="009143E9" w:rsidRDefault="00000000">
      <w:pPr>
        <w:rPr>
          <w:lang w:val="ru-RU"/>
        </w:rPr>
      </w:pPr>
      <w:r w:rsidRPr="009143E9">
        <w:rPr>
          <w:lang w:val="ru-RU"/>
        </w:rPr>
        <w:t xml:space="preserve">Источники сгруппированы и оформлены в соответствии с ГОСТ Р 7.0.5-2008 «Библиографическая ссылка. Общие требования и правила составления». При формировании финального </w:t>
      </w:r>
      <w:r w:rsidRPr="009143E9">
        <w:rPr>
          <w:sz w:val="24"/>
          <w:lang w:val="ru-RU"/>
        </w:rPr>
        <w:t>.</w:t>
      </w:r>
      <w:r w:rsidRPr="009143E9">
        <w:rPr>
          <w:sz w:val="24"/>
        </w:rPr>
        <w:t>docx</w:t>
      </w:r>
      <w:r w:rsidRPr="009143E9">
        <w:rPr>
          <w:lang w:val="ru-RU"/>
        </w:rPr>
        <w:t xml:space="preserve"> курсовой работы этот список переносится в раздел «Список использованных источников» в конце документа.</w:t>
      </w:r>
    </w:p>
    <w:p w:rsidR="006D082E" w:rsidRPr="009143E9" w:rsidRDefault="00000000">
      <w:pPr>
        <w:spacing w:before="240" w:after="120"/>
        <w:ind w:firstLine="0"/>
        <w:jc w:val="left"/>
        <w:rPr>
          <w:lang w:val="ru-RU"/>
        </w:rPr>
      </w:pPr>
      <w:r w:rsidRPr="009143E9">
        <w:rPr>
          <w:b/>
          <w:lang w:val="ru-RU"/>
        </w:rPr>
        <w:t>Нормативно-технические документы</w:t>
      </w:r>
    </w:p>
    <w:p w:rsidR="006D082E" w:rsidRPr="009143E9" w:rsidRDefault="00000000">
      <w:pPr>
        <w:ind w:left="709" w:firstLine="0"/>
        <w:rPr>
          <w:lang w:val="ru-RU"/>
        </w:rPr>
      </w:pPr>
      <w:r w:rsidRPr="009143E9">
        <w:rPr>
          <w:lang w:val="ru-RU"/>
        </w:rPr>
        <w:t xml:space="preserve">1. ГОСТ Р 7.0.5-2008. Система стандартов по информации, библиотечному и издательскому делу. Библиографическая ссылка. Общие требования и правила составления. — </w:t>
      </w:r>
      <w:proofErr w:type="spellStart"/>
      <w:r w:rsidRPr="009143E9">
        <w:rPr>
          <w:lang w:val="ru-RU"/>
        </w:rPr>
        <w:t>Введ</w:t>
      </w:r>
      <w:proofErr w:type="spellEnd"/>
      <w:r w:rsidRPr="009143E9">
        <w:rPr>
          <w:lang w:val="ru-RU"/>
        </w:rPr>
        <w:t xml:space="preserve">. 2009-01-01. — М.: </w:t>
      </w:r>
      <w:proofErr w:type="spellStart"/>
      <w:r w:rsidRPr="009143E9">
        <w:rPr>
          <w:lang w:val="ru-RU"/>
        </w:rPr>
        <w:t>Стандартинформ</w:t>
      </w:r>
      <w:proofErr w:type="spellEnd"/>
      <w:r w:rsidRPr="009143E9">
        <w:rPr>
          <w:lang w:val="ru-RU"/>
        </w:rPr>
        <w:t>, 2008. — 19 с.</w:t>
      </w:r>
    </w:p>
    <w:p w:rsidR="006D082E" w:rsidRPr="009143E9" w:rsidRDefault="00000000">
      <w:pPr>
        <w:ind w:left="709" w:firstLine="0"/>
        <w:rPr>
          <w:lang w:val="ru-RU"/>
        </w:rPr>
      </w:pPr>
      <w:r w:rsidRPr="009143E9">
        <w:rPr>
          <w:lang w:val="ru-RU"/>
        </w:rPr>
        <w:t xml:space="preserve">1. ГОСТ 19.701-90. Единая система программной документации. Схемы алгоритмов, программ, данных и систем. Условные обозначения и правила выполнения. — </w:t>
      </w:r>
      <w:proofErr w:type="spellStart"/>
      <w:r w:rsidRPr="009143E9">
        <w:rPr>
          <w:lang w:val="ru-RU"/>
        </w:rPr>
        <w:t>Введ</w:t>
      </w:r>
      <w:proofErr w:type="spellEnd"/>
      <w:r w:rsidRPr="009143E9">
        <w:rPr>
          <w:lang w:val="ru-RU"/>
        </w:rPr>
        <w:t xml:space="preserve">. 1992-01-01. — М.: </w:t>
      </w:r>
      <w:proofErr w:type="spellStart"/>
      <w:r w:rsidRPr="009143E9">
        <w:rPr>
          <w:lang w:val="ru-RU"/>
        </w:rPr>
        <w:t>Стандартинформ</w:t>
      </w:r>
      <w:proofErr w:type="spellEnd"/>
      <w:r w:rsidRPr="009143E9">
        <w:rPr>
          <w:lang w:val="ru-RU"/>
        </w:rPr>
        <w:t>, 2010. — 24 с.</w:t>
      </w:r>
    </w:p>
    <w:p w:rsidR="006D082E" w:rsidRPr="009143E9" w:rsidRDefault="00000000">
      <w:pPr>
        <w:ind w:left="709" w:firstLine="0"/>
      </w:pPr>
      <w:r w:rsidRPr="009143E9">
        <w:rPr>
          <w:lang w:val="ru-RU"/>
        </w:rPr>
        <w:t xml:space="preserve">1. </w:t>
      </w:r>
      <w:r w:rsidRPr="009143E9">
        <w:t>ISO</w:t>
      </w:r>
      <w:r w:rsidRPr="009143E9">
        <w:rPr>
          <w:lang w:val="ru-RU"/>
        </w:rPr>
        <w:t>/</w:t>
      </w:r>
      <w:r w:rsidRPr="009143E9">
        <w:t>IEC</w:t>
      </w:r>
      <w:r w:rsidRPr="009143E9">
        <w:rPr>
          <w:lang w:val="ru-RU"/>
        </w:rPr>
        <w:t xml:space="preserve"> 19505-2:2012. </w:t>
      </w:r>
      <w:r w:rsidRPr="009143E9">
        <w:t>Information technology — Object Management Group Unified Modeling Language (OMG UML) — Part 2: Superstructure. — Geneva: ISO, 2012. — 748 p.</w:t>
      </w:r>
    </w:p>
    <w:p w:rsidR="006D082E" w:rsidRPr="009143E9" w:rsidRDefault="00000000">
      <w:pPr>
        <w:ind w:left="709" w:firstLine="0"/>
      </w:pPr>
      <w:r w:rsidRPr="009143E9">
        <w:t>1. RFC 7231. Hypertext Transfer Protocol (HTTP/1.1): Semantics and Content / R. Fielding, J. Reschke. — Internet Engineering Task Force (IETF), 2014. — URL: https://datatracker.ietf.org/doc/html/rfc7231 (дата обращения: 12.05.2026).</w:t>
      </w:r>
    </w:p>
    <w:p w:rsidR="006D082E" w:rsidRPr="009143E9" w:rsidRDefault="00000000">
      <w:pPr>
        <w:ind w:left="709" w:firstLine="0"/>
      </w:pPr>
      <w:r w:rsidRPr="009143E9">
        <w:t>1. RFC 7519. JSON Web Token (JWT) / M. Jones, J. Bradley, N. Sakimura. — Internet Engineering Task Force (IETF), 2015. — URL: https://datatracker.ietf.org/doc/html/rfc7519 (дата обращения: 12.05.2026).</w:t>
      </w:r>
    </w:p>
    <w:p w:rsidR="006D082E" w:rsidRPr="009143E9" w:rsidRDefault="00000000">
      <w:pPr>
        <w:spacing w:before="240" w:after="120"/>
        <w:ind w:firstLine="0"/>
        <w:jc w:val="left"/>
        <w:rPr>
          <w:lang w:val="ru-RU"/>
        </w:rPr>
      </w:pPr>
      <w:r w:rsidRPr="009143E9">
        <w:rPr>
          <w:b/>
          <w:lang w:val="ru-RU"/>
        </w:rPr>
        <w:t>Научная и учебная литература</w:t>
      </w:r>
    </w:p>
    <w:p w:rsidR="006D082E" w:rsidRPr="009143E9" w:rsidRDefault="00000000">
      <w:pPr>
        <w:ind w:left="709" w:firstLine="0"/>
        <w:rPr>
          <w:lang w:val="ru-RU"/>
        </w:rPr>
      </w:pPr>
      <w:r w:rsidRPr="009143E9">
        <w:rPr>
          <w:lang w:val="ru-RU"/>
        </w:rPr>
        <w:t xml:space="preserve">1. Гринберг, С. </w:t>
      </w:r>
      <w:r w:rsidRPr="009143E9">
        <w:t>Django</w:t>
      </w:r>
      <w:r w:rsidRPr="009143E9">
        <w:rPr>
          <w:lang w:val="ru-RU"/>
        </w:rPr>
        <w:t xml:space="preserve"> 3. Подробное </w:t>
      </w:r>
      <w:proofErr w:type="gramStart"/>
      <w:r w:rsidRPr="009143E9">
        <w:rPr>
          <w:lang w:val="ru-RU"/>
        </w:rPr>
        <w:t>руководство :</w:t>
      </w:r>
      <w:proofErr w:type="gramEnd"/>
      <w:r w:rsidRPr="009143E9">
        <w:rPr>
          <w:lang w:val="ru-RU"/>
        </w:rPr>
        <w:t xml:space="preserve"> пер. с англ. / С. Гринберг. — 4-е изд. — СПб.: Питер, 2021. — 736 с.</w:t>
      </w:r>
    </w:p>
    <w:p w:rsidR="006D082E" w:rsidRPr="009143E9" w:rsidRDefault="00000000">
      <w:pPr>
        <w:ind w:left="709" w:firstLine="0"/>
        <w:rPr>
          <w:lang w:val="ru-RU"/>
        </w:rPr>
      </w:pPr>
      <w:r w:rsidRPr="009143E9">
        <w:rPr>
          <w:lang w:val="ru-RU"/>
        </w:rPr>
        <w:lastRenderedPageBreak/>
        <w:t xml:space="preserve">1. Лутц, М. Изучаем </w:t>
      </w:r>
      <w:r w:rsidRPr="009143E9">
        <w:t>Python</w:t>
      </w:r>
      <w:r w:rsidRPr="009143E9">
        <w:rPr>
          <w:lang w:val="ru-RU"/>
        </w:rPr>
        <w:t xml:space="preserve">. Том </w:t>
      </w:r>
      <w:proofErr w:type="gramStart"/>
      <w:r w:rsidRPr="009143E9">
        <w:rPr>
          <w:lang w:val="ru-RU"/>
        </w:rPr>
        <w:t>1 :</w:t>
      </w:r>
      <w:proofErr w:type="gramEnd"/>
      <w:r w:rsidRPr="009143E9">
        <w:rPr>
          <w:lang w:val="ru-RU"/>
        </w:rPr>
        <w:t xml:space="preserve"> пер. с англ. / М. Лутц. — 5-е изд. — М.: Диалектика, 2020. — 832 с.</w:t>
      </w:r>
    </w:p>
    <w:p w:rsidR="006D082E" w:rsidRPr="009143E9" w:rsidRDefault="00000000">
      <w:pPr>
        <w:ind w:left="709" w:firstLine="0"/>
        <w:rPr>
          <w:lang w:val="ru-RU"/>
        </w:rPr>
      </w:pPr>
      <w:r w:rsidRPr="009143E9">
        <w:rPr>
          <w:lang w:val="ru-RU"/>
        </w:rPr>
        <w:t xml:space="preserve">1. Фаулер, М. Архитектура корпоративных программных </w:t>
      </w:r>
      <w:proofErr w:type="gramStart"/>
      <w:r w:rsidRPr="009143E9">
        <w:rPr>
          <w:lang w:val="ru-RU"/>
        </w:rPr>
        <w:t>приложений :</w:t>
      </w:r>
      <w:proofErr w:type="gramEnd"/>
      <w:r w:rsidRPr="009143E9">
        <w:rPr>
          <w:lang w:val="ru-RU"/>
        </w:rPr>
        <w:t xml:space="preserve"> пер. с англ. / М. Фаулер. — М.: Вильямс, 2018. — 544 с.</w:t>
      </w:r>
    </w:p>
    <w:p w:rsidR="006D082E" w:rsidRPr="009143E9" w:rsidRDefault="00000000">
      <w:pPr>
        <w:ind w:left="709" w:firstLine="0"/>
        <w:rPr>
          <w:lang w:val="ru-RU"/>
        </w:rPr>
      </w:pPr>
      <w:r w:rsidRPr="009143E9">
        <w:rPr>
          <w:lang w:val="ru-RU"/>
        </w:rPr>
        <w:t xml:space="preserve">1. Ричардсон, Л. </w:t>
      </w:r>
      <w:r w:rsidRPr="009143E9">
        <w:t>RESTful</w:t>
      </w:r>
      <w:r w:rsidRPr="009143E9">
        <w:rPr>
          <w:lang w:val="ru-RU"/>
        </w:rPr>
        <w:t xml:space="preserve"> </w:t>
      </w:r>
      <w:r w:rsidRPr="009143E9">
        <w:t>Web</w:t>
      </w:r>
      <w:r w:rsidRPr="009143E9">
        <w:rPr>
          <w:lang w:val="ru-RU"/>
        </w:rPr>
        <w:t xml:space="preserve"> </w:t>
      </w:r>
      <w:r w:rsidRPr="009143E9">
        <w:t>APIs</w:t>
      </w:r>
      <w:r w:rsidRPr="009143E9">
        <w:rPr>
          <w:lang w:val="ru-RU"/>
        </w:rPr>
        <w:t xml:space="preserve"> / Л. Ричардсон, М. Амундсен, С. Руби. — СПб.: Питер, 2017. — 408 с.</w:t>
      </w:r>
    </w:p>
    <w:p w:rsidR="006D082E" w:rsidRPr="009143E9" w:rsidRDefault="00000000">
      <w:pPr>
        <w:ind w:left="709" w:firstLine="0"/>
        <w:rPr>
          <w:lang w:val="ru-RU"/>
        </w:rPr>
      </w:pPr>
      <w:r w:rsidRPr="009143E9">
        <w:rPr>
          <w:lang w:val="ru-RU"/>
        </w:rPr>
        <w:t>1. Хохлов, Д. Г. Проектирование информационных систем: учебное пособие / Д. Г. Хохлов. — М.: ИНФРА-М, 2022. — 256 с.</w:t>
      </w:r>
    </w:p>
    <w:p w:rsidR="006D082E" w:rsidRPr="009143E9" w:rsidRDefault="00000000">
      <w:pPr>
        <w:ind w:left="709" w:firstLine="0"/>
        <w:rPr>
          <w:lang w:val="ru-RU"/>
        </w:rPr>
      </w:pPr>
      <w:r w:rsidRPr="009143E9">
        <w:rPr>
          <w:lang w:val="ru-RU"/>
        </w:rPr>
        <w:t xml:space="preserve">1. </w:t>
      </w:r>
      <w:proofErr w:type="spellStart"/>
      <w:r w:rsidRPr="009143E9">
        <w:rPr>
          <w:lang w:val="ru-RU"/>
        </w:rPr>
        <w:t>Маржанов</w:t>
      </w:r>
      <w:proofErr w:type="spellEnd"/>
      <w:r w:rsidRPr="009143E9">
        <w:rPr>
          <w:lang w:val="ru-RU"/>
        </w:rPr>
        <w:t xml:space="preserve">, Р. М. Контейнеризация приложений с использованием </w:t>
      </w:r>
      <w:r w:rsidRPr="009143E9">
        <w:t>Docker</w:t>
      </w:r>
      <w:r w:rsidRPr="009143E9">
        <w:rPr>
          <w:lang w:val="ru-RU"/>
        </w:rPr>
        <w:t xml:space="preserve"> / Р. М. </w:t>
      </w:r>
      <w:proofErr w:type="spellStart"/>
      <w:r w:rsidRPr="009143E9">
        <w:rPr>
          <w:lang w:val="ru-RU"/>
        </w:rPr>
        <w:t>Маржанов</w:t>
      </w:r>
      <w:proofErr w:type="spellEnd"/>
      <w:r w:rsidRPr="009143E9">
        <w:rPr>
          <w:lang w:val="ru-RU"/>
        </w:rPr>
        <w:t xml:space="preserve"> // Программные продукты и системы. — 2022. — № 3. — С. 412-418.</w:t>
      </w:r>
    </w:p>
    <w:p w:rsidR="006D082E" w:rsidRPr="009143E9" w:rsidRDefault="00000000">
      <w:pPr>
        <w:spacing w:before="240" w:after="120"/>
        <w:ind w:firstLine="0"/>
        <w:jc w:val="left"/>
        <w:rPr>
          <w:lang w:val="ru-RU"/>
        </w:rPr>
      </w:pPr>
      <w:r w:rsidRPr="009143E9">
        <w:rPr>
          <w:b/>
          <w:lang w:val="ru-RU"/>
        </w:rPr>
        <w:t>Официальная документация программных средств</w:t>
      </w:r>
    </w:p>
    <w:p w:rsidR="006D082E" w:rsidRPr="009143E9" w:rsidRDefault="00000000">
      <w:pPr>
        <w:ind w:left="709" w:firstLine="0"/>
        <w:rPr>
          <w:lang w:val="ru-RU"/>
        </w:rPr>
      </w:pPr>
      <w:r w:rsidRPr="009143E9">
        <w:rPr>
          <w:lang w:val="ru-RU"/>
        </w:rPr>
        <w:t xml:space="preserve">1. </w:t>
      </w:r>
      <w:r w:rsidRPr="009143E9">
        <w:t>Django</w:t>
      </w:r>
      <w:r w:rsidRPr="009143E9">
        <w:rPr>
          <w:lang w:val="ru-RU"/>
        </w:rPr>
        <w:t xml:space="preserve"> </w:t>
      </w:r>
      <w:r w:rsidRPr="009143E9">
        <w:t>Software</w:t>
      </w:r>
      <w:r w:rsidRPr="009143E9">
        <w:rPr>
          <w:lang w:val="ru-RU"/>
        </w:rPr>
        <w:t xml:space="preserve"> </w:t>
      </w:r>
      <w:r w:rsidRPr="009143E9">
        <w:t>Foundation</w:t>
      </w:r>
      <w:r w:rsidRPr="009143E9">
        <w:rPr>
          <w:lang w:val="ru-RU"/>
        </w:rPr>
        <w:t xml:space="preserve">. </w:t>
      </w:r>
      <w:r w:rsidRPr="009143E9">
        <w:t>Django</w:t>
      </w:r>
      <w:r w:rsidRPr="009143E9">
        <w:rPr>
          <w:lang w:val="ru-RU"/>
        </w:rPr>
        <w:t xml:space="preserve"> </w:t>
      </w:r>
      <w:r w:rsidRPr="009143E9">
        <w:t>documentation</w:t>
      </w:r>
      <w:r w:rsidRPr="009143E9">
        <w:rPr>
          <w:lang w:val="ru-RU"/>
        </w:rPr>
        <w:t xml:space="preserve">. </w:t>
      </w:r>
      <w:r w:rsidRPr="009143E9">
        <w:t>Version</w:t>
      </w:r>
      <w:r w:rsidRPr="009143E9">
        <w:rPr>
          <w:lang w:val="ru-RU"/>
        </w:rPr>
        <w:t xml:space="preserve"> 3.2 [Электронный ресурс]. — </w:t>
      </w:r>
      <w:r w:rsidRPr="009143E9">
        <w:t>URL</w:t>
      </w:r>
      <w:r w:rsidRPr="009143E9">
        <w:rPr>
          <w:lang w:val="ru-RU"/>
        </w:rPr>
        <w:t xml:space="preserve">: </w:t>
      </w:r>
      <w:r w:rsidRPr="009143E9">
        <w:t>https</w:t>
      </w:r>
      <w:r w:rsidRPr="009143E9">
        <w:rPr>
          <w:lang w:val="ru-RU"/>
        </w:rPr>
        <w:t>://</w:t>
      </w:r>
      <w:r w:rsidRPr="009143E9">
        <w:t>docs</w:t>
      </w:r>
      <w:r w:rsidRPr="009143E9">
        <w:rPr>
          <w:lang w:val="ru-RU"/>
        </w:rPr>
        <w:t>.</w:t>
      </w:r>
      <w:proofErr w:type="spellStart"/>
      <w:r w:rsidRPr="009143E9">
        <w:t>djangoproject</w:t>
      </w:r>
      <w:proofErr w:type="spellEnd"/>
      <w:r w:rsidRPr="009143E9">
        <w:rPr>
          <w:lang w:val="ru-RU"/>
        </w:rPr>
        <w:t>.</w:t>
      </w:r>
      <w:r w:rsidRPr="009143E9">
        <w:t>com</w:t>
      </w:r>
      <w:r w:rsidRPr="009143E9">
        <w:rPr>
          <w:lang w:val="ru-RU"/>
        </w:rPr>
        <w:t>/</w:t>
      </w:r>
      <w:proofErr w:type="spellStart"/>
      <w:r w:rsidRPr="009143E9">
        <w:t>en</w:t>
      </w:r>
      <w:proofErr w:type="spellEnd"/>
      <w:r w:rsidRPr="009143E9">
        <w:rPr>
          <w:lang w:val="ru-RU"/>
        </w:rPr>
        <w:t>/3.2/ (дата обращения: 12.05.2026).</w:t>
      </w:r>
    </w:p>
    <w:p w:rsidR="006D082E" w:rsidRPr="009143E9" w:rsidRDefault="00000000">
      <w:pPr>
        <w:ind w:left="709" w:firstLine="0"/>
      </w:pPr>
      <w:r w:rsidRPr="009143E9">
        <w:t>1. Django REST Framework. Official documentation [Электронный ресурс]. — URL: https://www.django-rest-framework.org/ (дата обращения: 12.05.2026).</w:t>
      </w:r>
    </w:p>
    <w:p w:rsidR="006D082E" w:rsidRPr="009143E9" w:rsidRDefault="00000000">
      <w:pPr>
        <w:ind w:left="709" w:firstLine="0"/>
        <w:rPr>
          <w:lang w:val="ru-RU"/>
        </w:rPr>
      </w:pPr>
      <w:r w:rsidRPr="009143E9">
        <w:t>1. Djoser. Authentication for Django REST Framework. Documentation</w:t>
      </w:r>
      <w:r w:rsidRPr="009143E9">
        <w:rPr>
          <w:lang w:val="ru-RU"/>
        </w:rPr>
        <w:t xml:space="preserve"> [Электронный ресурс]. — </w:t>
      </w:r>
      <w:r w:rsidRPr="009143E9">
        <w:t>URL</w:t>
      </w:r>
      <w:r w:rsidRPr="009143E9">
        <w:rPr>
          <w:lang w:val="ru-RU"/>
        </w:rPr>
        <w:t xml:space="preserve">: </w:t>
      </w:r>
      <w:r w:rsidRPr="009143E9">
        <w:t>https</w:t>
      </w:r>
      <w:r w:rsidRPr="009143E9">
        <w:rPr>
          <w:lang w:val="ru-RU"/>
        </w:rPr>
        <w:t>://</w:t>
      </w:r>
      <w:proofErr w:type="spellStart"/>
      <w:r w:rsidRPr="009143E9">
        <w:t>djoser</w:t>
      </w:r>
      <w:proofErr w:type="spellEnd"/>
      <w:r w:rsidRPr="009143E9">
        <w:rPr>
          <w:lang w:val="ru-RU"/>
        </w:rPr>
        <w:t>.</w:t>
      </w:r>
      <w:proofErr w:type="spellStart"/>
      <w:r w:rsidRPr="009143E9">
        <w:t>readthedocs</w:t>
      </w:r>
      <w:proofErr w:type="spellEnd"/>
      <w:r w:rsidRPr="009143E9">
        <w:rPr>
          <w:lang w:val="ru-RU"/>
        </w:rPr>
        <w:t>.</w:t>
      </w:r>
      <w:r w:rsidRPr="009143E9">
        <w:t>io</w:t>
      </w:r>
      <w:r w:rsidRPr="009143E9">
        <w:rPr>
          <w:lang w:val="ru-RU"/>
        </w:rPr>
        <w:t>/</w:t>
      </w:r>
      <w:proofErr w:type="spellStart"/>
      <w:r w:rsidRPr="009143E9">
        <w:t>en</w:t>
      </w:r>
      <w:proofErr w:type="spellEnd"/>
      <w:r w:rsidRPr="009143E9">
        <w:rPr>
          <w:lang w:val="ru-RU"/>
        </w:rPr>
        <w:t>/</w:t>
      </w:r>
      <w:r w:rsidRPr="009143E9">
        <w:t>latest</w:t>
      </w:r>
      <w:r w:rsidRPr="009143E9">
        <w:rPr>
          <w:lang w:val="ru-RU"/>
        </w:rPr>
        <w:t>/ (дата обращения: 12.05.2026).</w:t>
      </w:r>
    </w:p>
    <w:p w:rsidR="006D082E" w:rsidRPr="009143E9" w:rsidRDefault="00000000">
      <w:pPr>
        <w:ind w:left="709" w:firstLine="0"/>
        <w:rPr>
          <w:lang w:val="ru-RU"/>
        </w:rPr>
      </w:pPr>
      <w:r w:rsidRPr="009143E9">
        <w:t>1. Django REST framework Simple JWT. Documentation</w:t>
      </w:r>
      <w:r w:rsidRPr="009143E9">
        <w:rPr>
          <w:lang w:val="ru-RU"/>
        </w:rPr>
        <w:t xml:space="preserve"> [Электронный ресурс]. — </w:t>
      </w:r>
      <w:r w:rsidRPr="009143E9">
        <w:t>URL</w:t>
      </w:r>
      <w:r w:rsidRPr="009143E9">
        <w:rPr>
          <w:lang w:val="ru-RU"/>
        </w:rPr>
        <w:t xml:space="preserve">: </w:t>
      </w:r>
      <w:r w:rsidRPr="009143E9">
        <w:t>https</w:t>
      </w:r>
      <w:r w:rsidRPr="009143E9">
        <w:rPr>
          <w:lang w:val="ru-RU"/>
        </w:rPr>
        <w:t>://</w:t>
      </w:r>
      <w:proofErr w:type="spellStart"/>
      <w:r w:rsidRPr="009143E9">
        <w:t>django</w:t>
      </w:r>
      <w:proofErr w:type="spellEnd"/>
      <w:r w:rsidRPr="009143E9">
        <w:rPr>
          <w:lang w:val="ru-RU"/>
        </w:rPr>
        <w:t>-</w:t>
      </w:r>
      <w:r w:rsidRPr="009143E9">
        <w:t>rest</w:t>
      </w:r>
      <w:r w:rsidRPr="009143E9">
        <w:rPr>
          <w:lang w:val="ru-RU"/>
        </w:rPr>
        <w:t>-</w:t>
      </w:r>
      <w:r w:rsidRPr="009143E9">
        <w:t>framework</w:t>
      </w:r>
      <w:r w:rsidRPr="009143E9">
        <w:rPr>
          <w:lang w:val="ru-RU"/>
        </w:rPr>
        <w:t>-</w:t>
      </w:r>
      <w:proofErr w:type="spellStart"/>
      <w:r w:rsidRPr="009143E9">
        <w:t>simplejwt</w:t>
      </w:r>
      <w:proofErr w:type="spellEnd"/>
      <w:r w:rsidRPr="009143E9">
        <w:rPr>
          <w:lang w:val="ru-RU"/>
        </w:rPr>
        <w:t>.</w:t>
      </w:r>
      <w:proofErr w:type="spellStart"/>
      <w:r w:rsidRPr="009143E9">
        <w:t>readthedocs</w:t>
      </w:r>
      <w:proofErr w:type="spellEnd"/>
      <w:r w:rsidRPr="009143E9">
        <w:rPr>
          <w:lang w:val="ru-RU"/>
        </w:rPr>
        <w:t>.</w:t>
      </w:r>
      <w:r w:rsidRPr="009143E9">
        <w:t>io</w:t>
      </w:r>
      <w:r w:rsidRPr="009143E9">
        <w:rPr>
          <w:lang w:val="ru-RU"/>
        </w:rPr>
        <w:t>/</w:t>
      </w:r>
      <w:proofErr w:type="spellStart"/>
      <w:r w:rsidRPr="009143E9">
        <w:t>en</w:t>
      </w:r>
      <w:proofErr w:type="spellEnd"/>
      <w:r w:rsidRPr="009143E9">
        <w:rPr>
          <w:lang w:val="ru-RU"/>
        </w:rPr>
        <w:t>/</w:t>
      </w:r>
      <w:r w:rsidRPr="009143E9">
        <w:t>latest</w:t>
      </w:r>
      <w:r w:rsidRPr="009143E9">
        <w:rPr>
          <w:lang w:val="ru-RU"/>
        </w:rPr>
        <w:t>/ (дата обращения: 12.05.2026).</w:t>
      </w:r>
    </w:p>
    <w:p w:rsidR="006D082E" w:rsidRPr="009143E9" w:rsidRDefault="00000000">
      <w:pPr>
        <w:ind w:left="709" w:firstLine="0"/>
        <w:rPr>
          <w:lang w:val="ru-RU"/>
        </w:rPr>
      </w:pPr>
      <w:r w:rsidRPr="009143E9">
        <w:t>1. Python Software Foundation. The Python Language Reference. Version</w:t>
      </w:r>
      <w:r w:rsidRPr="009143E9">
        <w:rPr>
          <w:lang w:val="ru-RU"/>
        </w:rPr>
        <w:t xml:space="preserve"> 3.11 [Электронный ресурс]. — </w:t>
      </w:r>
      <w:r w:rsidRPr="009143E9">
        <w:t>URL</w:t>
      </w:r>
      <w:r w:rsidRPr="009143E9">
        <w:rPr>
          <w:lang w:val="ru-RU"/>
        </w:rPr>
        <w:t xml:space="preserve">: </w:t>
      </w:r>
      <w:r w:rsidRPr="009143E9">
        <w:t>https</w:t>
      </w:r>
      <w:r w:rsidRPr="009143E9">
        <w:rPr>
          <w:lang w:val="ru-RU"/>
        </w:rPr>
        <w:t>://</w:t>
      </w:r>
      <w:r w:rsidRPr="009143E9">
        <w:t>docs</w:t>
      </w:r>
      <w:r w:rsidRPr="009143E9">
        <w:rPr>
          <w:lang w:val="ru-RU"/>
        </w:rPr>
        <w:t>.</w:t>
      </w:r>
      <w:r w:rsidRPr="009143E9">
        <w:t>python</w:t>
      </w:r>
      <w:r w:rsidRPr="009143E9">
        <w:rPr>
          <w:lang w:val="ru-RU"/>
        </w:rPr>
        <w:t>.</w:t>
      </w:r>
      <w:r w:rsidRPr="009143E9">
        <w:t>org</w:t>
      </w:r>
      <w:r w:rsidRPr="009143E9">
        <w:rPr>
          <w:lang w:val="ru-RU"/>
        </w:rPr>
        <w:t>/3.11/</w:t>
      </w:r>
      <w:r w:rsidRPr="009143E9">
        <w:t>reference</w:t>
      </w:r>
      <w:r w:rsidRPr="009143E9">
        <w:rPr>
          <w:lang w:val="ru-RU"/>
        </w:rPr>
        <w:t>/ (дата обращения: 12.05.2026).</w:t>
      </w:r>
    </w:p>
    <w:p w:rsidR="006D082E" w:rsidRPr="009143E9" w:rsidRDefault="00000000">
      <w:pPr>
        <w:ind w:left="709" w:firstLine="0"/>
        <w:rPr>
          <w:lang w:val="ru-RU"/>
        </w:rPr>
      </w:pPr>
      <w:r w:rsidRPr="009143E9">
        <w:rPr>
          <w:lang w:val="ru-RU"/>
        </w:rPr>
        <w:t xml:space="preserve">1. </w:t>
      </w:r>
      <w:r w:rsidRPr="009143E9">
        <w:t>Docker</w:t>
      </w:r>
      <w:r w:rsidRPr="009143E9">
        <w:rPr>
          <w:lang w:val="ru-RU"/>
        </w:rPr>
        <w:t xml:space="preserve"> </w:t>
      </w:r>
      <w:r w:rsidRPr="009143E9">
        <w:t>Inc</w:t>
      </w:r>
      <w:r w:rsidRPr="009143E9">
        <w:rPr>
          <w:lang w:val="ru-RU"/>
        </w:rPr>
        <w:t xml:space="preserve">. </w:t>
      </w:r>
      <w:r w:rsidRPr="009143E9">
        <w:t>Docker</w:t>
      </w:r>
      <w:r w:rsidRPr="009143E9">
        <w:rPr>
          <w:lang w:val="ru-RU"/>
        </w:rPr>
        <w:t xml:space="preserve"> </w:t>
      </w:r>
      <w:r w:rsidRPr="009143E9">
        <w:t>Engine</w:t>
      </w:r>
      <w:r w:rsidRPr="009143E9">
        <w:rPr>
          <w:lang w:val="ru-RU"/>
        </w:rPr>
        <w:t xml:space="preserve"> </w:t>
      </w:r>
      <w:r w:rsidRPr="009143E9">
        <w:t>documentation</w:t>
      </w:r>
      <w:r w:rsidRPr="009143E9">
        <w:rPr>
          <w:lang w:val="ru-RU"/>
        </w:rPr>
        <w:t xml:space="preserve"> [Электронный ресурс]. — </w:t>
      </w:r>
      <w:r w:rsidRPr="009143E9">
        <w:t>URL</w:t>
      </w:r>
      <w:r w:rsidRPr="009143E9">
        <w:rPr>
          <w:lang w:val="ru-RU"/>
        </w:rPr>
        <w:t xml:space="preserve">: </w:t>
      </w:r>
      <w:r w:rsidRPr="009143E9">
        <w:t>https</w:t>
      </w:r>
      <w:r w:rsidRPr="009143E9">
        <w:rPr>
          <w:lang w:val="ru-RU"/>
        </w:rPr>
        <w:t>://</w:t>
      </w:r>
      <w:r w:rsidRPr="009143E9">
        <w:t>docs</w:t>
      </w:r>
      <w:r w:rsidRPr="009143E9">
        <w:rPr>
          <w:lang w:val="ru-RU"/>
        </w:rPr>
        <w:t>.</w:t>
      </w:r>
      <w:r w:rsidRPr="009143E9">
        <w:t>docker</w:t>
      </w:r>
      <w:r w:rsidRPr="009143E9">
        <w:rPr>
          <w:lang w:val="ru-RU"/>
        </w:rPr>
        <w:t>.</w:t>
      </w:r>
      <w:r w:rsidRPr="009143E9">
        <w:t>com</w:t>
      </w:r>
      <w:r w:rsidRPr="009143E9">
        <w:rPr>
          <w:lang w:val="ru-RU"/>
        </w:rPr>
        <w:t>/</w:t>
      </w:r>
      <w:r w:rsidRPr="009143E9">
        <w:t>engine</w:t>
      </w:r>
      <w:r w:rsidRPr="009143E9">
        <w:rPr>
          <w:lang w:val="ru-RU"/>
        </w:rPr>
        <w:t>/ (дата обращения: 12.05.2026).</w:t>
      </w:r>
    </w:p>
    <w:p w:rsidR="006D082E" w:rsidRPr="009143E9" w:rsidRDefault="00000000">
      <w:pPr>
        <w:ind w:left="709" w:firstLine="0"/>
      </w:pPr>
      <w:r w:rsidRPr="009143E9">
        <w:lastRenderedPageBreak/>
        <w:t>1. Docker Inc. Docker Compose specification [Электронный ресурс]. — URL: https://docs.docker.com/compose/compose-file/ (дата обращения: 12.05.2026).</w:t>
      </w:r>
    </w:p>
    <w:p w:rsidR="006D082E" w:rsidRPr="009143E9" w:rsidRDefault="00000000">
      <w:pPr>
        <w:ind w:left="709" w:firstLine="0"/>
      </w:pPr>
      <w:r w:rsidRPr="009143E9">
        <w:t>1. Gunicorn. Documentation. Version 23.0.0 [Электронный ресурс]. — URL: https://docs.gunicorn.org/en/stable/ (дата обращения: 12.05.2026).</w:t>
      </w:r>
    </w:p>
    <w:p w:rsidR="006D082E" w:rsidRPr="009143E9" w:rsidRDefault="00000000">
      <w:pPr>
        <w:ind w:left="709" w:firstLine="0"/>
      </w:pPr>
      <w:r w:rsidRPr="009143E9">
        <w:t>1. SQLite Consortium. SQLite documentation [Электронный ресурс]. — URL: https://www.sqlite.org/docs.html (дата обращения: 12.05.2026).</w:t>
      </w:r>
    </w:p>
    <w:p w:rsidR="006D082E" w:rsidRPr="009143E9" w:rsidRDefault="00000000">
      <w:pPr>
        <w:spacing w:before="240" w:after="120"/>
        <w:ind w:firstLine="0"/>
        <w:jc w:val="left"/>
      </w:pPr>
      <w:r w:rsidRPr="009143E9">
        <w:rPr>
          <w:b/>
        </w:rPr>
        <w:t>Интернет-ресурсы</w:t>
      </w:r>
    </w:p>
    <w:p w:rsidR="006D082E" w:rsidRPr="009143E9" w:rsidRDefault="00000000">
      <w:pPr>
        <w:ind w:left="709" w:firstLine="0"/>
        <w:rPr>
          <w:lang w:val="ru-RU"/>
        </w:rPr>
      </w:pPr>
      <w:r w:rsidRPr="009143E9">
        <w:t>1. Mozilla Developer Network. HTTP</w:t>
      </w:r>
      <w:r w:rsidRPr="009143E9">
        <w:rPr>
          <w:lang w:val="ru-RU"/>
        </w:rPr>
        <w:t xml:space="preserve"> </w:t>
      </w:r>
      <w:r w:rsidRPr="009143E9">
        <w:t>response</w:t>
      </w:r>
      <w:r w:rsidRPr="009143E9">
        <w:rPr>
          <w:lang w:val="ru-RU"/>
        </w:rPr>
        <w:t xml:space="preserve"> </w:t>
      </w:r>
      <w:r w:rsidRPr="009143E9">
        <w:t>status</w:t>
      </w:r>
      <w:r w:rsidRPr="009143E9">
        <w:rPr>
          <w:lang w:val="ru-RU"/>
        </w:rPr>
        <w:t xml:space="preserve"> </w:t>
      </w:r>
      <w:r w:rsidRPr="009143E9">
        <w:t>codes</w:t>
      </w:r>
      <w:r w:rsidRPr="009143E9">
        <w:rPr>
          <w:lang w:val="ru-RU"/>
        </w:rPr>
        <w:t xml:space="preserve"> [Электронный ресурс]. — </w:t>
      </w:r>
      <w:r w:rsidRPr="009143E9">
        <w:t>URL</w:t>
      </w:r>
      <w:r w:rsidRPr="009143E9">
        <w:rPr>
          <w:lang w:val="ru-RU"/>
        </w:rPr>
        <w:t xml:space="preserve">: </w:t>
      </w:r>
      <w:r w:rsidRPr="009143E9">
        <w:t>https</w:t>
      </w:r>
      <w:r w:rsidRPr="009143E9">
        <w:rPr>
          <w:lang w:val="ru-RU"/>
        </w:rPr>
        <w:t>://</w:t>
      </w:r>
      <w:r w:rsidRPr="009143E9">
        <w:t>developer</w:t>
      </w:r>
      <w:r w:rsidRPr="009143E9">
        <w:rPr>
          <w:lang w:val="ru-RU"/>
        </w:rPr>
        <w:t>.</w:t>
      </w:r>
      <w:proofErr w:type="spellStart"/>
      <w:r w:rsidRPr="009143E9">
        <w:t>mozilla</w:t>
      </w:r>
      <w:proofErr w:type="spellEnd"/>
      <w:r w:rsidRPr="009143E9">
        <w:rPr>
          <w:lang w:val="ru-RU"/>
        </w:rPr>
        <w:t>.</w:t>
      </w:r>
      <w:r w:rsidRPr="009143E9">
        <w:t>org</w:t>
      </w:r>
      <w:r w:rsidRPr="009143E9">
        <w:rPr>
          <w:lang w:val="ru-RU"/>
        </w:rPr>
        <w:t>/</w:t>
      </w:r>
      <w:proofErr w:type="spellStart"/>
      <w:r w:rsidRPr="009143E9">
        <w:t>en</w:t>
      </w:r>
      <w:proofErr w:type="spellEnd"/>
      <w:r w:rsidRPr="009143E9">
        <w:rPr>
          <w:lang w:val="ru-RU"/>
        </w:rPr>
        <w:t>-</w:t>
      </w:r>
      <w:r w:rsidRPr="009143E9">
        <w:t>US</w:t>
      </w:r>
      <w:r w:rsidRPr="009143E9">
        <w:rPr>
          <w:lang w:val="ru-RU"/>
        </w:rPr>
        <w:t>/</w:t>
      </w:r>
      <w:r w:rsidRPr="009143E9">
        <w:t>docs</w:t>
      </w:r>
      <w:r w:rsidRPr="009143E9">
        <w:rPr>
          <w:lang w:val="ru-RU"/>
        </w:rPr>
        <w:t>/</w:t>
      </w:r>
      <w:r w:rsidRPr="009143E9">
        <w:t>Web</w:t>
      </w:r>
      <w:r w:rsidRPr="009143E9">
        <w:rPr>
          <w:lang w:val="ru-RU"/>
        </w:rPr>
        <w:t>/</w:t>
      </w:r>
      <w:r w:rsidRPr="009143E9">
        <w:t>HTTP</w:t>
      </w:r>
      <w:r w:rsidRPr="009143E9">
        <w:rPr>
          <w:lang w:val="ru-RU"/>
        </w:rPr>
        <w:t>/</w:t>
      </w:r>
      <w:r w:rsidRPr="009143E9">
        <w:t>Status</w:t>
      </w:r>
      <w:r w:rsidRPr="009143E9">
        <w:rPr>
          <w:lang w:val="ru-RU"/>
        </w:rPr>
        <w:t xml:space="preserve"> (дата обращения: 12.05.2026).</w:t>
      </w:r>
    </w:p>
    <w:p w:rsidR="006D082E" w:rsidRPr="009143E9" w:rsidRDefault="00000000">
      <w:pPr>
        <w:ind w:left="709" w:firstLine="0"/>
      </w:pPr>
      <w:r w:rsidRPr="009143E9">
        <w:t xml:space="preserve">1. </w:t>
      </w:r>
      <w:proofErr w:type="spellStart"/>
      <w:r w:rsidRPr="009143E9">
        <w:t>OpenAPI</w:t>
      </w:r>
      <w:proofErr w:type="spellEnd"/>
      <w:r w:rsidRPr="009143E9">
        <w:t xml:space="preserve"> Initiative. OpenAPI Specification 3.1.0 [Электронный ресурс]. — URL: https://spec.openapis.org/oas/v3.1.0 (дата обращения: 12.05.2026).</w:t>
      </w:r>
    </w:p>
    <w:p w:rsidR="006D082E" w:rsidRPr="009143E9" w:rsidRDefault="00000000">
      <w:pPr>
        <w:ind w:left="709" w:firstLine="0"/>
      </w:pPr>
      <w:r w:rsidRPr="009143E9">
        <w:t>1. Postman Inc. Postman Collection Format v2.1 documentation [Электронный ресурс]. — URL: https://learning.postman.com/collection-format/ (дата обращения: 12.05.2026).</w:t>
      </w:r>
    </w:p>
    <w:p w:rsidR="006D082E" w:rsidRPr="009143E9" w:rsidRDefault="00000000">
      <w:pPr>
        <w:ind w:left="709" w:firstLine="0"/>
        <w:rPr>
          <w:lang w:val="ru-RU"/>
        </w:rPr>
      </w:pPr>
      <w:r w:rsidRPr="009143E9">
        <w:t>1. Mermaid. Diagramming and charting tool. Documentation</w:t>
      </w:r>
      <w:r w:rsidRPr="009143E9">
        <w:rPr>
          <w:lang w:val="ru-RU"/>
        </w:rPr>
        <w:t xml:space="preserve"> [Электронный ресурс]. — </w:t>
      </w:r>
      <w:r w:rsidRPr="009143E9">
        <w:t>URL</w:t>
      </w:r>
      <w:r w:rsidRPr="009143E9">
        <w:rPr>
          <w:lang w:val="ru-RU"/>
        </w:rPr>
        <w:t xml:space="preserve">: </w:t>
      </w:r>
      <w:r w:rsidRPr="009143E9">
        <w:t>https</w:t>
      </w:r>
      <w:r w:rsidRPr="009143E9">
        <w:rPr>
          <w:lang w:val="ru-RU"/>
        </w:rPr>
        <w:t>://</w:t>
      </w:r>
      <w:r w:rsidRPr="009143E9">
        <w:t>mermaid</w:t>
      </w:r>
      <w:r w:rsidRPr="009143E9">
        <w:rPr>
          <w:lang w:val="ru-RU"/>
        </w:rPr>
        <w:t>.</w:t>
      </w:r>
      <w:proofErr w:type="spellStart"/>
      <w:r w:rsidRPr="009143E9">
        <w:t>js</w:t>
      </w:r>
      <w:proofErr w:type="spellEnd"/>
      <w:r w:rsidRPr="009143E9">
        <w:rPr>
          <w:lang w:val="ru-RU"/>
        </w:rPr>
        <w:t>.</w:t>
      </w:r>
      <w:r w:rsidRPr="009143E9">
        <w:t>org</w:t>
      </w:r>
      <w:r w:rsidRPr="009143E9">
        <w:rPr>
          <w:lang w:val="ru-RU"/>
        </w:rPr>
        <w:t>/ (дата обращения: 12.05.2026).</w:t>
      </w:r>
    </w:p>
    <w:p w:rsidR="006D082E" w:rsidRPr="009143E9" w:rsidRDefault="00000000">
      <w:pPr>
        <w:ind w:left="709" w:firstLine="0"/>
        <w:rPr>
          <w:lang w:val="ru-RU"/>
        </w:rPr>
      </w:pPr>
      <w:r w:rsidRPr="009143E9">
        <w:rPr>
          <w:lang w:val="ru-RU"/>
        </w:rPr>
        <w:t xml:space="preserve">1. </w:t>
      </w:r>
      <w:proofErr w:type="spellStart"/>
      <w:r w:rsidRPr="009143E9">
        <w:t>Marzaganov</w:t>
      </w:r>
      <w:proofErr w:type="spellEnd"/>
      <w:r w:rsidRPr="009143E9">
        <w:rPr>
          <w:lang w:val="ru-RU"/>
        </w:rPr>
        <w:t xml:space="preserve"> </w:t>
      </w:r>
      <w:r w:rsidRPr="009143E9">
        <w:t>T</w:t>
      </w:r>
      <w:r w:rsidRPr="009143E9">
        <w:rPr>
          <w:lang w:val="ru-RU"/>
        </w:rPr>
        <w:t xml:space="preserve">. </w:t>
      </w:r>
      <w:proofErr w:type="spellStart"/>
      <w:r w:rsidRPr="009143E9">
        <w:t>Kittygram</w:t>
      </w:r>
      <w:proofErr w:type="spellEnd"/>
      <w:r w:rsidRPr="009143E9">
        <w:rPr>
          <w:lang w:val="ru-RU"/>
        </w:rPr>
        <w:t xml:space="preserve"> </w:t>
      </w:r>
      <w:r w:rsidRPr="009143E9">
        <w:t>backend</w:t>
      </w:r>
      <w:r w:rsidRPr="009143E9">
        <w:rPr>
          <w:lang w:val="ru-RU"/>
        </w:rPr>
        <w:t xml:space="preserve"> </w:t>
      </w:r>
      <w:r w:rsidRPr="009143E9">
        <w:t>project</w:t>
      </w:r>
      <w:r w:rsidRPr="009143E9">
        <w:rPr>
          <w:lang w:val="ru-RU"/>
        </w:rPr>
        <w:t xml:space="preserve"> </w:t>
      </w:r>
      <w:r w:rsidRPr="009143E9">
        <w:t>repository</w:t>
      </w:r>
      <w:r w:rsidRPr="009143E9">
        <w:rPr>
          <w:lang w:val="ru-RU"/>
        </w:rPr>
        <w:t xml:space="preserve"> [Электронный ресурс]. — </w:t>
      </w:r>
      <w:r w:rsidRPr="009143E9">
        <w:t>URL</w:t>
      </w:r>
      <w:r w:rsidRPr="009143E9">
        <w:rPr>
          <w:lang w:val="ru-RU"/>
        </w:rPr>
        <w:t xml:space="preserve">: </w:t>
      </w:r>
      <w:r w:rsidRPr="009143E9">
        <w:t>https</w:t>
      </w:r>
      <w:r w:rsidRPr="009143E9">
        <w:rPr>
          <w:lang w:val="ru-RU"/>
        </w:rPr>
        <w:t>://</w:t>
      </w:r>
      <w:proofErr w:type="spellStart"/>
      <w:r w:rsidRPr="009143E9">
        <w:t>github</w:t>
      </w:r>
      <w:proofErr w:type="spellEnd"/>
      <w:r w:rsidRPr="009143E9">
        <w:rPr>
          <w:lang w:val="ru-RU"/>
        </w:rPr>
        <w:t>.</w:t>
      </w:r>
      <w:r w:rsidRPr="009143E9">
        <w:t>com</w:t>
      </w:r>
      <w:r w:rsidRPr="009143E9">
        <w:rPr>
          <w:lang w:val="ru-RU"/>
        </w:rPr>
        <w:t>/</w:t>
      </w:r>
      <w:proofErr w:type="spellStart"/>
      <w:r w:rsidRPr="009143E9">
        <w:t>yungTimoha</w:t>
      </w:r>
      <w:proofErr w:type="spellEnd"/>
      <w:r w:rsidRPr="009143E9">
        <w:rPr>
          <w:lang w:val="ru-RU"/>
        </w:rPr>
        <w:t>/</w:t>
      </w:r>
      <w:r w:rsidRPr="009143E9">
        <w:t>kitty</w:t>
      </w:r>
      <w:r w:rsidRPr="009143E9">
        <w:rPr>
          <w:lang w:val="ru-RU"/>
        </w:rPr>
        <w:t>-</w:t>
      </w:r>
      <w:r w:rsidRPr="009143E9">
        <w:t>public</w:t>
      </w:r>
      <w:r w:rsidRPr="009143E9">
        <w:rPr>
          <w:lang w:val="ru-RU"/>
        </w:rPr>
        <w:t xml:space="preserve"> (дата обращения: 12.05.2026).</w:t>
      </w:r>
    </w:p>
    <w:p w:rsidR="006D082E" w:rsidRPr="009143E9" w:rsidRDefault="00000000">
      <w:pPr>
        <w:ind w:firstLine="0"/>
        <w:rPr>
          <w:lang w:val="ru-RU"/>
        </w:rPr>
      </w:pPr>
      <w:r w:rsidRPr="009143E9">
        <w:rPr>
          <w:lang w:val="ru-RU"/>
        </w:rPr>
        <w:br w:type="page"/>
      </w:r>
    </w:p>
    <w:p w:rsidR="006D082E" w:rsidRPr="009143E9" w:rsidRDefault="00000000">
      <w:pPr>
        <w:spacing w:after="360"/>
        <w:ind w:firstLine="0"/>
        <w:jc w:val="center"/>
        <w:rPr>
          <w:lang w:val="ru-RU"/>
        </w:rPr>
      </w:pPr>
      <w:r w:rsidRPr="009143E9">
        <w:rPr>
          <w:b/>
          <w:lang w:val="ru-RU"/>
        </w:rPr>
        <w:lastRenderedPageBreak/>
        <w:t>ПРИЛОЖЕНИЯ</w:t>
      </w:r>
    </w:p>
    <w:p w:rsidR="006D082E" w:rsidRPr="009143E9" w:rsidRDefault="00000000">
      <w:pPr>
        <w:spacing w:before="240" w:after="120"/>
        <w:ind w:firstLine="0"/>
        <w:jc w:val="left"/>
        <w:rPr>
          <w:lang w:val="ru-RU"/>
        </w:rPr>
      </w:pPr>
      <w:r w:rsidRPr="009143E9">
        <w:rPr>
          <w:b/>
          <w:lang w:val="ru-RU"/>
        </w:rPr>
        <w:t xml:space="preserve">Приложение А. Полная таблица </w:t>
      </w:r>
      <w:r w:rsidRPr="009143E9">
        <w:rPr>
          <w:b/>
        </w:rPr>
        <w:t>API</w:t>
      </w:r>
      <w:r w:rsidRPr="009143E9">
        <w:rPr>
          <w:b/>
          <w:lang w:val="ru-RU"/>
        </w:rPr>
        <w:t>-</w:t>
      </w:r>
      <w:proofErr w:type="spellStart"/>
      <w:r w:rsidRPr="009143E9">
        <w:rPr>
          <w:b/>
          <w:lang w:val="ru-RU"/>
        </w:rPr>
        <w:t>эндпоинтов</w:t>
      </w:r>
      <w:proofErr w:type="spellEnd"/>
    </w:p>
    <w:p w:rsidR="006D082E" w:rsidRPr="009143E9" w:rsidRDefault="00000000">
      <w:pPr>
        <w:rPr>
          <w:lang w:val="ru-RU"/>
        </w:rPr>
      </w:pPr>
      <w:r w:rsidRPr="009143E9">
        <w:rPr>
          <w:lang w:val="ru-RU"/>
        </w:rPr>
        <w:t xml:space="preserve">Полная таблица </w:t>
      </w:r>
      <w:r w:rsidRPr="009143E9">
        <w:t>API</w:t>
      </w:r>
      <w:r w:rsidRPr="009143E9">
        <w:rPr>
          <w:lang w:val="ru-RU"/>
        </w:rPr>
        <w:t>-</w:t>
      </w:r>
      <w:proofErr w:type="spellStart"/>
      <w:r w:rsidRPr="009143E9">
        <w:rPr>
          <w:lang w:val="ru-RU"/>
        </w:rPr>
        <w:t>эндпоинтов</w:t>
      </w:r>
      <w:proofErr w:type="spellEnd"/>
      <w:r w:rsidRPr="009143E9">
        <w:rPr>
          <w:lang w:val="ru-RU"/>
        </w:rPr>
        <w:t xml:space="preserve"> сценария «Кото-путешествия» по шаблону 4.1 методических рекомендаций приведена в файле репозитория </w:t>
      </w:r>
      <w:r w:rsidRPr="009143E9">
        <w:rPr>
          <w:sz w:val="24"/>
        </w:rPr>
        <w:t>COURSE</w:t>
      </w:r>
      <w:r w:rsidRPr="009143E9">
        <w:rPr>
          <w:sz w:val="24"/>
          <w:lang w:val="ru-RU"/>
        </w:rPr>
        <w:t>_</w:t>
      </w:r>
      <w:r w:rsidRPr="009143E9">
        <w:rPr>
          <w:sz w:val="24"/>
        </w:rPr>
        <w:t>TABLES</w:t>
      </w:r>
      <w:r w:rsidRPr="009143E9">
        <w:rPr>
          <w:sz w:val="24"/>
          <w:lang w:val="ru-RU"/>
        </w:rPr>
        <w:t>.</w:t>
      </w:r>
      <w:r w:rsidRPr="009143E9">
        <w:rPr>
          <w:sz w:val="24"/>
        </w:rPr>
        <w:t>md</w:t>
      </w:r>
      <w:r w:rsidRPr="009143E9">
        <w:rPr>
          <w:lang w:val="ru-RU"/>
        </w:rPr>
        <w:t xml:space="preserve">. Таблица содержит 16 </w:t>
      </w:r>
      <w:proofErr w:type="spellStart"/>
      <w:r w:rsidRPr="009143E9">
        <w:rPr>
          <w:lang w:val="ru-RU"/>
        </w:rPr>
        <w:t>эндпоинтов</w:t>
      </w:r>
      <w:proofErr w:type="spellEnd"/>
      <w:r w:rsidRPr="009143E9">
        <w:rPr>
          <w:lang w:val="ru-RU"/>
        </w:rPr>
        <w:t xml:space="preserve"> с указанием </w:t>
      </w:r>
      <w:r w:rsidRPr="009143E9">
        <w:t>URL</w:t>
      </w:r>
      <w:r w:rsidRPr="009143E9">
        <w:rPr>
          <w:lang w:val="ru-RU"/>
        </w:rPr>
        <w:t xml:space="preserve">, метода, назначения, прав доступа, полей тела запроса, кодов ответов и примечаний о </w:t>
      </w:r>
      <w:proofErr w:type="spellStart"/>
      <w:r w:rsidRPr="009143E9">
        <w:rPr>
          <w:lang w:val="ru-RU"/>
        </w:rPr>
        <w:t>валидациях</w:t>
      </w:r>
      <w:proofErr w:type="spellEnd"/>
      <w:r w:rsidRPr="009143E9">
        <w:rPr>
          <w:lang w:val="ru-RU"/>
        </w:rPr>
        <w:t>.</w:t>
      </w:r>
    </w:p>
    <w:p w:rsidR="006D082E" w:rsidRPr="009143E9" w:rsidRDefault="00000000">
      <w:pPr>
        <w:rPr>
          <w:lang w:val="ru-RU"/>
        </w:rPr>
      </w:pPr>
      <w:r w:rsidRPr="009143E9">
        <w:rPr>
          <w:lang w:val="ru-RU"/>
        </w:rPr>
        <w:t xml:space="preserve">Файл содержит таблицы по шаблонам из </w:t>
      </w:r>
      <w:proofErr w:type="spellStart"/>
      <w:r w:rsidRPr="009143E9">
        <w:rPr>
          <w:sz w:val="24"/>
        </w:rPr>
        <w:t>recomendations</w:t>
      </w:r>
      <w:proofErr w:type="spellEnd"/>
      <w:r w:rsidRPr="009143E9">
        <w:rPr>
          <w:sz w:val="24"/>
          <w:lang w:val="ru-RU"/>
        </w:rPr>
        <w:t>.</w:t>
      </w:r>
      <w:r w:rsidRPr="009143E9">
        <w:rPr>
          <w:sz w:val="24"/>
        </w:rPr>
        <w:t>md</w:t>
      </w:r>
      <w:r w:rsidRPr="009143E9">
        <w:rPr>
          <w:lang w:val="ru-RU"/>
        </w:rPr>
        <w:t>. Их можно перенести в главы 2 и 4 курсовой работы или вынести в приложения.</w:t>
      </w:r>
    </w:p>
    <w:p w:rsidR="006D082E" w:rsidRPr="009143E9" w:rsidRDefault="00000000">
      <w:pPr>
        <w:spacing w:before="240" w:after="120"/>
        <w:ind w:firstLine="0"/>
        <w:jc w:val="left"/>
      </w:pPr>
      <w:r w:rsidRPr="009143E9">
        <w:rPr>
          <w:b/>
        </w:rPr>
        <w:t>1. Таблица API-эндпоинтов</w:t>
      </w:r>
    </w:p>
    <w:tbl>
      <w:tblPr>
        <w:tblW w:w="0" w:type="auto"/>
        <w:jc w:val="center"/>
        <w:tblLook w:val="04A0" w:firstRow="1" w:lastRow="0" w:firstColumn="1" w:lastColumn="0" w:noHBand="0" w:noVBand="1"/>
      </w:tblPr>
      <w:tblGrid>
        <w:gridCol w:w="392"/>
        <w:gridCol w:w="1349"/>
        <w:gridCol w:w="875"/>
        <w:gridCol w:w="1221"/>
        <w:gridCol w:w="1481"/>
        <w:gridCol w:w="1295"/>
        <w:gridCol w:w="828"/>
        <w:gridCol w:w="2130"/>
      </w:tblGrid>
      <w:tr w:rsidR="006D082E" w:rsidRPr="009143E9">
        <w:trPr>
          <w:jc w:val="center"/>
        </w:trPr>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URL</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Метод</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Назначение</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Права доступа</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Тело запроса (поля)</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Коды ответов</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Примечания/валидации</w:t>
            </w:r>
          </w:p>
        </w:tc>
      </w:tr>
      <w:tr w:rsidR="006D082E" w:rsidRPr="009143E9">
        <w:trPr>
          <w:jc w:val="center"/>
        </w:trPr>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1</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/auth/jwt/create/</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POST</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Получить JWT-токен</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Любой пользователь с учетной записью</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username, password</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200, 400, 401</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Используется для получения </w:t>
            </w:r>
            <w:r w:rsidRPr="009143E9">
              <w:rPr>
                <w:sz w:val="24"/>
              </w:rPr>
              <w:t>access</w:t>
            </w:r>
            <w:r w:rsidRPr="009143E9">
              <w:rPr>
                <w:sz w:val="24"/>
                <w:lang w:val="ru-RU"/>
              </w:rPr>
              <w:t xml:space="preserve"> и </w:t>
            </w:r>
            <w:r w:rsidRPr="009143E9">
              <w:rPr>
                <w:sz w:val="24"/>
              </w:rPr>
              <w:t>refresh</w:t>
            </w:r>
            <w:r w:rsidRPr="009143E9">
              <w:rPr>
                <w:sz w:val="24"/>
                <w:lang w:val="ru-RU"/>
              </w:rPr>
              <w:t xml:space="preserve"> токенов</w:t>
            </w:r>
          </w:p>
        </w:tc>
      </w:tr>
      <w:tr w:rsidR="006D082E" w:rsidRPr="009143E9">
        <w:trPr>
          <w:jc w:val="center"/>
        </w:trPr>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/cats/</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POST</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Создать котика для путешествия</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Авторизованный пользователь</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name, color, birth_year, achievements</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201, 400, 401</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rPr>
              <w:t>color</w:t>
            </w:r>
            <w:r w:rsidRPr="009143E9">
              <w:rPr>
                <w:sz w:val="24"/>
                <w:lang w:val="ru-RU"/>
              </w:rPr>
              <w:t xml:space="preserve"> должен входить в доступные значения: </w:t>
            </w:r>
            <w:r w:rsidRPr="009143E9">
              <w:rPr>
                <w:sz w:val="24"/>
              </w:rPr>
              <w:t>Gray</w:t>
            </w:r>
            <w:r w:rsidRPr="009143E9">
              <w:rPr>
                <w:sz w:val="24"/>
                <w:lang w:val="ru-RU"/>
              </w:rPr>
              <w:t xml:space="preserve">, </w:t>
            </w:r>
            <w:r w:rsidRPr="009143E9">
              <w:rPr>
                <w:sz w:val="24"/>
              </w:rPr>
              <w:t>Black</w:t>
            </w:r>
            <w:r w:rsidRPr="009143E9">
              <w:rPr>
                <w:sz w:val="24"/>
                <w:lang w:val="ru-RU"/>
              </w:rPr>
              <w:t xml:space="preserve">, </w:t>
            </w:r>
            <w:r w:rsidRPr="009143E9">
              <w:rPr>
                <w:sz w:val="24"/>
              </w:rPr>
              <w:t>White</w:t>
            </w:r>
            <w:r w:rsidRPr="009143E9">
              <w:rPr>
                <w:sz w:val="24"/>
                <w:lang w:val="ru-RU"/>
              </w:rPr>
              <w:t xml:space="preserve">, </w:t>
            </w:r>
            <w:r w:rsidRPr="009143E9">
              <w:rPr>
                <w:sz w:val="24"/>
              </w:rPr>
              <w:t>Ginger</w:t>
            </w:r>
            <w:r w:rsidRPr="009143E9">
              <w:rPr>
                <w:sz w:val="24"/>
                <w:lang w:val="ru-RU"/>
              </w:rPr>
              <w:t xml:space="preserve">, </w:t>
            </w:r>
            <w:r w:rsidRPr="009143E9">
              <w:rPr>
                <w:sz w:val="24"/>
              </w:rPr>
              <w:t>Mixed</w:t>
            </w:r>
          </w:p>
        </w:tc>
      </w:tr>
      <w:tr w:rsidR="006D082E" w:rsidRPr="009143E9">
        <w:trPr>
          <w:jc w:val="center"/>
        </w:trPr>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3</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/travels/</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GET</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Получить свои и публичные путешествия</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proofErr w:type="spellStart"/>
            <w:r w:rsidRPr="009143E9">
              <w:rPr>
                <w:sz w:val="24"/>
              </w:rPr>
              <w:t>Авторизованный</w:t>
            </w:r>
            <w:proofErr w:type="spellEnd"/>
            <w:r w:rsidRPr="009143E9">
              <w:rPr>
                <w:sz w:val="24"/>
              </w:rPr>
              <w:t xml:space="preserve"> </w:t>
            </w:r>
            <w:proofErr w:type="spellStart"/>
            <w:r w:rsidRPr="009143E9">
              <w:rPr>
                <w:sz w:val="24"/>
              </w:rPr>
              <w:t>пользователь</w:t>
            </w:r>
            <w:proofErr w:type="spellEnd"/>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200, 401</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Поддерживает фильтры cat, status, destination, is_public; применяется пагинация</w:t>
            </w:r>
          </w:p>
        </w:tc>
      </w:tr>
      <w:tr w:rsidR="006D082E" w:rsidRPr="009143E9">
        <w:trPr>
          <w:jc w:val="center"/>
        </w:trPr>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4</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/travels/</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POST</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Создать путешест</w:t>
            </w:r>
            <w:r w:rsidRPr="009143E9">
              <w:rPr>
                <w:sz w:val="24"/>
              </w:rPr>
              <w:lastRenderedPageBreak/>
              <w:t>вие</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lastRenderedPageBreak/>
              <w:t>Владелец котика</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cat, title, destination</w:t>
            </w:r>
            <w:r w:rsidRPr="009143E9">
              <w:rPr>
                <w:sz w:val="24"/>
              </w:rPr>
              <w:lastRenderedPageBreak/>
              <w:t>, start_date, end_date, transport, status, is_public, notes</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lastRenderedPageBreak/>
              <w:t xml:space="preserve">201, 400, </w:t>
            </w:r>
            <w:r w:rsidRPr="009143E9">
              <w:rPr>
                <w:sz w:val="24"/>
              </w:rPr>
              <w:lastRenderedPageBreak/>
              <w:t>401</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lastRenderedPageBreak/>
              <w:t xml:space="preserve">Нельзя создать путешествие для </w:t>
            </w:r>
            <w:r w:rsidRPr="009143E9">
              <w:rPr>
                <w:sz w:val="24"/>
                <w:lang w:val="ru-RU"/>
              </w:rPr>
              <w:lastRenderedPageBreak/>
              <w:t>чужого котика; дата окончания не раньше даты начала</w:t>
            </w:r>
          </w:p>
        </w:tc>
      </w:tr>
      <w:tr w:rsidR="006D082E" w:rsidRPr="009143E9">
        <w:trPr>
          <w:jc w:val="center"/>
        </w:trPr>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5</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/travels/{id}/</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GET</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Получить детальную информацию о путешествии</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proofErr w:type="spellStart"/>
            <w:r w:rsidRPr="009143E9">
              <w:rPr>
                <w:sz w:val="24"/>
              </w:rPr>
              <w:t>Владелец</w:t>
            </w:r>
            <w:proofErr w:type="spellEnd"/>
            <w:r w:rsidRPr="009143E9">
              <w:rPr>
                <w:sz w:val="24"/>
              </w:rPr>
              <w:t xml:space="preserve"> </w:t>
            </w:r>
            <w:proofErr w:type="spellStart"/>
            <w:r w:rsidRPr="009143E9">
              <w:rPr>
                <w:sz w:val="24"/>
              </w:rPr>
              <w:t>или</w:t>
            </w:r>
            <w:proofErr w:type="spellEnd"/>
            <w:r w:rsidRPr="009143E9">
              <w:rPr>
                <w:sz w:val="24"/>
              </w:rPr>
              <w:t xml:space="preserve"> </w:t>
            </w:r>
            <w:proofErr w:type="spellStart"/>
            <w:r w:rsidRPr="009143E9">
              <w:rPr>
                <w:sz w:val="24"/>
              </w:rPr>
              <w:t>публичное</w:t>
            </w:r>
            <w:proofErr w:type="spellEnd"/>
            <w:r w:rsidRPr="009143E9">
              <w:rPr>
                <w:sz w:val="24"/>
              </w:rPr>
              <w:t xml:space="preserve"> </w:t>
            </w:r>
            <w:proofErr w:type="spellStart"/>
            <w:r w:rsidRPr="009143E9">
              <w:rPr>
                <w:sz w:val="24"/>
              </w:rPr>
              <w:t>путешествие</w:t>
            </w:r>
            <w:proofErr w:type="spellEnd"/>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200, 401, 404</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Чужие приватные путешествия не попадают в </w:t>
            </w:r>
            <w:proofErr w:type="spellStart"/>
            <w:r w:rsidRPr="009143E9">
              <w:rPr>
                <w:sz w:val="24"/>
              </w:rPr>
              <w:t>queryset</w:t>
            </w:r>
            <w:proofErr w:type="spellEnd"/>
            <w:r w:rsidRPr="009143E9">
              <w:rPr>
                <w:sz w:val="24"/>
                <w:lang w:val="ru-RU"/>
              </w:rPr>
              <w:t xml:space="preserve"> и возвращают 404</w:t>
            </w:r>
          </w:p>
        </w:tc>
      </w:tr>
      <w:tr w:rsidR="006D082E" w:rsidRPr="009143E9">
        <w:trPr>
          <w:jc w:val="center"/>
        </w:trPr>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6</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/travels/{id}/</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PATCH</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Частично изменить путешествие</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Только владелец котика</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Любые изменяемые поля модели </w:t>
            </w:r>
            <w:r w:rsidRPr="009143E9">
              <w:rPr>
                <w:sz w:val="24"/>
              </w:rPr>
              <w:t>Travel</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200, 400, 401, 403, 404</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Новые даты не должны конфликтовать с существующими точками маршрута</w:t>
            </w:r>
          </w:p>
        </w:tc>
      </w:tr>
      <w:tr w:rsidR="006D082E" w:rsidRPr="009143E9">
        <w:trPr>
          <w:jc w:val="center"/>
        </w:trPr>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7</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/travels/{id}/</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DELETE</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Удалить путешествие</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Только владелец котика</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204, 401, 403, 404</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При удалении путешествия </w:t>
            </w:r>
            <w:proofErr w:type="spellStart"/>
            <w:r w:rsidRPr="009143E9">
              <w:rPr>
                <w:sz w:val="24"/>
                <w:lang w:val="ru-RU"/>
              </w:rPr>
              <w:t>каскадно</w:t>
            </w:r>
            <w:proofErr w:type="spellEnd"/>
            <w:r w:rsidRPr="009143E9">
              <w:rPr>
                <w:sz w:val="24"/>
                <w:lang w:val="ru-RU"/>
              </w:rPr>
              <w:t xml:space="preserve"> удаляются точки маршрута и чек-лист</w:t>
            </w:r>
          </w:p>
        </w:tc>
      </w:tr>
      <w:tr w:rsidR="006D082E" w:rsidRPr="009143E9">
        <w:trPr>
          <w:jc w:val="center"/>
        </w:trPr>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8</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/travels/my/</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GET</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Получить только свои путешествия</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Авторизованный пользователь</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200, 401</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Возвращает путешествия котиков текущего пользователя</w:t>
            </w:r>
          </w:p>
        </w:tc>
      </w:tr>
      <w:tr w:rsidR="006D082E" w:rsidRPr="009143E9">
        <w:trPr>
          <w:jc w:val="center"/>
        </w:trPr>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9</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/travel-stops/</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GET</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Получить точки маршрут</w:t>
            </w:r>
            <w:r w:rsidRPr="009143E9">
              <w:rPr>
                <w:sz w:val="24"/>
              </w:rPr>
              <w:lastRenderedPageBreak/>
              <w:t>а</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lastRenderedPageBreak/>
              <w:t>Авторизованный пользовател</w:t>
            </w:r>
            <w:r w:rsidRPr="009143E9">
              <w:rPr>
                <w:sz w:val="24"/>
              </w:rPr>
              <w:lastRenderedPageBreak/>
              <w:t>ь</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lastRenderedPageBreak/>
              <w:t>-</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200, 401</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Видны точки своих и публичных </w:t>
            </w:r>
            <w:r w:rsidRPr="009143E9">
              <w:rPr>
                <w:sz w:val="24"/>
                <w:lang w:val="ru-RU"/>
              </w:rPr>
              <w:lastRenderedPageBreak/>
              <w:t xml:space="preserve">путешествий; поддерживает фильтр </w:t>
            </w:r>
            <w:r w:rsidRPr="009143E9">
              <w:rPr>
                <w:sz w:val="24"/>
              </w:rPr>
              <w:t>travel</w:t>
            </w:r>
          </w:p>
        </w:tc>
      </w:tr>
      <w:tr w:rsidR="006D082E" w:rsidRPr="009143E9">
        <w:trPr>
          <w:jc w:val="center"/>
        </w:trPr>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10</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/travel-stops/</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POST</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Добавить точку маршрута</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Владелец путешествия</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 order, city, country, address, arrival_date, departure_date, notes</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201, 400, 401</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rPr>
              <w:t>order</w:t>
            </w:r>
            <w:r w:rsidRPr="009143E9">
              <w:rPr>
                <w:sz w:val="24"/>
                <w:lang w:val="ru-RU"/>
              </w:rPr>
              <w:t xml:space="preserve"> уникален внутри путешествия; даты точки должны попадать в даты путешествия</w:t>
            </w:r>
          </w:p>
        </w:tc>
      </w:tr>
      <w:tr w:rsidR="006D082E" w:rsidRPr="009143E9">
        <w:trPr>
          <w:jc w:val="center"/>
        </w:trPr>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11</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/travel-stops/{id}/</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PATCH</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Изменить точку маршрута</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Только владелец путешествия</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Любые изменяемые поля модели </w:t>
            </w:r>
            <w:proofErr w:type="spellStart"/>
            <w:r w:rsidRPr="009143E9">
              <w:rPr>
                <w:sz w:val="24"/>
              </w:rPr>
              <w:t>TravelStop</w:t>
            </w:r>
            <w:proofErr w:type="spellEnd"/>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200, 400, 401, 403, 404</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Чужие точки маршрута нельзя изменять</w:t>
            </w:r>
          </w:p>
        </w:tc>
      </w:tr>
      <w:tr w:rsidR="006D082E" w:rsidRPr="009143E9">
        <w:trPr>
          <w:jc w:val="center"/>
        </w:trPr>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12</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/travel-stops/{id}/</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DELETE</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Удалить точку маршрута</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Только владелец путешествия</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204, 401, 403, 404</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Удаляется только выбранная точка маршрута</w:t>
            </w:r>
          </w:p>
        </w:tc>
      </w:tr>
      <w:tr w:rsidR="006D082E" w:rsidRPr="009143E9">
        <w:trPr>
          <w:jc w:val="center"/>
        </w:trPr>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13</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/travel-checklist/</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GET</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Получить задачи подготовки</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Владелец путешествия</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200, 401</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Видны только задачи своих путешествий; поддерживает фильтры </w:t>
            </w:r>
            <w:r w:rsidRPr="009143E9">
              <w:rPr>
                <w:sz w:val="24"/>
              </w:rPr>
              <w:t>travel</w:t>
            </w:r>
            <w:r w:rsidRPr="009143E9">
              <w:rPr>
                <w:sz w:val="24"/>
                <w:lang w:val="ru-RU"/>
              </w:rPr>
              <w:t xml:space="preserve">, </w:t>
            </w:r>
            <w:r w:rsidRPr="009143E9">
              <w:rPr>
                <w:sz w:val="24"/>
              </w:rPr>
              <w:t>is</w:t>
            </w:r>
            <w:r w:rsidRPr="009143E9">
              <w:rPr>
                <w:sz w:val="24"/>
                <w:lang w:val="ru-RU"/>
              </w:rPr>
              <w:t>_</w:t>
            </w:r>
            <w:r w:rsidRPr="009143E9">
              <w:rPr>
                <w:sz w:val="24"/>
              </w:rPr>
              <w:t>done</w:t>
            </w:r>
          </w:p>
        </w:tc>
      </w:tr>
      <w:tr w:rsidR="006D082E" w:rsidRPr="009143E9">
        <w:trPr>
          <w:jc w:val="center"/>
        </w:trPr>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14</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/travel-checklist/</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POST</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Добавить задачу подготовки</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Владелец путешествия</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 title, is_done, due_date</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201, 400, 401</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rPr>
              <w:t>title</w:t>
            </w:r>
            <w:r w:rsidRPr="009143E9">
              <w:rPr>
                <w:sz w:val="24"/>
                <w:lang w:val="ru-RU"/>
              </w:rPr>
              <w:t xml:space="preserve"> уникален внутри путешествия; </w:t>
            </w:r>
            <w:r w:rsidRPr="009143E9">
              <w:rPr>
                <w:sz w:val="24"/>
              </w:rPr>
              <w:t>due</w:t>
            </w:r>
            <w:r w:rsidRPr="009143E9">
              <w:rPr>
                <w:sz w:val="24"/>
                <w:lang w:val="ru-RU"/>
              </w:rPr>
              <w:t>_</w:t>
            </w:r>
            <w:r w:rsidRPr="009143E9">
              <w:rPr>
                <w:sz w:val="24"/>
              </w:rPr>
              <w:t>date</w:t>
            </w:r>
            <w:r w:rsidRPr="009143E9">
              <w:rPr>
                <w:sz w:val="24"/>
                <w:lang w:val="ru-RU"/>
              </w:rPr>
              <w:t xml:space="preserve"> не позже даты начала путешествия</w:t>
            </w:r>
          </w:p>
        </w:tc>
      </w:tr>
      <w:tr w:rsidR="006D082E" w:rsidRPr="009143E9">
        <w:trPr>
          <w:jc w:val="center"/>
        </w:trPr>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15</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/travel-checklist/{i</w:t>
            </w:r>
            <w:r w:rsidRPr="009143E9">
              <w:rPr>
                <w:sz w:val="24"/>
              </w:rPr>
              <w:lastRenderedPageBreak/>
              <w:t>d}/</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lastRenderedPageBreak/>
              <w:t>PATCH</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Изменить или </w:t>
            </w:r>
            <w:r w:rsidRPr="009143E9">
              <w:rPr>
                <w:sz w:val="24"/>
                <w:lang w:val="ru-RU"/>
              </w:rPr>
              <w:lastRenderedPageBreak/>
              <w:t>отметить задачу выполненной</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proofErr w:type="spellStart"/>
            <w:r w:rsidRPr="009143E9">
              <w:rPr>
                <w:sz w:val="24"/>
              </w:rPr>
              <w:lastRenderedPageBreak/>
              <w:t>Только</w:t>
            </w:r>
            <w:proofErr w:type="spellEnd"/>
            <w:r w:rsidRPr="009143E9">
              <w:rPr>
                <w:sz w:val="24"/>
              </w:rPr>
              <w:t xml:space="preserve"> </w:t>
            </w:r>
            <w:proofErr w:type="spellStart"/>
            <w:r w:rsidRPr="009143E9">
              <w:rPr>
                <w:sz w:val="24"/>
              </w:rPr>
              <w:t>владелец</w:t>
            </w:r>
            <w:proofErr w:type="spellEnd"/>
            <w:r w:rsidRPr="009143E9">
              <w:rPr>
                <w:sz w:val="24"/>
              </w:rPr>
              <w:t xml:space="preserve"> </w:t>
            </w:r>
            <w:proofErr w:type="spellStart"/>
            <w:r w:rsidRPr="009143E9">
              <w:rPr>
                <w:sz w:val="24"/>
              </w:rPr>
              <w:lastRenderedPageBreak/>
              <w:t>путешествия</w:t>
            </w:r>
            <w:proofErr w:type="spellEnd"/>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lastRenderedPageBreak/>
              <w:t xml:space="preserve">title, is_done, </w:t>
            </w:r>
            <w:r w:rsidRPr="009143E9">
              <w:rPr>
                <w:sz w:val="24"/>
              </w:rPr>
              <w:lastRenderedPageBreak/>
              <w:t>due_date</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lastRenderedPageBreak/>
              <w:t xml:space="preserve">200, 400, </w:t>
            </w:r>
            <w:r w:rsidRPr="009143E9">
              <w:rPr>
                <w:sz w:val="24"/>
              </w:rPr>
              <w:lastRenderedPageBreak/>
              <w:t>401, 403, 404</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lastRenderedPageBreak/>
              <w:t xml:space="preserve">Используется для отметки </w:t>
            </w:r>
            <w:proofErr w:type="gramStart"/>
            <w:r w:rsidRPr="009143E9">
              <w:rPr>
                <w:sz w:val="24"/>
                <w:lang w:val="ru-RU"/>
              </w:rPr>
              <w:t>задачи</w:t>
            </w:r>
            <w:proofErr w:type="gramEnd"/>
            <w:r w:rsidRPr="009143E9">
              <w:rPr>
                <w:sz w:val="24"/>
                <w:lang w:val="ru-RU"/>
              </w:rPr>
              <w:t xml:space="preserve"> </w:t>
            </w:r>
            <w:r w:rsidRPr="009143E9">
              <w:rPr>
                <w:sz w:val="24"/>
                <w:lang w:val="ru-RU"/>
              </w:rPr>
              <w:lastRenderedPageBreak/>
              <w:t xml:space="preserve">выполненной через </w:t>
            </w:r>
            <w:r w:rsidRPr="009143E9">
              <w:rPr>
                <w:sz w:val="24"/>
              </w:rPr>
              <w:t>is</w:t>
            </w:r>
            <w:r w:rsidRPr="009143E9">
              <w:rPr>
                <w:sz w:val="24"/>
                <w:lang w:val="ru-RU"/>
              </w:rPr>
              <w:t>_</w:t>
            </w:r>
            <w:r w:rsidRPr="009143E9">
              <w:rPr>
                <w:sz w:val="24"/>
              </w:rPr>
              <w:t>done</w:t>
            </w:r>
            <w:r w:rsidRPr="009143E9">
              <w:rPr>
                <w:sz w:val="24"/>
                <w:lang w:val="ru-RU"/>
              </w:rPr>
              <w:t xml:space="preserve">: </w:t>
            </w:r>
            <w:r w:rsidRPr="009143E9">
              <w:rPr>
                <w:sz w:val="24"/>
              </w:rPr>
              <w:t>true</w:t>
            </w:r>
          </w:p>
        </w:tc>
      </w:tr>
      <w:tr w:rsidR="006D082E" w:rsidRPr="009143E9">
        <w:trPr>
          <w:jc w:val="center"/>
        </w:trPr>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16</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/travel-checklist/{id}/</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DELETE</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Удалить задачу подготовки</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Только владелец путешествия</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204, 401, 403, 404</w:t>
            </w:r>
          </w:p>
        </w:tc>
        <w:tc>
          <w:tcPr>
            <w:tcW w:w="116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Удаляется только выбранная задача</w:t>
            </w:r>
          </w:p>
        </w:tc>
      </w:tr>
    </w:tbl>
    <w:p w:rsidR="006D082E" w:rsidRPr="009143E9" w:rsidRDefault="00000000">
      <w:pPr>
        <w:spacing w:before="240" w:after="120"/>
        <w:ind w:firstLine="0"/>
        <w:jc w:val="left"/>
      </w:pPr>
      <w:r w:rsidRPr="009143E9">
        <w:rPr>
          <w:b/>
        </w:rPr>
        <w:t>2. Таблица ролей и прав</w:t>
      </w:r>
    </w:p>
    <w:tbl>
      <w:tblPr>
        <w:tblW w:w="0" w:type="auto"/>
        <w:jc w:val="center"/>
        <w:tblLook w:val="04A0" w:firstRow="1" w:lastRow="0" w:firstColumn="1" w:lastColumn="0" w:noHBand="0" w:noVBand="1"/>
      </w:tblPr>
      <w:tblGrid>
        <w:gridCol w:w="1286"/>
        <w:gridCol w:w="1428"/>
        <w:gridCol w:w="1196"/>
        <w:gridCol w:w="1690"/>
        <w:gridCol w:w="3971"/>
      </w:tblGrid>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Роль</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Ресурс</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Операция</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Разрешено/запрещено</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Основание (permission/логика)</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Гость</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/travels/, /travel-stops/, /travel-checklist/</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Любые операции с путешествиями</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Запрещено</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Глобальная настройка REST_FRAMEWORK.DEFAULT_PERMISSION_CLASSES = IsAuthenticated; для viewset также задан IsAuthenticated</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Авторизованный пользователь</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Cat</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Создание котика</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Разрешено</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CatViewSet.permission_classes = (IsAuthenticated, IsOwnerOrReadOnly)</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Авторизованный пользователь</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Создание путешествия для своего котика</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proofErr w:type="spellStart"/>
            <w:r w:rsidRPr="009143E9">
              <w:rPr>
                <w:sz w:val="24"/>
              </w:rPr>
              <w:t>Разрешено</w:t>
            </w:r>
            <w:proofErr w:type="spellEnd"/>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TravelSerializer.validate_cat() проверяет cat.owner == request.user</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Авторизованный пользователь</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Создание путешествия для чужого котика</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proofErr w:type="spellStart"/>
            <w:r w:rsidRPr="009143E9">
              <w:rPr>
                <w:sz w:val="24"/>
              </w:rPr>
              <w:t>Запрещено</w:t>
            </w:r>
            <w:proofErr w:type="spellEnd"/>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TravelSerializer.validate_cat() возвращает ошибку валидации</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Авторизованный пользоват</w:t>
            </w:r>
            <w:r w:rsidRPr="009143E9">
              <w:rPr>
                <w:sz w:val="24"/>
              </w:rPr>
              <w:lastRenderedPageBreak/>
              <w:t>ель</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lastRenderedPageBreak/>
              <w:t>Travel</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Просмотр своих путешест</w:t>
            </w:r>
            <w:r w:rsidRPr="009143E9">
              <w:rPr>
                <w:sz w:val="24"/>
              </w:rPr>
              <w:lastRenderedPageBreak/>
              <w:t>вий</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lastRenderedPageBreak/>
              <w:t>Разрешено</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TravelViewSet.get_queryset() включает Q(cat__owner=request.user)</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Авторизованный пользователь</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Просмотр публичных путешествий других пользователей</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proofErr w:type="spellStart"/>
            <w:r w:rsidRPr="009143E9">
              <w:rPr>
                <w:sz w:val="24"/>
              </w:rPr>
              <w:t>Разрешено</w:t>
            </w:r>
            <w:proofErr w:type="spellEnd"/>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TravelViewSet.get_queryset() включает Q(is_public=True); IsTravelOwnerOrPublicReadOnly разрешает безопасные методы</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Авторизованный пользователь</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Просмотр приватных чужих путешествий</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Запрещено</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Чужие приватные путешествия исключаются из </w:t>
            </w:r>
            <w:proofErr w:type="spellStart"/>
            <w:r w:rsidRPr="009143E9">
              <w:rPr>
                <w:sz w:val="24"/>
              </w:rPr>
              <w:t>queryset</w:t>
            </w:r>
            <w:proofErr w:type="spellEnd"/>
            <w:r w:rsidRPr="009143E9">
              <w:rPr>
                <w:sz w:val="24"/>
                <w:lang w:val="ru-RU"/>
              </w:rPr>
              <w:t xml:space="preserve"> и возвращают 404</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proofErr w:type="spellStart"/>
            <w:r w:rsidRPr="009143E9">
              <w:rPr>
                <w:sz w:val="24"/>
              </w:rPr>
              <w:t>Владелец</w:t>
            </w:r>
            <w:proofErr w:type="spellEnd"/>
            <w:r w:rsidRPr="009143E9">
              <w:rPr>
                <w:sz w:val="24"/>
              </w:rPr>
              <w:t xml:space="preserve"> </w:t>
            </w:r>
            <w:proofErr w:type="spellStart"/>
            <w:r w:rsidRPr="009143E9">
              <w:rPr>
                <w:sz w:val="24"/>
              </w:rPr>
              <w:t>путешествия</w:t>
            </w:r>
            <w:proofErr w:type="spellEnd"/>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Изменение или удаление путешествия</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Разрешено</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IsTravelOwnerOrPublicReadOnly.has_object_permission() проверяет travel.cat.owner == request.user</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Не владелец путешествия</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Изменение или удаление путешествия</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Запрещено</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proofErr w:type="spellStart"/>
            <w:r w:rsidRPr="009143E9">
              <w:rPr>
                <w:sz w:val="24"/>
              </w:rPr>
              <w:t>IsTravelOwnerOrPublicReadOnly</w:t>
            </w:r>
            <w:proofErr w:type="spellEnd"/>
            <w:r w:rsidRPr="009143E9">
              <w:rPr>
                <w:sz w:val="24"/>
                <w:lang w:val="ru-RU"/>
              </w:rPr>
              <w:t xml:space="preserve"> запрещает небезопасные методы не владельцу</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proofErr w:type="spellStart"/>
            <w:r w:rsidRPr="009143E9">
              <w:rPr>
                <w:sz w:val="24"/>
              </w:rPr>
              <w:t>Авторизованный</w:t>
            </w:r>
            <w:proofErr w:type="spellEnd"/>
            <w:r w:rsidRPr="009143E9">
              <w:rPr>
                <w:sz w:val="24"/>
              </w:rPr>
              <w:t xml:space="preserve"> </w:t>
            </w:r>
            <w:proofErr w:type="spellStart"/>
            <w:r w:rsidRPr="009143E9">
              <w:rPr>
                <w:sz w:val="24"/>
              </w:rPr>
              <w:t>пользователь</w:t>
            </w:r>
            <w:proofErr w:type="spellEnd"/>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TravelStop</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Просмотр точек своих и публичных путешествий</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proofErr w:type="spellStart"/>
            <w:r w:rsidRPr="009143E9">
              <w:rPr>
                <w:sz w:val="24"/>
              </w:rPr>
              <w:t>Разрешено</w:t>
            </w:r>
            <w:proofErr w:type="spellEnd"/>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TravelStopViewSet.get_queryset() фильтрует по владельцу или travel__is_public=True</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lastRenderedPageBreak/>
              <w:t>Владелец путешествия</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TravelStop</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Создание, изменение, удаление точки маршрута</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proofErr w:type="spellStart"/>
            <w:r w:rsidRPr="009143E9">
              <w:rPr>
                <w:sz w:val="24"/>
              </w:rPr>
              <w:t>Разрешено</w:t>
            </w:r>
            <w:proofErr w:type="spellEnd"/>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TravelStopSerializer.validate_travel() и IsTravelOwnerOrPublicReadOnly</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Не владелец путешествия</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TravelStop</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Создание, изменение, удаление точки маршрута</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proofErr w:type="spellStart"/>
            <w:r w:rsidRPr="009143E9">
              <w:rPr>
                <w:sz w:val="24"/>
              </w:rPr>
              <w:t>Запрещено</w:t>
            </w:r>
            <w:proofErr w:type="spellEnd"/>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TravelStopSerializer.validate_travel() и object permission</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Владелец путешествия</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TravelChecklistItem</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Просмотр, создание, изменение, удаление задач</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proofErr w:type="spellStart"/>
            <w:r w:rsidRPr="009143E9">
              <w:rPr>
                <w:sz w:val="24"/>
              </w:rPr>
              <w:t>Разрешено</w:t>
            </w:r>
            <w:proofErr w:type="spellEnd"/>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TravelChecklistItemViewSet.get_queryset() и IsTravelOwner</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Не владелец путешествия</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TravelChecklistItem</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Любые операции с чек-листом чужого путешествия</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proofErr w:type="spellStart"/>
            <w:r w:rsidRPr="009143E9">
              <w:rPr>
                <w:sz w:val="24"/>
              </w:rPr>
              <w:t>Запрещено</w:t>
            </w:r>
            <w:proofErr w:type="spellEnd"/>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Чек-лист фильтруется только по travel__cat__owner=request.user; IsTravelOwner запрещает доступ к объекту</w:t>
            </w:r>
          </w:p>
        </w:tc>
      </w:tr>
    </w:tbl>
    <w:p w:rsidR="006D082E" w:rsidRPr="009143E9" w:rsidRDefault="00000000">
      <w:pPr>
        <w:spacing w:before="240" w:after="120"/>
        <w:ind w:firstLine="0"/>
        <w:jc w:val="left"/>
      </w:pPr>
      <w:r w:rsidRPr="009143E9">
        <w:rPr>
          <w:b/>
        </w:rPr>
        <w:t>3. Таблица валидаций</w:t>
      </w:r>
    </w:p>
    <w:tbl>
      <w:tblPr>
        <w:tblW w:w="0" w:type="auto"/>
        <w:jc w:val="center"/>
        <w:tblLook w:val="04A0" w:firstRow="1" w:lastRow="0" w:firstColumn="1" w:lastColumn="0" w:noHBand="0" w:noVBand="1"/>
      </w:tblPr>
      <w:tblGrid>
        <w:gridCol w:w="1435"/>
        <w:gridCol w:w="3793"/>
        <w:gridCol w:w="1447"/>
        <w:gridCol w:w="1393"/>
        <w:gridCol w:w="1503"/>
      </w:tblGrid>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Правило</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Где реализовано</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Условие срабатыва</w:t>
            </w:r>
            <w:r w:rsidRPr="009143E9">
              <w:rPr>
                <w:b/>
                <w:sz w:val="24"/>
              </w:rPr>
              <w:lastRenderedPageBreak/>
              <w:t>ния</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lastRenderedPageBreak/>
              <w:t>Ответ API</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Комментарий</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Создавать путешествие можно только для своего котика</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proofErr w:type="spellStart"/>
            <w:r w:rsidRPr="009143E9">
              <w:rPr>
                <w:sz w:val="24"/>
              </w:rPr>
              <w:t>TravelSerializer.validate_</w:t>
            </w:r>
            <w:proofErr w:type="gramStart"/>
            <w:r w:rsidRPr="009143E9">
              <w:rPr>
                <w:sz w:val="24"/>
              </w:rPr>
              <w:t>cat</w:t>
            </w:r>
            <w:proofErr w:type="spellEnd"/>
            <w:r w:rsidRPr="009143E9">
              <w:rPr>
                <w:sz w:val="24"/>
              </w:rPr>
              <w:t>(</w:t>
            </w:r>
            <w:proofErr w:type="gramEnd"/>
            <w:r w:rsidRPr="009143E9">
              <w:rPr>
                <w:sz w:val="24"/>
              </w:rPr>
              <w:t>)</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Пользователь передает </w:t>
            </w:r>
            <w:r w:rsidRPr="009143E9">
              <w:rPr>
                <w:sz w:val="24"/>
              </w:rPr>
              <w:t>cat</w:t>
            </w:r>
            <w:r w:rsidRPr="009143E9">
              <w:rPr>
                <w:sz w:val="24"/>
                <w:lang w:val="ru-RU"/>
              </w:rPr>
              <w:t xml:space="preserve">, владелец которого отличается от </w:t>
            </w:r>
            <w:r w:rsidRPr="009143E9">
              <w:rPr>
                <w:sz w:val="24"/>
              </w:rPr>
              <w:t>request</w:t>
            </w:r>
            <w:r w:rsidRPr="009143E9">
              <w:rPr>
                <w:sz w:val="24"/>
                <w:lang w:val="ru-RU"/>
              </w:rPr>
              <w:t>.</w:t>
            </w:r>
            <w:r w:rsidRPr="009143E9">
              <w:rPr>
                <w:sz w:val="24"/>
              </w:rPr>
              <w:t>user</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400 </w:t>
            </w:r>
            <w:r w:rsidRPr="009143E9">
              <w:rPr>
                <w:sz w:val="24"/>
              </w:rPr>
              <w:t>Bad</w:t>
            </w:r>
            <w:r w:rsidRPr="009143E9">
              <w:rPr>
                <w:sz w:val="24"/>
                <w:lang w:val="ru-RU"/>
              </w:rPr>
              <w:t xml:space="preserve"> </w:t>
            </w:r>
            <w:r w:rsidRPr="009143E9">
              <w:rPr>
                <w:sz w:val="24"/>
              </w:rPr>
              <w:t>Request</w:t>
            </w:r>
            <w:r w:rsidRPr="009143E9">
              <w:rPr>
                <w:sz w:val="24"/>
                <w:lang w:val="ru-RU"/>
              </w:rPr>
              <w:t xml:space="preserve">, поле </w:t>
            </w:r>
            <w:r w:rsidRPr="009143E9">
              <w:rPr>
                <w:sz w:val="24"/>
              </w:rPr>
              <w:t>cat</w:t>
            </w:r>
            <w:proofErr w:type="gramStart"/>
            <w:r w:rsidRPr="009143E9">
              <w:rPr>
                <w:sz w:val="24"/>
                <w:lang w:val="ru-RU"/>
              </w:rPr>
              <w:t>: Можно</w:t>
            </w:r>
            <w:proofErr w:type="gramEnd"/>
            <w:r w:rsidRPr="009143E9">
              <w:rPr>
                <w:sz w:val="24"/>
                <w:lang w:val="ru-RU"/>
              </w:rPr>
              <w:t xml:space="preserve"> создавать путешествия только для своих котиков.</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Предотвращает планирование поездок для чужих питомцев</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Дата окончания путешествия не может быть раньше даты начала</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proofErr w:type="spellStart"/>
            <w:r w:rsidRPr="009143E9">
              <w:rPr>
                <w:sz w:val="24"/>
              </w:rPr>
              <w:t>TravelSerializer.validate</w:t>
            </w:r>
            <w:proofErr w:type="spellEnd"/>
            <w:r w:rsidRPr="009143E9">
              <w:rPr>
                <w:sz w:val="24"/>
              </w:rPr>
              <w:t>()</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end_date &lt; start_date</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400 </w:t>
            </w:r>
            <w:r w:rsidRPr="009143E9">
              <w:rPr>
                <w:sz w:val="24"/>
              </w:rPr>
              <w:t>Bad</w:t>
            </w:r>
            <w:r w:rsidRPr="009143E9">
              <w:rPr>
                <w:sz w:val="24"/>
                <w:lang w:val="ru-RU"/>
              </w:rPr>
              <w:t xml:space="preserve"> </w:t>
            </w:r>
            <w:r w:rsidRPr="009143E9">
              <w:rPr>
                <w:sz w:val="24"/>
              </w:rPr>
              <w:t>Request</w:t>
            </w:r>
            <w:r w:rsidRPr="009143E9">
              <w:rPr>
                <w:sz w:val="24"/>
                <w:lang w:val="ru-RU"/>
              </w:rPr>
              <w:t xml:space="preserve">, поле </w:t>
            </w:r>
            <w:r w:rsidRPr="009143E9">
              <w:rPr>
                <w:sz w:val="24"/>
              </w:rPr>
              <w:t>end</w:t>
            </w:r>
            <w:r w:rsidRPr="009143E9">
              <w:rPr>
                <w:sz w:val="24"/>
                <w:lang w:val="ru-RU"/>
              </w:rPr>
              <w:t>_</w:t>
            </w:r>
            <w:r w:rsidRPr="009143E9">
              <w:rPr>
                <w:sz w:val="24"/>
              </w:rPr>
              <w:t>date</w:t>
            </w:r>
            <w:r w:rsidRPr="009143E9">
              <w:rPr>
                <w:sz w:val="24"/>
                <w:lang w:val="ru-RU"/>
              </w:rPr>
              <w:t>: Дата окончания не может быть раньше даты начала.</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Базовая проверка корректности периода путешествия</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Новая дата начала не должна конфликтовать с точками маршрута</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proofErr w:type="spellStart"/>
            <w:r w:rsidRPr="009143E9">
              <w:rPr>
                <w:sz w:val="24"/>
              </w:rPr>
              <w:t>TravelSerializer.validate</w:t>
            </w:r>
            <w:proofErr w:type="spellEnd"/>
            <w:r w:rsidRPr="009143E9">
              <w:rPr>
                <w:sz w:val="24"/>
              </w:rPr>
              <w:t>()</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При обновлении путешествия есть точка с </w:t>
            </w:r>
            <w:r w:rsidRPr="009143E9">
              <w:rPr>
                <w:sz w:val="24"/>
              </w:rPr>
              <w:t>arrival</w:t>
            </w:r>
            <w:r w:rsidRPr="009143E9">
              <w:rPr>
                <w:sz w:val="24"/>
                <w:lang w:val="ru-RU"/>
              </w:rPr>
              <w:t>_</w:t>
            </w:r>
            <w:r w:rsidRPr="009143E9">
              <w:rPr>
                <w:sz w:val="24"/>
              </w:rPr>
              <w:t>date</w:t>
            </w:r>
            <w:r w:rsidRPr="009143E9">
              <w:rPr>
                <w:sz w:val="24"/>
                <w:lang w:val="ru-RU"/>
              </w:rPr>
              <w:t xml:space="preserve"> </w:t>
            </w:r>
            <w:proofErr w:type="gramStart"/>
            <w:r w:rsidRPr="009143E9">
              <w:rPr>
                <w:sz w:val="24"/>
                <w:lang w:val="ru-RU"/>
              </w:rPr>
              <w:t xml:space="preserve">&lt; </w:t>
            </w:r>
            <w:r w:rsidRPr="009143E9">
              <w:rPr>
                <w:sz w:val="24"/>
              </w:rPr>
              <w:t>start</w:t>
            </w:r>
            <w:proofErr w:type="gramEnd"/>
            <w:r w:rsidRPr="009143E9">
              <w:rPr>
                <w:sz w:val="24"/>
                <w:lang w:val="ru-RU"/>
              </w:rPr>
              <w:t>_</w:t>
            </w:r>
            <w:r w:rsidRPr="009143E9">
              <w:rPr>
                <w:sz w:val="24"/>
              </w:rPr>
              <w:t>date</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400 </w:t>
            </w:r>
            <w:r w:rsidRPr="009143E9">
              <w:rPr>
                <w:sz w:val="24"/>
              </w:rPr>
              <w:t>Bad</w:t>
            </w:r>
            <w:r w:rsidRPr="009143E9">
              <w:rPr>
                <w:sz w:val="24"/>
                <w:lang w:val="ru-RU"/>
              </w:rPr>
              <w:t xml:space="preserve"> </w:t>
            </w:r>
            <w:r w:rsidRPr="009143E9">
              <w:rPr>
                <w:sz w:val="24"/>
              </w:rPr>
              <w:t>Request</w:t>
            </w:r>
            <w:r w:rsidRPr="009143E9">
              <w:rPr>
                <w:sz w:val="24"/>
                <w:lang w:val="ru-RU"/>
              </w:rPr>
              <w:t xml:space="preserve">, поле </w:t>
            </w:r>
            <w:r w:rsidRPr="009143E9">
              <w:rPr>
                <w:sz w:val="24"/>
              </w:rPr>
              <w:t>start</w:t>
            </w:r>
            <w:r w:rsidRPr="009143E9">
              <w:rPr>
                <w:sz w:val="24"/>
                <w:lang w:val="ru-RU"/>
              </w:rPr>
              <w:t>_</w:t>
            </w:r>
            <w:r w:rsidRPr="009143E9">
              <w:rPr>
                <w:sz w:val="24"/>
              </w:rPr>
              <w:t>date</w:t>
            </w:r>
            <w:r w:rsidRPr="009143E9">
              <w:rPr>
                <w:sz w:val="24"/>
                <w:lang w:val="ru-RU"/>
              </w:rPr>
              <w:t>: Новая дата начала конфликтует с точками маршрута.</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Защищает маршрут от противоречий после редактирования дат путешествия</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Новая дата окончания не должна </w:t>
            </w:r>
            <w:r w:rsidRPr="009143E9">
              <w:rPr>
                <w:sz w:val="24"/>
                <w:lang w:val="ru-RU"/>
              </w:rPr>
              <w:lastRenderedPageBreak/>
              <w:t>конфликтовать с точками маршрута</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proofErr w:type="spellStart"/>
            <w:r w:rsidRPr="009143E9">
              <w:rPr>
                <w:sz w:val="24"/>
              </w:rPr>
              <w:lastRenderedPageBreak/>
              <w:t>TravelSerializer.validate</w:t>
            </w:r>
            <w:proofErr w:type="spellEnd"/>
            <w:r w:rsidRPr="009143E9">
              <w:rPr>
                <w:sz w:val="24"/>
              </w:rPr>
              <w:t>()</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При обновлении путешестви</w:t>
            </w:r>
            <w:r w:rsidRPr="009143E9">
              <w:rPr>
                <w:sz w:val="24"/>
                <w:lang w:val="ru-RU"/>
              </w:rPr>
              <w:lastRenderedPageBreak/>
              <w:t xml:space="preserve">я есть точка с </w:t>
            </w:r>
            <w:r w:rsidRPr="009143E9">
              <w:rPr>
                <w:sz w:val="24"/>
              </w:rPr>
              <w:t>departure</w:t>
            </w:r>
            <w:r w:rsidRPr="009143E9">
              <w:rPr>
                <w:sz w:val="24"/>
                <w:lang w:val="ru-RU"/>
              </w:rPr>
              <w:t>_</w:t>
            </w:r>
            <w:proofErr w:type="gramStart"/>
            <w:r w:rsidRPr="009143E9">
              <w:rPr>
                <w:sz w:val="24"/>
              </w:rPr>
              <w:t>date</w:t>
            </w:r>
            <w:r w:rsidRPr="009143E9">
              <w:rPr>
                <w:sz w:val="24"/>
                <w:lang w:val="ru-RU"/>
              </w:rPr>
              <w:t xml:space="preserve"> &gt;</w:t>
            </w:r>
            <w:proofErr w:type="gramEnd"/>
            <w:r w:rsidRPr="009143E9">
              <w:rPr>
                <w:sz w:val="24"/>
                <w:lang w:val="ru-RU"/>
              </w:rPr>
              <w:t xml:space="preserve"> </w:t>
            </w:r>
            <w:r w:rsidRPr="009143E9">
              <w:rPr>
                <w:sz w:val="24"/>
              </w:rPr>
              <w:t>end</w:t>
            </w:r>
            <w:r w:rsidRPr="009143E9">
              <w:rPr>
                <w:sz w:val="24"/>
                <w:lang w:val="ru-RU"/>
              </w:rPr>
              <w:t>_</w:t>
            </w:r>
            <w:r w:rsidRPr="009143E9">
              <w:rPr>
                <w:sz w:val="24"/>
              </w:rPr>
              <w:t>date</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lastRenderedPageBreak/>
              <w:t xml:space="preserve">400 </w:t>
            </w:r>
            <w:r w:rsidRPr="009143E9">
              <w:rPr>
                <w:sz w:val="24"/>
              </w:rPr>
              <w:t>Bad</w:t>
            </w:r>
            <w:r w:rsidRPr="009143E9">
              <w:rPr>
                <w:sz w:val="24"/>
                <w:lang w:val="ru-RU"/>
              </w:rPr>
              <w:t xml:space="preserve"> </w:t>
            </w:r>
            <w:r w:rsidRPr="009143E9">
              <w:rPr>
                <w:sz w:val="24"/>
              </w:rPr>
              <w:t>Request</w:t>
            </w:r>
            <w:r w:rsidRPr="009143E9">
              <w:rPr>
                <w:sz w:val="24"/>
                <w:lang w:val="ru-RU"/>
              </w:rPr>
              <w:t xml:space="preserve">, поле </w:t>
            </w:r>
            <w:r w:rsidRPr="009143E9">
              <w:rPr>
                <w:sz w:val="24"/>
              </w:rPr>
              <w:lastRenderedPageBreak/>
              <w:t>end</w:t>
            </w:r>
            <w:r w:rsidRPr="009143E9">
              <w:rPr>
                <w:sz w:val="24"/>
                <w:lang w:val="ru-RU"/>
              </w:rPr>
              <w:t>_</w:t>
            </w:r>
            <w:r w:rsidRPr="009143E9">
              <w:rPr>
                <w:sz w:val="24"/>
              </w:rPr>
              <w:t>date</w:t>
            </w:r>
            <w:r w:rsidRPr="009143E9">
              <w:rPr>
                <w:sz w:val="24"/>
                <w:lang w:val="ru-RU"/>
              </w:rPr>
              <w:t>: Новая дата окончания конфликтует с точками маршрута.</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lastRenderedPageBreak/>
              <w:t xml:space="preserve">Не позволяет оставить </w:t>
            </w:r>
            <w:r w:rsidRPr="009143E9">
              <w:rPr>
                <w:sz w:val="24"/>
                <w:lang w:val="ru-RU"/>
              </w:rPr>
              <w:lastRenderedPageBreak/>
              <w:t>точку маршрута за пределами путешествия</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Добавлять точки можно только в свои путешествия</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proofErr w:type="spellStart"/>
            <w:r w:rsidRPr="009143E9">
              <w:rPr>
                <w:sz w:val="24"/>
              </w:rPr>
              <w:t>TravelStopSerializer.validate_</w:t>
            </w:r>
            <w:proofErr w:type="gramStart"/>
            <w:r w:rsidRPr="009143E9">
              <w:rPr>
                <w:sz w:val="24"/>
              </w:rPr>
              <w:t>travel</w:t>
            </w:r>
            <w:proofErr w:type="spellEnd"/>
            <w:r w:rsidRPr="009143E9">
              <w:rPr>
                <w:sz w:val="24"/>
              </w:rPr>
              <w:t>(</w:t>
            </w:r>
            <w:proofErr w:type="gramEnd"/>
            <w:r w:rsidRPr="009143E9">
              <w:rPr>
                <w:sz w:val="24"/>
              </w:rPr>
              <w:t>)</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Пользователь передает </w:t>
            </w:r>
            <w:r w:rsidRPr="009143E9">
              <w:rPr>
                <w:sz w:val="24"/>
              </w:rPr>
              <w:t>travel</w:t>
            </w:r>
            <w:r w:rsidRPr="009143E9">
              <w:rPr>
                <w:sz w:val="24"/>
                <w:lang w:val="ru-RU"/>
              </w:rPr>
              <w:t xml:space="preserve">, владелец которого отличается от </w:t>
            </w:r>
            <w:r w:rsidRPr="009143E9">
              <w:rPr>
                <w:sz w:val="24"/>
              </w:rPr>
              <w:t>request</w:t>
            </w:r>
            <w:r w:rsidRPr="009143E9">
              <w:rPr>
                <w:sz w:val="24"/>
                <w:lang w:val="ru-RU"/>
              </w:rPr>
              <w:t>.</w:t>
            </w:r>
            <w:r w:rsidRPr="009143E9">
              <w:rPr>
                <w:sz w:val="24"/>
              </w:rPr>
              <w:t>user</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400 </w:t>
            </w:r>
            <w:r w:rsidRPr="009143E9">
              <w:rPr>
                <w:sz w:val="24"/>
              </w:rPr>
              <w:t>Bad</w:t>
            </w:r>
            <w:r w:rsidRPr="009143E9">
              <w:rPr>
                <w:sz w:val="24"/>
                <w:lang w:val="ru-RU"/>
              </w:rPr>
              <w:t xml:space="preserve"> </w:t>
            </w:r>
            <w:r w:rsidRPr="009143E9">
              <w:rPr>
                <w:sz w:val="24"/>
              </w:rPr>
              <w:t>Request</w:t>
            </w:r>
            <w:r w:rsidRPr="009143E9">
              <w:rPr>
                <w:sz w:val="24"/>
                <w:lang w:val="ru-RU"/>
              </w:rPr>
              <w:t xml:space="preserve">, поле </w:t>
            </w:r>
            <w:r w:rsidRPr="009143E9">
              <w:rPr>
                <w:sz w:val="24"/>
              </w:rPr>
              <w:t>travel</w:t>
            </w:r>
            <w:proofErr w:type="gramStart"/>
            <w:r w:rsidRPr="009143E9">
              <w:rPr>
                <w:sz w:val="24"/>
                <w:lang w:val="ru-RU"/>
              </w:rPr>
              <w:t>: Можно</w:t>
            </w:r>
            <w:proofErr w:type="gramEnd"/>
            <w:r w:rsidRPr="009143E9">
              <w:rPr>
                <w:sz w:val="24"/>
                <w:lang w:val="ru-RU"/>
              </w:rPr>
              <w:t xml:space="preserve"> добавлять точки только в свои путешествия.</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Предотвращает изменение маршрута чужого путешествия</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Дата выезда из точки не может быть раньше даты заезда</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proofErr w:type="spellStart"/>
            <w:r w:rsidRPr="009143E9">
              <w:rPr>
                <w:sz w:val="24"/>
              </w:rPr>
              <w:t>TravelStopSerializer.validate</w:t>
            </w:r>
            <w:proofErr w:type="spellEnd"/>
            <w:r w:rsidRPr="009143E9">
              <w:rPr>
                <w:sz w:val="24"/>
              </w:rPr>
              <w:t>()</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departure_date &lt; arrival_date</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400 </w:t>
            </w:r>
            <w:r w:rsidRPr="009143E9">
              <w:rPr>
                <w:sz w:val="24"/>
              </w:rPr>
              <w:t>Bad</w:t>
            </w:r>
            <w:r w:rsidRPr="009143E9">
              <w:rPr>
                <w:sz w:val="24"/>
                <w:lang w:val="ru-RU"/>
              </w:rPr>
              <w:t xml:space="preserve"> </w:t>
            </w:r>
            <w:r w:rsidRPr="009143E9">
              <w:rPr>
                <w:sz w:val="24"/>
              </w:rPr>
              <w:t>Request</w:t>
            </w:r>
            <w:r w:rsidRPr="009143E9">
              <w:rPr>
                <w:sz w:val="24"/>
                <w:lang w:val="ru-RU"/>
              </w:rPr>
              <w:t xml:space="preserve">, поле </w:t>
            </w:r>
            <w:r w:rsidRPr="009143E9">
              <w:rPr>
                <w:sz w:val="24"/>
              </w:rPr>
              <w:t>departure</w:t>
            </w:r>
            <w:r w:rsidRPr="009143E9">
              <w:rPr>
                <w:sz w:val="24"/>
                <w:lang w:val="ru-RU"/>
              </w:rPr>
              <w:t>_</w:t>
            </w:r>
            <w:r w:rsidRPr="009143E9">
              <w:rPr>
                <w:sz w:val="24"/>
              </w:rPr>
              <w:t>date</w:t>
            </w:r>
            <w:r w:rsidRPr="009143E9">
              <w:rPr>
                <w:sz w:val="24"/>
                <w:lang w:val="ru-RU"/>
              </w:rPr>
              <w:t>: Дата выезда не может быть раньше заезда.</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Проверяет корректность периода пребывания в точке маршрута</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Точка маршрута не может начинаться раньше путешествия</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proofErr w:type="spellStart"/>
            <w:r w:rsidRPr="009143E9">
              <w:rPr>
                <w:sz w:val="24"/>
              </w:rPr>
              <w:t>TravelStopSerializer.validate</w:t>
            </w:r>
            <w:proofErr w:type="spellEnd"/>
            <w:r w:rsidRPr="009143E9">
              <w:rPr>
                <w:sz w:val="24"/>
              </w:rPr>
              <w:t>()</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arrival_date &lt; travel.start_date</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400 </w:t>
            </w:r>
            <w:r w:rsidRPr="009143E9">
              <w:rPr>
                <w:sz w:val="24"/>
              </w:rPr>
              <w:t>Bad</w:t>
            </w:r>
            <w:r w:rsidRPr="009143E9">
              <w:rPr>
                <w:sz w:val="24"/>
                <w:lang w:val="ru-RU"/>
              </w:rPr>
              <w:t xml:space="preserve"> </w:t>
            </w:r>
            <w:r w:rsidRPr="009143E9">
              <w:rPr>
                <w:sz w:val="24"/>
              </w:rPr>
              <w:t>Request</w:t>
            </w:r>
            <w:r w:rsidRPr="009143E9">
              <w:rPr>
                <w:sz w:val="24"/>
                <w:lang w:val="ru-RU"/>
              </w:rPr>
              <w:t xml:space="preserve">, поле </w:t>
            </w:r>
            <w:r w:rsidRPr="009143E9">
              <w:rPr>
                <w:sz w:val="24"/>
              </w:rPr>
              <w:t>arrival</w:t>
            </w:r>
            <w:r w:rsidRPr="009143E9">
              <w:rPr>
                <w:sz w:val="24"/>
                <w:lang w:val="ru-RU"/>
              </w:rPr>
              <w:t>_</w:t>
            </w:r>
            <w:r w:rsidRPr="009143E9">
              <w:rPr>
                <w:sz w:val="24"/>
              </w:rPr>
              <w:t>date</w:t>
            </w:r>
            <w:r w:rsidRPr="009143E9">
              <w:rPr>
                <w:sz w:val="24"/>
                <w:lang w:val="ru-RU"/>
              </w:rPr>
              <w:t xml:space="preserve">: Точка маршрута не может начинаться </w:t>
            </w:r>
            <w:r w:rsidRPr="009143E9">
              <w:rPr>
                <w:sz w:val="24"/>
                <w:lang w:val="ru-RU"/>
              </w:rPr>
              <w:lastRenderedPageBreak/>
              <w:t>раньше путешествия.</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lastRenderedPageBreak/>
              <w:t>Связывает даты точки с датами родительского путешествия</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Точка маршрута не может заканчиваться позже путешествия</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proofErr w:type="spellStart"/>
            <w:r w:rsidRPr="009143E9">
              <w:rPr>
                <w:sz w:val="24"/>
              </w:rPr>
              <w:t>TravelStopSerializer.validate</w:t>
            </w:r>
            <w:proofErr w:type="spellEnd"/>
            <w:r w:rsidRPr="009143E9">
              <w:rPr>
                <w:sz w:val="24"/>
              </w:rPr>
              <w:t>()</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departure_date &gt; travel.end_date</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400 </w:t>
            </w:r>
            <w:r w:rsidRPr="009143E9">
              <w:rPr>
                <w:sz w:val="24"/>
              </w:rPr>
              <w:t>Bad</w:t>
            </w:r>
            <w:r w:rsidRPr="009143E9">
              <w:rPr>
                <w:sz w:val="24"/>
                <w:lang w:val="ru-RU"/>
              </w:rPr>
              <w:t xml:space="preserve"> </w:t>
            </w:r>
            <w:r w:rsidRPr="009143E9">
              <w:rPr>
                <w:sz w:val="24"/>
              </w:rPr>
              <w:t>Request</w:t>
            </w:r>
            <w:r w:rsidRPr="009143E9">
              <w:rPr>
                <w:sz w:val="24"/>
                <w:lang w:val="ru-RU"/>
              </w:rPr>
              <w:t xml:space="preserve">, поле </w:t>
            </w:r>
            <w:r w:rsidRPr="009143E9">
              <w:rPr>
                <w:sz w:val="24"/>
              </w:rPr>
              <w:t>departure</w:t>
            </w:r>
            <w:r w:rsidRPr="009143E9">
              <w:rPr>
                <w:sz w:val="24"/>
                <w:lang w:val="ru-RU"/>
              </w:rPr>
              <w:t>_</w:t>
            </w:r>
            <w:r w:rsidRPr="009143E9">
              <w:rPr>
                <w:sz w:val="24"/>
              </w:rPr>
              <w:t>date</w:t>
            </w:r>
            <w:r w:rsidRPr="009143E9">
              <w:rPr>
                <w:sz w:val="24"/>
                <w:lang w:val="ru-RU"/>
              </w:rPr>
              <w:t>: Точка маршрута не может заканчиваться позже путешествия.</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Связывает даты точки с датами родительского путешествия</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Порядковый номер точки уникален внутри путешествия</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proofErr w:type="spellStart"/>
            <w:r w:rsidRPr="009143E9">
              <w:rPr>
                <w:sz w:val="24"/>
              </w:rPr>
              <w:t>TravelStopSerializer.validate</w:t>
            </w:r>
            <w:proofErr w:type="spellEnd"/>
            <w:r w:rsidRPr="009143E9">
              <w:rPr>
                <w:sz w:val="24"/>
              </w:rPr>
              <w:t xml:space="preserve">() и </w:t>
            </w:r>
            <w:proofErr w:type="spellStart"/>
            <w:r w:rsidRPr="009143E9">
              <w:rPr>
                <w:sz w:val="24"/>
              </w:rPr>
              <w:t>UniqueConstraint</w:t>
            </w:r>
            <w:proofErr w:type="spellEnd"/>
            <w:r w:rsidRPr="009143E9">
              <w:rPr>
                <w:sz w:val="24"/>
              </w:rPr>
              <w:t xml:space="preserve"> </w:t>
            </w:r>
            <w:proofErr w:type="spellStart"/>
            <w:r w:rsidRPr="009143E9">
              <w:rPr>
                <w:sz w:val="24"/>
              </w:rPr>
              <w:t>unique_stop_order_per_travel</w:t>
            </w:r>
            <w:proofErr w:type="spellEnd"/>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В одном путешествии уже есть точка с таким </w:t>
            </w:r>
            <w:r w:rsidRPr="009143E9">
              <w:rPr>
                <w:sz w:val="24"/>
              </w:rPr>
              <w:t>order</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400 </w:t>
            </w:r>
            <w:r w:rsidRPr="009143E9">
              <w:rPr>
                <w:sz w:val="24"/>
              </w:rPr>
              <w:t>Bad</w:t>
            </w:r>
            <w:r w:rsidRPr="009143E9">
              <w:rPr>
                <w:sz w:val="24"/>
                <w:lang w:val="ru-RU"/>
              </w:rPr>
              <w:t xml:space="preserve"> </w:t>
            </w:r>
            <w:r w:rsidRPr="009143E9">
              <w:rPr>
                <w:sz w:val="24"/>
              </w:rPr>
              <w:t>Request</w:t>
            </w:r>
            <w:r w:rsidRPr="009143E9">
              <w:rPr>
                <w:sz w:val="24"/>
                <w:lang w:val="ru-RU"/>
              </w:rPr>
              <w:t xml:space="preserve">, поле </w:t>
            </w:r>
            <w:r w:rsidRPr="009143E9">
              <w:rPr>
                <w:sz w:val="24"/>
              </w:rPr>
              <w:t>order</w:t>
            </w:r>
            <w:r w:rsidRPr="009143E9">
              <w:rPr>
                <w:sz w:val="24"/>
                <w:lang w:val="ru-RU"/>
              </w:rPr>
              <w:t>: В путешествии уже есть точка с таким порядковым номером.</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proofErr w:type="spellStart"/>
            <w:r w:rsidRPr="009143E9">
              <w:rPr>
                <w:sz w:val="24"/>
              </w:rPr>
              <w:t>Позволяет</w:t>
            </w:r>
            <w:proofErr w:type="spellEnd"/>
            <w:r w:rsidRPr="009143E9">
              <w:rPr>
                <w:sz w:val="24"/>
              </w:rPr>
              <w:t xml:space="preserve"> </w:t>
            </w:r>
            <w:proofErr w:type="spellStart"/>
            <w:r w:rsidRPr="009143E9">
              <w:rPr>
                <w:sz w:val="24"/>
              </w:rPr>
              <w:t>строить</w:t>
            </w:r>
            <w:proofErr w:type="spellEnd"/>
            <w:r w:rsidRPr="009143E9">
              <w:rPr>
                <w:sz w:val="24"/>
              </w:rPr>
              <w:t xml:space="preserve"> </w:t>
            </w:r>
            <w:proofErr w:type="spellStart"/>
            <w:r w:rsidRPr="009143E9">
              <w:rPr>
                <w:sz w:val="24"/>
              </w:rPr>
              <w:t>однозначный</w:t>
            </w:r>
            <w:proofErr w:type="spellEnd"/>
            <w:r w:rsidRPr="009143E9">
              <w:rPr>
                <w:sz w:val="24"/>
              </w:rPr>
              <w:t xml:space="preserve"> </w:t>
            </w:r>
            <w:proofErr w:type="spellStart"/>
            <w:r w:rsidRPr="009143E9">
              <w:rPr>
                <w:sz w:val="24"/>
              </w:rPr>
              <w:t>маршрут</w:t>
            </w:r>
            <w:proofErr w:type="spellEnd"/>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Добавлять задачи можно только в свои путешествия</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proofErr w:type="spellStart"/>
            <w:r w:rsidRPr="009143E9">
              <w:rPr>
                <w:sz w:val="24"/>
              </w:rPr>
              <w:t>TravelChecklistItemSerializer.validate_</w:t>
            </w:r>
            <w:proofErr w:type="gramStart"/>
            <w:r w:rsidRPr="009143E9">
              <w:rPr>
                <w:sz w:val="24"/>
              </w:rPr>
              <w:t>travel</w:t>
            </w:r>
            <w:proofErr w:type="spellEnd"/>
            <w:r w:rsidRPr="009143E9">
              <w:rPr>
                <w:sz w:val="24"/>
              </w:rPr>
              <w:t>(</w:t>
            </w:r>
            <w:proofErr w:type="gramEnd"/>
            <w:r w:rsidRPr="009143E9">
              <w:rPr>
                <w:sz w:val="24"/>
              </w:rPr>
              <w:t>)</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Пользователь передает </w:t>
            </w:r>
            <w:r w:rsidRPr="009143E9">
              <w:rPr>
                <w:sz w:val="24"/>
              </w:rPr>
              <w:t>travel</w:t>
            </w:r>
            <w:r w:rsidRPr="009143E9">
              <w:rPr>
                <w:sz w:val="24"/>
                <w:lang w:val="ru-RU"/>
              </w:rPr>
              <w:t xml:space="preserve">, владелец которого отличается от </w:t>
            </w:r>
            <w:r w:rsidRPr="009143E9">
              <w:rPr>
                <w:sz w:val="24"/>
              </w:rPr>
              <w:t>request</w:t>
            </w:r>
            <w:r w:rsidRPr="009143E9">
              <w:rPr>
                <w:sz w:val="24"/>
                <w:lang w:val="ru-RU"/>
              </w:rPr>
              <w:t>.</w:t>
            </w:r>
            <w:r w:rsidRPr="009143E9">
              <w:rPr>
                <w:sz w:val="24"/>
              </w:rPr>
              <w:t>user</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400 </w:t>
            </w:r>
            <w:r w:rsidRPr="009143E9">
              <w:rPr>
                <w:sz w:val="24"/>
              </w:rPr>
              <w:t>Bad</w:t>
            </w:r>
            <w:r w:rsidRPr="009143E9">
              <w:rPr>
                <w:sz w:val="24"/>
                <w:lang w:val="ru-RU"/>
              </w:rPr>
              <w:t xml:space="preserve"> </w:t>
            </w:r>
            <w:r w:rsidRPr="009143E9">
              <w:rPr>
                <w:sz w:val="24"/>
              </w:rPr>
              <w:t>Request</w:t>
            </w:r>
            <w:r w:rsidRPr="009143E9">
              <w:rPr>
                <w:sz w:val="24"/>
                <w:lang w:val="ru-RU"/>
              </w:rPr>
              <w:t xml:space="preserve">, поле </w:t>
            </w:r>
            <w:r w:rsidRPr="009143E9">
              <w:rPr>
                <w:sz w:val="24"/>
              </w:rPr>
              <w:t>travel</w:t>
            </w:r>
            <w:proofErr w:type="gramStart"/>
            <w:r w:rsidRPr="009143E9">
              <w:rPr>
                <w:sz w:val="24"/>
                <w:lang w:val="ru-RU"/>
              </w:rPr>
              <w:t>: Можно</w:t>
            </w:r>
            <w:proofErr w:type="gramEnd"/>
            <w:r w:rsidRPr="009143E9">
              <w:rPr>
                <w:sz w:val="24"/>
                <w:lang w:val="ru-RU"/>
              </w:rPr>
              <w:t xml:space="preserve"> добавлять задачи только в свои путешествия.</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Предотвращает изменение чужого чек-листа</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lastRenderedPageBreak/>
              <w:t>Срок подготовки должен быть не позже начала путешествия</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proofErr w:type="spellStart"/>
            <w:r w:rsidRPr="009143E9">
              <w:rPr>
                <w:sz w:val="24"/>
              </w:rPr>
              <w:t>TravelChecklistItemSerializer.validate</w:t>
            </w:r>
            <w:proofErr w:type="spellEnd"/>
            <w:r w:rsidRPr="009143E9">
              <w:rPr>
                <w:sz w:val="24"/>
              </w:rPr>
              <w:t>()</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due_date &gt; travel.start_date</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400 </w:t>
            </w:r>
            <w:r w:rsidRPr="009143E9">
              <w:rPr>
                <w:sz w:val="24"/>
              </w:rPr>
              <w:t>Bad</w:t>
            </w:r>
            <w:r w:rsidRPr="009143E9">
              <w:rPr>
                <w:sz w:val="24"/>
                <w:lang w:val="ru-RU"/>
              </w:rPr>
              <w:t xml:space="preserve"> </w:t>
            </w:r>
            <w:r w:rsidRPr="009143E9">
              <w:rPr>
                <w:sz w:val="24"/>
              </w:rPr>
              <w:t>Request</w:t>
            </w:r>
            <w:r w:rsidRPr="009143E9">
              <w:rPr>
                <w:sz w:val="24"/>
                <w:lang w:val="ru-RU"/>
              </w:rPr>
              <w:t xml:space="preserve">, поле </w:t>
            </w:r>
            <w:r w:rsidRPr="009143E9">
              <w:rPr>
                <w:sz w:val="24"/>
              </w:rPr>
              <w:t>due</w:t>
            </w:r>
            <w:r w:rsidRPr="009143E9">
              <w:rPr>
                <w:sz w:val="24"/>
                <w:lang w:val="ru-RU"/>
              </w:rPr>
              <w:t>_</w:t>
            </w:r>
            <w:r w:rsidRPr="009143E9">
              <w:rPr>
                <w:sz w:val="24"/>
              </w:rPr>
              <w:t>date</w:t>
            </w:r>
            <w:r w:rsidRPr="009143E9">
              <w:rPr>
                <w:sz w:val="24"/>
                <w:lang w:val="ru-RU"/>
              </w:rPr>
              <w:t>: Срок подготовки должен быть не позже даты начала путешествия.</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Задача подготовки должна завершаться до начала поездки</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Название задачи уникально внутри чек-листа путешествия</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proofErr w:type="spellStart"/>
            <w:r w:rsidRPr="009143E9">
              <w:rPr>
                <w:sz w:val="24"/>
              </w:rPr>
              <w:t>TravelChecklistItemSerializer.validate</w:t>
            </w:r>
            <w:proofErr w:type="spellEnd"/>
            <w:r w:rsidRPr="009143E9">
              <w:rPr>
                <w:sz w:val="24"/>
              </w:rPr>
              <w:t xml:space="preserve">() и </w:t>
            </w:r>
            <w:proofErr w:type="spellStart"/>
            <w:r w:rsidRPr="009143E9">
              <w:rPr>
                <w:sz w:val="24"/>
              </w:rPr>
              <w:t>UniqueConstraint</w:t>
            </w:r>
            <w:proofErr w:type="spellEnd"/>
            <w:r w:rsidRPr="009143E9">
              <w:rPr>
                <w:sz w:val="24"/>
              </w:rPr>
              <w:t xml:space="preserve"> </w:t>
            </w:r>
            <w:proofErr w:type="spellStart"/>
            <w:r w:rsidRPr="009143E9">
              <w:rPr>
                <w:sz w:val="24"/>
              </w:rPr>
              <w:t>unique_checklist_title_per_travel</w:t>
            </w:r>
            <w:proofErr w:type="spellEnd"/>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В путешествии уже есть задача с таким </w:t>
            </w:r>
            <w:r w:rsidRPr="009143E9">
              <w:rPr>
                <w:sz w:val="24"/>
              </w:rPr>
              <w:t>title</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400 </w:t>
            </w:r>
            <w:r w:rsidRPr="009143E9">
              <w:rPr>
                <w:sz w:val="24"/>
              </w:rPr>
              <w:t>Bad</w:t>
            </w:r>
            <w:r w:rsidRPr="009143E9">
              <w:rPr>
                <w:sz w:val="24"/>
                <w:lang w:val="ru-RU"/>
              </w:rPr>
              <w:t xml:space="preserve"> </w:t>
            </w:r>
            <w:r w:rsidRPr="009143E9">
              <w:rPr>
                <w:sz w:val="24"/>
              </w:rPr>
              <w:t>Request</w:t>
            </w:r>
            <w:r w:rsidRPr="009143E9">
              <w:rPr>
                <w:sz w:val="24"/>
                <w:lang w:val="ru-RU"/>
              </w:rPr>
              <w:t xml:space="preserve">, поле </w:t>
            </w:r>
            <w:r w:rsidRPr="009143E9">
              <w:rPr>
                <w:sz w:val="24"/>
              </w:rPr>
              <w:t>title</w:t>
            </w:r>
            <w:r w:rsidRPr="009143E9">
              <w:rPr>
                <w:sz w:val="24"/>
                <w:lang w:val="ru-RU"/>
              </w:rPr>
              <w:t>: Такая задача уже есть в чек-листе путешествия.</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Уменьшает дублирование задач в чек-листе</w:t>
            </w:r>
          </w:p>
        </w:tc>
      </w:tr>
    </w:tbl>
    <w:p w:rsidR="006D082E" w:rsidRPr="009143E9" w:rsidRDefault="00000000">
      <w:pPr>
        <w:spacing w:before="240" w:after="120"/>
        <w:ind w:firstLine="0"/>
        <w:jc w:val="left"/>
      </w:pPr>
      <w:r w:rsidRPr="009143E9">
        <w:rPr>
          <w:b/>
        </w:rPr>
        <w:t>4. Таблица тестов и проверок</w:t>
      </w:r>
    </w:p>
    <w:tbl>
      <w:tblPr>
        <w:tblW w:w="0" w:type="auto"/>
        <w:jc w:val="center"/>
        <w:tblLook w:val="04A0" w:firstRow="1" w:lastRow="0" w:firstColumn="1" w:lastColumn="0" w:noHBand="0" w:noVBand="1"/>
      </w:tblPr>
      <w:tblGrid>
        <w:gridCol w:w="674"/>
        <w:gridCol w:w="2282"/>
        <w:gridCol w:w="1790"/>
        <w:gridCol w:w="1942"/>
        <w:gridCol w:w="2883"/>
      </w:tblGrid>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Проверка</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Шаги/запрос</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Ожидаемый результат</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Фактический результат (ссылка/скрин)</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1</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Получение JWT-токена</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POST /auth/jwt/create/ с username и password</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200 </w:t>
            </w:r>
            <w:r w:rsidRPr="009143E9">
              <w:rPr>
                <w:sz w:val="24"/>
              </w:rPr>
              <w:t>OK</w:t>
            </w:r>
            <w:r w:rsidRPr="009143E9">
              <w:rPr>
                <w:sz w:val="24"/>
                <w:lang w:val="ru-RU"/>
              </w:rPr>
              <w:t xml:space="preserve">, в ответе есть </w:t>
            </w:r>
            <w:r w:rsidRPr="009143E9">
              <w:rPr>
                <w:sz w:val="24"/>
              </w:rPr>
              <w:t>access</w:t>
            </w:r>
            <w:r w:rsidRPr="009143E9">
              <w:rPr>
                <w:sz w:val="24"/>
                <w:lang w:val="ru-RU"/>
              </w:rPr>
              <w:t xml:space="preserve"> и </w:t>
            </w:r>
            <w:r w:rsidRPr="009143E9">
              <w:rPr>
                <w:sz w:val="24"/>
              </w:rPr>
              <w:t>refresh</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Выполнено: 200 </w:t>
            </w:r>
            <w:r w:rsidRPr="009143E9">
              <w:rPr>
                <w:sz w:val="24"/>
              </w:rPr>
              <w:t>OK</w:t>
            </w:r>
            <w:r w:rsidRPr="009143E9">
              <w:rPr>
                <w:sz w:val="24"/>
                <w:lang w:val="ru-RU"/>
              </w:rPr>
              <w:t xml:space="preserve">, см. </w:t>
            </w:r>
            <w:r w:rsidRPr="009143E9">
              <w:rPr>
                <w:sz w:val="24"/>
              </w:rPr>
              <w:t>API</w:t>
            </w:r>
            <w:r w:rsidRPr="009143E9">
              <w:rPr>
                <w:sz w:val="24"/>
                <w:lang w:val="ru-RU"/>
              </w:rPr>
              <w:t>_</w:t>
            </w:r>
            <w:r w:rsidRPr="009143E9">
              <w:rPr>
                <w:sz w:val="24"/>
              </w:rPr>
              <w:t>TEST</w:t>
            </w:r>
            <w:r w:rsidRPr="009143E9">
              <w:rPr>
                <w:sz w:val="24"/>
                <w:lang w:val="ru-RU"/>
              </w:rPr>
              <w:t>_</w:t>
            </w:r>
            <w:r w:rsidRPr="009143E9">
              <w:rPr>
                <w:sz w:val="24"/>
              </w:rPr>
              <w:t>RESULTS</w:t>
            </w:r>
            <w:r w:rsidRPr="009143E9">
              <w:rPr>
                <w:sz w:val="24"/>
                <w:lang w:val="ru-RU"/>
              </w:rPr>
              <w:t>.</w:t>
            </w:r>
            <w:r w:rsidRPr="009143E9">
              <w:rPr>
                <w:sz w:val="24"/>
              </w:rPr>
              <w:t>md</w:t>
            </w:r>
            <w:r w:rsidRPr="009143E9">
              <w:rPr>
                <w:sz w:val="24"/>
                <w:lang w:val="ru-RU"/>
              </w:rPr>
              <w:t>, проверка 1</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Создание котика для путешествия</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POST /cats/ с name, color, birth_year</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201 </w:t>
            </w:r>
            <w:r w:rsidRPr="009143E9">
              <w:rPr>
                <w:sz w:val="24"/>
              </w:rPr>
              <w:t>Created</w:t>
            </w:r>
            <w:r w:rsidRPr="009143E9">
              <w:rPr>
                <w:sz w:val="24"/>
                <w:lang w:val="ru-RU"/>
              </w:rPr>
              <w:t xml:space="preserve">, возвращается объект котика с </w:t>
            </w:r>
            <w:r w:rsidRPr="009143E9">
              <w:rPr>
                <w:sz w:val="24"/>
              </w:rPr>
              <w:t>id</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proofErr w:type="spellStart"/>
            <w:r w:rsidRPr="009143E9">
              <w:rPr>
                <w:sz w:val="24"/>
              </w:rPr>
              <w:t>Выполнено</w:t>
            </w:r>
            <w:proofErr w:type="spellEnd"/>
            <w:r w:rsidRPr="009143E9">
              <w:rPr>
                <w:sz w:val="24"/>
              </w:rPr>
              <w:t xml:space="preserve">: 201 Created, </w:t>
            </w:r>
            <w:proofErr w:type="spellStart"/>
            <w:r w:rsidRPr="009143E9">
              <w:rPr>
                <w:sz w:val="24"/>
              </w:rPr>
              <w:t>см</w:t>
            </w:r>
            <w:proofErr w:type="spellEnd"/>
            <w:r w:rsidRPr="009143E9">
              <w:rPr>
                <w:sz w:val="24"/>
              </w:rPr>
              <w:t>. API_TEST_RESULTS.md, проверка 2</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3</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 xml:space="preserve">Создание </w:t>
            </w:r>
            <w:r w:rsidRPr="009143E9">
              <w:rPr>
                <w:sz w:val="24"/>
              </w:rPr>
              <w:lastRenderedPageBreak/>
              <w:t>путешествия</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rPr>
              <w:lastRenderedPageBreak/>
              <w:t>POST</w:t>
            </w:r>
            <w:r w:rsidRPr="009143E9">
              <w:rPr>
                <w:sz w:val="24"/>
                <w:lang w:val="ru-RU"/>
              </w:rPr>
              <w:t xml:space="preserve"> /</w:t>
            </w:r>
            <w:r w:rsidRPr="009143E9">
              <w:rPr>
                <w:sz w:val="24"/>
              </w:rPr>
              <w:t>travels</w:t>
            </w:r>
            <w:r w:rsidRPr="009143E9">
              <w:rPr>
                <w:sz w:val="24"/>
                <w:lang w:val="ru-RU"/>
              </w:rPr>
              <w:t xml:space="preserve">/ </w:t>
            </w:r>
            <w:r w:rsidRPr="009143E9">
              <w:rPr>
                <w:sz w:val="24"/>
                <w:lang w:val="ru-RU"/>
              </w:rPr>
              <w:lastRenderedPageBreak/>
              <w:t xml:space="preserve">с корректными датами и </w:t>
            </w:r>
            <w:r w:rsidRPr="009143E9">
              <w:rPr>
                <w:sz w:val="24"/>
              </w:rPr>
              <w:t>cat</w:t>
            </w:r>
            <w:r w:rsidRPr="009143E9">
              <w:rPr>
                <w:sz w:val="24"/>
                <w:lang w:val="ru-RU"/>
              </w:rPr>
              <w:t xml:space="preserve"> текущего пользователя</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lastRenderedPageBreak/>
              <w:t xml:space="preserve">201 Created, </w:t>
            </w:r>
            <w:proofErr w:type="spellStart"/>
            <w:r w:rsidRPr="009143E9">
              <w:rPr>
                <w:sz w:val="24"/>
              </w:rPr>
              <w:lastRenderedPageBreak/>
              <w:t>возвращается</w:t>
            </w:r>
            <w:proofErr w:type="spellEnd"/>
            <w:r w:rsidRPr="009143E9">
              <w:rPr>
                <w:sz w:val="24"/>
              </w:rPr>
              <w:t xml:space="preserve"> </w:t>
            </w:r>
            <w:proofErr w:type="spellStart"/>
            <w:r w:rsidRPr="009143E9">
              <w:rPr>
                <w:sz w:val="24"/>
              </w:rPr>
              <w:t>объект</w:t>
            </w:r>
            <w:proofErr w:type="spellEnd"/>
            <w:r w:rsidRPr="009143E9">
              <w:rPr>
                <w:sz w:val="24"/>
              </w:rPr>
              <w:t xml:space="preserve"> </w:t>
            </w:r>
            <w:proofErr w:type="spellStart"/>
            <w:r w:rsidRPr="009143E9">
              <w:rPr>
                <w:sz w:val="24"/>
              </w:rPr>
              <w:t>путешествия</w:t>
            </w:r>
            <w:proofErr w:type="spellEnd"/>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lastRenderedPageBreak/>
              <w:t xml:space="preserve">Выполнено: 201 Created, </w:t>
            </w:r>
            <w:r w:rsidRPr="009143E9">
              <w:rPr>
                <w:sz w:val="24"/>
              </w:rPr>
              <w:lastRenderedPageBreak/>
              <w:t>см. API_TEST_RESULTS.md, проверка 3</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4</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Просмотр списка путешествий</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GET /travels/ с JWT-токеном</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200 </w:t>
            </w:r>
            <w:r w:rsidRPr="009143E9">
              <w:rPr>
                <w:sz w:val="24"/>
              </w:rPr>
              <w:t>OK</w:t>
            </w:r>
            <w:r w:rsidRPr="009143E9">
              <w:rPr>
                <w:sz w:val="24"/>
                <w:lang w:val="ru-RU"/>
              </w:rPr>
              <w:t xml:space="preserve">, возвращается список или </w:t>
            </w:r>
            <w:proofErr w:type="spellStart"/>
            <w:r w:rsidRPr="009143E9">
              <w:rPr>
                <w:sz w:val="24"/>
                <w:lang w:val="ru-RU"/>
              </w:rPr>
              <w:t>пагинированный</w:t>
            </w:r>
            <w:proofErr w:type="spellEnd"/>
            <w:r w:rsidRPr="009143E9">
              <w:rPr>
                <w:sz w:val="24"/>
                <w:lang w:val="ru-RU"/>
              </w:rPr>
              <w:t xml:space="preserve"> ответ</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Выполнено: 200 </w:t>
            </w:r>
            <w:r w:rsidRPr="009143E9">
              <w:rPr>
                <w:sz w:val="24"/>
              </w:rPr>
              <w:t>OK</w:t>
            </w:r>
            <w:r w:rsidRPr="009143E9">
              <w:rPr>
                <w:sz w:val="24"/>
                <w:lang w:val="ru-RU"/>
              </w:rPr>
              <w:t xml:space="preserve">, см. </w:t>
            </w:r>
            <w:r w:rsidRPr="009143E9">
              <w:rPr>
                <w:sz w:val="24"/>
              </w:rPr>
              <w:t>API</w:t>
            </w:r>
            <w:r w:rsidRPr="009143E9">
              <w:rPr>
                <w:sz w:val="24"/>
                <w:lang w:val="ru-RU"/>
              </w:rPr>
              <w:t>_</w:t>
            </w:r>
            <w:r w:rsidRPr="009143E9">
              <w:rPr>
                <w:sz w:val="24"/>
              </w:rPr>
              <w:t>TEST</w:t>
            </w:r>
            <w:r w:rsidRPr="009143E9">
              <w:rPr>
                <w:sz w:val="24"/>
                <w:lang w:val="ru-RU"/>
              </w:rPr>
              <w:t>_</w:t>
            </w:r>
            <w:r w:rsidRPr="009143E9">
              <w:rPr>
                <w:sz w:val="24"/>
              </w:rPr>
              <w:t>RESULTS</w:t>
            </w:r>
            <w:r w:rsidRPr="009143E9">
              <w:rPr>
                <w:sz w:val="24"/>
                <w:lang w:val="ru-RU"/>
              </w:rPr>
              <w:t>.</w:t>
            </w:r>
            <w:r w:rsidRPr="009143E9">
              <w:rPr>
                <w:sz w:val="24"/>
              </w:rPr>
              <w:t>md</w:t>
            </w:r>
            <w:r w:rsidRPr="009143E9">
              <w:rPr>
                <w:sz w:val="24"/>
                <w:lang w:val="ru-RU"/>
              </w:rPr>
              <w:t>, проверка 4</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5</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Просмотр только своих путешествий</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GET /travels/my/ с JWT-токеном</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200 </w:t>
            </w:r>
            <w:r w:rsidRPr="009143E9">
              <w:rPr>
                <w:sz w:val="24"/>
              </w:rPr>
              <w:t>OK</w:t>
            </w:r>
            <w:r w:rsidRPr="009143E9">
              <w:rPr>
                <w:sz w:val="24"/>
                <w:lang w:val="ru-RU"/>
              </w:rPr>
              <w:t>, возвращаются путешествия текущего пользователя</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Выполнено: 200 </w:t>
            </w:r>
            <w:r w:rsidRPr="009143E9">
              <w:rPr>
                <w:sz w:val="24"/>
              </w:rPr>
              <w:t>OK</w:t>
            </w:r>
            <w:r w:rsidRPr="009143E9">
              <w:rPr>
                <w:sz w:val="24"/>
                <w:lang w:val="ru-RU"/>
              </w:rPr>
              <w:t xml:space="preserve">, см. </w:t>
            </w:r>
            <w:r w:rsidRPr="009143E9">
              <w:rPr>
                <w:sz w:val="24"/>
              </w:rPr>
              <w:t>API</w:t>
            </w:r>
            <w:r w:rsidRPr="009143E9">
              <w:rPr>
                <w:sz w:val="24"/>
                <w:lang w:val="ru-RU"/>
              </w:rPr>
              <w:t>_</w:t>
            </w:r>
            <w:r w:rsidRPr="009143E9">
              <w:rPr>
                <w:sz w:val="24"/>
              </w:rPr>
              <w:t>TEST</w:t>
            </w:r>
            <w:r w:rsidRPr="009143E9">
              <w:rPr>
                <w:sz w:val="24"/>
                <w:lang w:val="ru-RU"/>
              </w:rPr>
              <w:t>_</w:t>
            </w:r>
            <w:r w:rsidRPr="009143E9">
              <w:rPr>
                <w:sz w:val="24"/>
              </w:rPr>
              <w:t>RESULTS</w:t>
            </w:r>
            <w:r w:rsidRPr="009143E9">
              <w:rPr>
                <w:sz w:val="24"/>
                <w:lang w:val="ru-RU"/>
              </w:rPr>
              <w:t>.</w:t>
            </w:r>
            <w:r w:rsidRPr="009143E9">
              <w:rPr>
                <w:sz w:val="24"/>
              </w:rPr>
              <w:t>md</w:t>
            </w:r>
            <w:r w:rsidRPr="009143E9">
              <w:rPr>
                <w:sz w:val="24"/>
                <w:lang w:val="ru-RU"/>
              </w:rPr>
              <w:t>, проверка 5</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6</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Добавление точки маршрута</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POST /travel-stops/ с travel, order, городом, страной и датами</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201 </w:t>
            </w:r>
            <w:r w:rsidRPr="009143E9">
              <w:rPr>
                <w:sz w:val="24"/>
              </w:rPr>
              <w:t>Created</w:t>
            </w:r>
            <w:r w:rsidRPr="009143E9">
              <w:rPr>
                <w:sz w:val="24"/>
                <w:lang w:val="ru-RU"/>
              </w:rPr>
              <w:t>, возвращается объект точки маршрута</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proofErr w:type="spellStart"/>
            <w:r w:rsidRPr="009143E9">
              <w:rPr>
                <w:sz w:val="24"/>
              </w:rPr>
              <w:t>Выполнено</w:t>
            </w:r>
            <w:proofErr w:type="spellEnd"/>
            <w:r w:rsidRPr="009143E9">
              <w:rPr>
                <w:sz w:val="24"/>
              </w:rPr>
              <w:t xml:space="preserve">: 201 Created, </w:t>
            </w:r>
            <w:proofErr w:type="spellStart"/>
            <w:r w:rsidRPr="009143E9">
              <w:rPr>
                <w:sz w:val="24"/>
              </w:rPr>
              <w:t>см</w:t>
            </w:r>
            <w:proofErr w:type="spellEnd"/>
            <w:r w:rsidRPr="009143E9">
              <w:rPr>
                <w:sz w:val="24"/>
              </w:rPr>
              <w:t>. API_TEST_RESULTS.md, проверка 6</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7</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Ошибка повторного номера точки</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Повторить POST /travel-stops/ с тем же travel и order</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400 </w:t>
            </w:r>
            <w:r w:rsidRPr="009143E9">
              <w:rPr>
                <w:sz w:val="24"/>
              </w:rPr>
              <w:t>Bad</w:t>
            </w:r>
            <w:r w:rsidRPr="009143E9">
              <w:rPr>
                <w:sz w:val="24"/>
                <w:lang w:val="ru-RU"/>
              </w:rPr>
              <w:t xml:space="preserve"> </w:t>
            </w:r>
            <w:r w:rsidRPr="009143E9">
              <w:rPr>
                <w:sz w:val="24"/>
              </w:rPr>
              <w:t>Request</w:t>
            </w:r>
            <w:r w:rsidRPr="009143E9">
              <w:rPr>
                <w:sz w:val="24"/>
                <w:lang w:val="ru-RU"/>
              </w:rPr>
              <w:t xml:space="preserve">, ответ содержит поле </w:t>
            </w:r>
            <w:r w:rsidRPr="009143E9">
              <w:rPr>
                <w:sz w:val="24"/>
              </w:rPr>
              <w:t>order</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proofErr w:type="spellStart"/>
            <w:r w:rsidRPr="009143E9">
              <w:rPr>
                <w:sz w:val="24"/>
              </w:rPr>
              <w:t>Выполнено</w:t>
            </w:r>
            <w:proofErr w:type="spellEnd"/>
            <w:r w:rsidRPr="009143E9">
              <w:rPr>
                <w:sz w:val="24"/>
              </w:rPr>
              <w:t>: 400 Bad Request, см. API_TEST_RESULTS.md, проверка 7</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8</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Добавление задачи подготовки</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POST /travel-checklist/ с travel, title, due_date</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201 Created, возвращается объект задачи</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Выполнено: 201 Created, см. API_TEST_RESULTS.md, проверка 8</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9</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Отметка задачи выполненной</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PATCH /travel-checklist/{id}/ с {"is_done": true}</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200 OK, поле is_done равно true</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Выполнено: 200 OK, см. API_TEST_RESULTS.md, проверка 9</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10</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Ошибка некорректных дат путешествия</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 xml:space="preserve">POST /travels/, где end_date раньше </w:t>
            </w:r>
            <w:r w:rsidRPr="009143E9">
              <w:rPr>
                <w:sz w:val="24"/>
              </w:rPr>
              <w:lastRenderedPageBreak/>
              <w:t>start_date</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lastRenderedPageBreak/>
              <w:t>400 Bad Request, ответ содержит поле end_date</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 xml:space="preserve">Выполнено: 400 Bad Request, см. API_TEST_RESULTS.md, </w:t>
            </w:r>
            <w:r w:rsidRPr="009143E9">
              <w:rPr>
                <w:sz w:val="24"/>
              </w:rPr>
              <w:lastRenderedPageBreak/>
              <w:t>проверка 10</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11</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Ошибка без авторизации</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GET /travels/ без заголовка Authorization</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401 </w:t>
            </w:r>
            <w:r w:rsidRPr="009143E9">
              <w:rPr>
                <w:sz w:val="24"/>
              </w:rPr>
              <w:t>Unauthorized</w:t>
            </w:r>
            <w:r w:rsidRPr="009143E9">
              <w:rPr>
                <w:sz w:val="24"/>
                <w:lang w:val="ru-RU"/>
              </w:rPr>
              <w:t xml:space="preserve"> или 403 </w:t>
            </w:r>
            <w:r w:rsidRPr="009143E9">
              <w:rPr>
                <w:sz w:val="24"/>
              </w:rPr>
              <w:t>Forbidden</w:t>
            </w:r>
            <w:r w:rsidRPr="009143E9">
              <w:rPr>
                <w:sz w:val="24"/>
                <w:lang w:val="ru-RU"/>
              </w:rPr>
              <w:t xml:space="preserve"> в зависимости от класса аутентификации </w:t>
            </w:r>
            <w:r w:rsidRPr="009143E9">
              <w:rPr>
                <w:sz w:val="24"/>
              </w:rPr>
              <w:t>DRF</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Выполнено: 403 </w:t>
            </w:r>
            <w:r w:rsidRPr="009143E9">
              <w:rPr>
                <w:sz w:val="24"/>
              </w:rPr>
              <w:t>Forbidden</w:t>
            </w:r>
            <w:r w:rsidRPr="009143E9">
              <w:rPr>
                <w:sz w:val="24"/>
                <w:lang w:val="ru-RU"/>
              </w:rPr>
              <w:t xml:space="preserve">, см. </w:t>
            </w:r>
            <w:r w:rsidRPr="009143E9">
              <w:rPr>
                <w:sz w:val="24"/>
              </w:rPr>
              <w:t>API</w:t>
            </w:r>
            <w:r w:rsidRPr="009143E9">
              <w:rPr>
                <w:sz w:val="24"/>
                <w:lang w:val="ru-RU"/>
              </w:rPr>
              <w:t>_</w:t>
            </w:r>
            <w:r w:rsidRPr="009143E9">
              <w:rPr>
                <w:sz w:val="24"/>
              </w:rPr>
              <w:t>TEST</w:t>
            </w:r>
            <w:r w:rsidRPr="009143E9">
              <w:rPr>
                <w:sz w:val="24"/>
                <w:lang w:val="ru-RU"/>
              </w:rPr>
              <w:t>_</w:t>
            </w:r>
            <w:r w:rsidRPr="009143E9">
              <w:rPr>
                <w:sz w:val="24"/>
              </w:rPr>
              <w:t>RESULTS</w:t>
            </w:r>
            <w:r w:rsidRPr="009143E9">
              <w:rPr>
                <w:sz w:val="24"/>
                <w:lang w:val="ru-RU"/>
              </w:rPr>
              <w:t>.</w:t>
            </w:r>
            <w:r w:rsidRPr="009143E9">
              <w:rPr>
                <w:sz w:val="24"/>
              </w:rPr>
              <w:t>md</w:t>
            </w:r>
            <w:r w:rsidRPr="009143E9">
              <w:rPr>
                <w:sz w:val="24"/>
                <w:lang w:val="ru-RU"/>
              </w:rPr>
              <w:t>, проверка 11</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12</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Ошибка для несуществующего ресурса</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GET /travels/999999/</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404 Not Found</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Выполнено: 404 Not Found, см. API_TEST_RESULTS.md, проверка 12</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13</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Ошибка неподдерживаемого метода</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POST /travels/my/</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405 Method Not Allowed</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Выполнено: 405 Method Not Allowed, см. API_TEST_RESULTS.md, проверка 13</w:t>
            </w:r>
          </w:p>
        </w:tc>
      </w:tr>
      <w:tr w:rsidR="006D082E" w:rsidRPr="009143E9">
        <w:trPr>
          <w:jc w:val="center"/>
        </w:trPr>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14</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Ошибка запрета доступа</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rPr>
              <w:t>PATCH</w:t>
            </w:r>
            <w:r w:rsidRPr="009143E9">
              <w:rPr>
                <w:sz w:val="24"/>
                <w:lang w:val="ru-RU"/>
              </w:rPr>
              <w:t xml:space="preserve"> /</w:t>
            </w:r>
            <w:r w:rsidRPr="009143E9">
              <w:rPr>
                <w:sz w:val="24"/>
              </w:rPr>
              <w:t>travels</w:t>
            </w:r>
            <w:r w:rsidRPr="009143E9">
              <w:rPr>
                <w:sz w:val="24"/>
                <w:lang w:val="ru-RU"/>
              </w:rPr>
              <w:t>/{</w:t>
            </w:r>
            <w:r w:rsidRPr="009143E9">
              <w:rPr>
                <w:sz w:val="24"/>
              </w:rPr>
              <w:t>id</w:t>
            </w:r>
            <w:r w:rsidRPr="009143E9">
              <w:rPr>
                <w:sz w:val="24"/>
                <w:lang w:val="ru-RU"/>
              </w:rPr>
              <w:t>}/ от другого пользователя</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403 Forbidden</w:t>
            </w:r>
          </w:p>
        </w:tc>
        <w:tc>
          <w:tcPr>
            <w:tcW w:w="1871"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Выполнено: 403 Forbidden, см. API_TEST_RESULTS.md, проверка 14</w:t>
            </w:r>
          </w:p>
        </w:tc>
      </w:tr>
    </w:tbl>
    <w:p w:rsidR="006D082E" w:rsidRPr="009143E9" w:rsidRDefault="00000000">
      <w:r w:rsidRPr="009143E9">
        <w:t xml:space="preserve">Проверки 1-13 также оформлены в Postman-коллекции </w:t>
      </w:r>
      <w:r w:rsidRPr="009143E9">
        <w:rPr>
          <w:sz w:val="24"/>
        </w:rPr>
        <w:t>KITTY_TRAVELS_POSTMAN_COLLECTION.json</w:t>
      </w:r>
      <w:r w:rsidRPr="009143E9">
        <w:t xml:space="preserve">; curl-версии основных запросов находятся в </w:t>
      </w:r>
      <w:r w:rsidRPr="009143E9">
        <w:rPr>
          <w:sz w:val="24"/>
        </w:rPr>
        <w:t>API_CHECK_REQUESTS.md</w:t>
      </w:r>
      <w:r w:rsidRPr="009143E9">
        <w:t>.</w:t>
      </w:r>
    </w:p>
    <w:p w:rsidR="006D082E" w:rsidRPr="009143E9" w:rsidRDefault="00000000">
      <w:pPr>
        <w:ind w:firstLine="0"/>
      </w:pPr>
      <w:r w:rsidRPr="009143E9">
        <w:br w:type="page"/>
      </w:r>
    </w:p>
    <w:p w:rsidR="006D082E" w:rsidRPr="009143E9" w:rsidRDefault="00000000">
      <w:pPr>
        <w:spacing w:before="240" w:after="120"/>
        <w:ind w:firstLine="0"/>
        <w:jc w:val="left"/>
        <w:rPr>
          <w:lang w:val="ru-RU"/>
        </w:rPr>
      </w:pPr>
      <w:r w:rsidRPr="009143E9">
        <w:rPr>
          <w:b/>
          <w:lang w:val="ru-RU"/>
        </w:rPr>
        <w:lastRenderedPageBreak/>
        <w:t xml:space="preserve">Приложение Б. Фактические результаты проверки </w:t>
      </w:r>
      <w:r w:rsidRPr="009143E9">
        <w:rPr>
          <w:b/>
        </w:rPr>
        <w:t>API</w:t>
      </w:r>
    </w:p>
    <w:p w:rsidR="006D082E" w:rsidRPr="009143E9" w:rsidRDefault="00000000">
      <w:pPr>
        <w:rPr>
          <w:lang w:val="ru-RU"/>
        </w:rPr>
      </w:pPr>
      <w:r w:rsidRPr="009143E9">
        <w:rPr>
          <w:lang w:val="ru-RU"/>
        </w:rPr>
        <w:t xml:space="preserve">Проверка выполнена через </w:t>
      </w:r>
      <w:r w:rsidRPr="009143E9">
        <w:rPr>
          <w:sz w:val="24"/>
        </w:rPr>
        <w:t>rest</w:t>
      </w:r>
      <w:r w:rsidRPr="009143E9">
        <w:rPr>
          <w:sz w:val="24"/>
          <w:lang w:val="ru-RU"/>
        </w:rPr>
        <w:t>_</w:t>
      </w:r>
      <w:r w:rsidRPr="009143E9">
        <w:rPr>
          <w:sz w:val="24"/>
        </w:rPr>
        <w:t>framework</w:t>
      </w:r>
      <w:r w:rsidRPr="009143E9">
        <w:rPr>
          <w:sz w:val="24"/>
          <w:lang w:val="ru-RU"/>
        </w:rPr>
        <w:t>.</w:t>
      </w:r>
      <w:proofErr w:type="gramStart"/>
      <w:r w:rsidRPr="009143E9">
        <w:rPr>
          <w:sz w:val="24"/>
        </w:rPr>
        <w:t>test</w:t>
      </w:r>
      <w:r w:rsidRPr="009143E9">
        <w:rPr>
          <w:sz w:val="24"/>
          <w:lang w:val="ru-RU"/>
        </w:rPr>
        <w:t>.</w:t>
      </w:r>
      <w:r w:rsidRPr="009143E9">
        <w:rPr>
          <w:sz w:val="24"/>
        </w:rPr>
        <w:t>APIClient</w:t>
      </w:r>
      <w:proofErr w:type="gramEnd"/>
      <w:r w:rsidRPr="009143E9">
        <w:rPr>
          <w:lang w:val="ru-RU"/>
        </w:rPr>
        <w:t xml:space="preserve"> в окружении </w:t>
      </w:r>
      <w:r w:rsidRPr="009143E9">
        <w:t>Django</w:t>
      </w:r>
      <w:r w:rsidRPr="009143E9">
        <w:rPr>
          <w:lang w:val="ru-RU"/>
        </w:rPr>
        <w:t xml:space="preserve">. Сценарий создает тестовых пользователей </w:t>
      </w:r>
      <w:r w:rsidRPr="009143E9">
        <w:rPr>
          <w:sz w:val="24"/>
        </w:rPr>
        <w:t>tester</w:t>
      </w:r>
      <w:r w:rsidRPr="009143E9">
        <w:rPr>
          <w:lang w:val="ru-RU"/>
        </w:rPr>
        <w:t xml:space="preserve"> и </w:t>
      </w:r>
      <w:r w:rsidRPr="009143E9">
        <w:rPr>
          <w:sz w:val="24"/>
        </w:rPr>
        <w:t>other</w:t>
      </w:r>
      <w:r w:rsidRPr="009143E9">
        <w:rPr>
          <w:sz w:val="24"/>
          <w:lang w:val="ru-RU"/>
        </w:rPr>
        <w:t>_</w:t>
      </w:r>
      <w:r w:rsidRPr="009143E9">
        <w:rPr>
          <w:sz w:val="24"/>
        </w:rPr>
        <w:t>tester</w:t>
      </w:r>
      <w:r w:rsidRPr="009143E9">
        <w:rPr>
          <w:lang w:val="ru-RU"/>
        </w:rPr>
        <w:t>, выполняет проверочные запросы, фиксирует статусы и после завершения удаляет тестовые учетные записи вместе с созданными объектами.</w:t>
      </w:r>
    </w:p>
    <w:p w:rsidR="006D082E" w:rsidRPr="009143E9" w:rsidRDefault="00000000">
      <w:pPr>
        <w:rPr>
          <w:lang w:val="ru-RU"/>
        </w:rPr>
      </w:pPr>
      <w:r w:rsidRPr="009143E9">
        <w:rPr>
          <w:lang w:val="ru-RU"/>
        </w:rPr>
        <w:t>Дата проверки: 12 мая 2026 года.</w:t>
      </w:r>
    </w:p>
    <w:p w:rsidR="006D082E" w:rsidRPr="009143E9" w:rsidRDefault="00000000">
      <w:pPr>
        <w:rPr>
          <w:lang w:val="ru-RU"/>
        </w:rPr>
      </w:pPr>
      <w:r w:rsidRPr="009143E9">
        <w:rPr>
          <w:lang w:val="ru-RU"/>
        </w:rPr>
        <w:t>Команда проверки:</w:t>
      </w:r>
    </w:p>
    <w:p w:rsidR="006D082E" w:rsidRPr="009143E9" w:rsidRDefault="00000000">
      <w:pPr>
        <w:ind w:left="567" w:firstLine="0"/>
      </w:pPr>
      <w:proofErr w:type="gramStart"/>
      <w:r w:rsidRPr="009143E9">
        <w:rPr>
          <w:sz w:val="22"/>
        </w:rPr>
        <w:t>./</w:t>
      </w:r>
      <w:proofErr w:type="gramEnd"/>
      <w:r w:rsidRPr="009143E9">
        <w:rPr>
          <w:sz w:val="22"/>
        </w:rPr>
        <w:t>env/bin/python manage.py shell</w:t>
      </w:r>
    </w:p>
    <w:p w:rsidR="006D082E" w:rsidRPr="009143E9" w:rsidRDefault="00000000">
      <w:r w:rsidRPr="009143E9">
        <w:t xml:space="preserve">Далее в shell был выполнен сценарий API-проверок, эквивалентный запросам из </w:t>
      </w:r>
      <w:r w:rsidRPr="009143E9">
        <w:rPr>
          <w:sz w:val="24"/>
        </w:rPr>
        <w:t>KITTY_TRAVELS_POSTMAN_COLLECTION.json</w:t>
      </w:r>
      <w:r w:rsidRPr="009143E9">
        <w:t xml:space="preserve"> и </w:t>
      </w:r>
      <w:r w:rsidRPr="009143E9">
        <w:rPr>
          <w:sz w:val="24"/>
        </w:rPr>
        <w:t>API_CHECK_REQUESTS.md</w:t>
      </w:r>
      <w:r w:rsidRPr="009143E9">
        <w:t>.</w:t>
      </w:r>
    </w:p>
    <w:p w:rsidR="006D082E" w:rsidRPr="009143E9" w:rsidRDefault="00000000">
      <w:pPr>
        <w:spacing w:before="240" w:after="120"/>
        <w:ind w:firstLine="0"/>
        <w:jc w:val="left"/>
      </w:pPr>
      <w:r w:rsidRPr="009143E9">
        <w:rPr>
          <w:b/>
        </w:rPr>
        <w:t>Сводная таблица результатов</w:t>
      </w:r>
    </w:p>
    <w:tbl>
      <w:tblPr>
        <w:tblW w:w="0" w:type="auto"/>
        <w:jc w:val="center"/>
        <w:tblLook w:val="04A0" w:firstRow="1" w:lastRow="0" w:firstColumn="1" w:lastColumn="0" w:noHBand="0" w:noVBand="1"/>
      </w:tblPr>
      <w:tblGrid>
        <w:gridCol w:w="454"/>
        <w:gridCol w:w="2248"/>
        <w:gridCol w:w="1750"/>
        <w:gridCol w:w="1531"/>
        <w:gridCol w:w="1675"/>
        <w:gridCol w:w="1913"/>
      </w:tblGrid>
      <w:tr w:rsidR="006D082E" w:rsidRPr="009143E9">
        <w:trPr>
          <w:jc w:val="center"/>
        </w:trPr>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Проверка</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Метод и URL</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Ожидаемый статус</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Фактический статус</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Результат</w:t>
            </w:r>
          </w:p>
        </w:tc>
      </w:tr>
      <w:tr w:rsidR="006D082E" w:rsidRPr="009143E9">
        <w:trPr>
          <w:jc w:val="center"/>
        </w:trPr>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1</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Получение JWT-токена</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POST /auth/jwt/create/</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200</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200</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Успешно, получены </w:t>
            </w:r>
            <w:r w:rsidRPr="009143E9">
              <w:rPr>
                <w:sz w:val="24"/>
              </w:rPr>
              <w:t>access</w:t>
            </w:r>
            <w:r w:rsidRPr="009143E9">
              <w:rPr>
                <w:sz w:val="24"/>
                <w:lang w:val="ru-RU"/>
              </w:rPr>
              <w:t xml:space="preserve"> и </w:t>
            </w:r>
            <w:r w:rsidRPr="009143E9">
              <w:rPr>
                <w:sz w:val="24"/>
              </w:rPr>
              <w:t>refresh</w:t>
            </w:r>
          </w:p>
        </w:tc>
      </w:tr>
      <w:tr w:rsidR="006D082E" w:rsidRPr="009143E9">
        <w:trPr>
          <w:jc w:val="center"/>
        </w:trPr>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Создание котика для путешествия</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POST /cats/</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201</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201</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Успешно, создан котик Marta</w:t>
            </w:r>
          </w:p>
        </w:tc>
      </w:tr>
      <w:tr w:rsidR="006D082E" w:rsidRPr="009143E9">
        <w:trPr>
          <w:jc w:val="center"/>
        </w:trPr>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3</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Создание путешествия</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POST /travels/</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201</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201</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Успешно, создано путешествие Летняя поездка</w:t>
            </w:r>
          </w:p>
        </w:tc>
      </w:tr>
      <w:tr w:rsidR="006D082E" w:rsidRPr="009143E9">
        <w:trPr>
          <w:jc w:val="center"/>
        </w:trPr>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4</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Просмотр списка путешествий</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GET /travels/</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200</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200</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Успешно, вернулся </w:t>
            </w:r>
            <w:proofErr w:type="spellStart"/>
            <w:r w:rsidRPr="009143E9">
              <w:rPr>
                <w:sz w:val="24"/>
                <w:lang w:val="ru-RU"/>
              </w:rPr>
              <w:t>пагинированный</w:t>
            </w:r>
            <w:proofErr w:type="spellEnd"/>
            <w:r w:rsidRPr="009143E9">
              <w:rPr>
                <w:sz w:val="24"/>
                <w:lang w:val="ru-RU"/>
              </w:rPr>
              <w:t xml:space="preserve"> список с </w:t>
            </w:r>
            <w:r w:rsidRPr="009143E9">
              <w:rPr>
                <w:sz w:val="24"/>
              </w:rPr>
              <w:t>count</w:t>
            </w:r>
            <w:r w:rsidRPr="009143E9">
              <w:rPr>
                <w:sz w:val="24"/>
                <w:lang w:val="ru-RU"/>
              </w:rPr>
              <w:t xml:space="preserve"> = 1</w:t>
            </w:r>
          </w:p>
        </w:tc>
      </w:tr>
      <w:tr w:rsidR="006D082E" w:rsidRPr="009143E9">
        <w:trPr>
          <w:jc w:val="center"/>
        </w:trPr>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5</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Просмотр только своих путешествий</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GET /travels/my/</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200</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200</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Успешно, вернулся список путешествий </w:t>
            </w:r>
            <w:r w:rsidRPr="009143E9">
              <w:rPr>
                <w:sz w:val="24"/>
                <w:lang w:val="ru-RU"/>
              </w:rPr>
              <w:lastRenderedPageBreak/>
              <w:t>текущего пользователя</w:t>
            </w:r>
          </w:p>
        </w:tc>
      </w:tr>
      <w:tr w:rsidR="006D082E" w:rsidRPr="009143E9">
        <w:trPr>
          <w:jc w:val="center"/>
        </w:trPr>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6</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Добавление точки маршрута</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POST /travel-stops/</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201</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201</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Успешно, создана точка маршрута Казань</w:t>
            </w:r>
          </w:p>
        </w:tc>
      </w:tr>
      <w:tr w:rsidR="006D082E" w:rsidRPr="009143E9">
        <w:trPr>
          <w:jc w:val="center"/>
        </w:trPr>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7</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Ошибка повторного номера точки</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POST /travel-stops/</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400</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400</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Успешно, </w:t>
            </w:r>
            <w:r w:rsidRPr="009143E9">
              <w:rPr>
                <w:sz w:val="24"/>
              </w:rPr>
              <w:t>API</w:t>
            </w:r>
            <w:r w:rsidRPr="009143E9">
              <w:rPr>
                <w:sz w:val="24"/>
                <w:lang w:val="ru-RU"/>
              </w:rPr>
              <w:t xml:space="preserve"> вернул ошибку по полю </w:t>
            </w:r>
            <w:r w:rsidRPr="009143E9">
              <w:rPr>
                <w:sz w:val="24"/>
              </w:rPr>
              <w:t>order</w:t>
            </w:r>
          </w:p>
        </w:tc>
      </w:tr>
      <w:tr w:rsidR="006D082E" w:rsidRPr="009143E9">
        <w:trPr>
          <w:jc w:val="center"/>
        </w:trPr>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8</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Добавление задачи подготовки</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POST /travel-checklist/</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201</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201</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Успешно, создана </w:t>
            </w:r>
            <w:proofErr w:type="gramStart"/>
            <w:r w:rsidRPr="009143E9">
              <w:rPr>
                <w:sz w:val="24"/>
                <w:lang w:val="ru-RU"/>
              </w:rPr>
              <w:t>задача</w:t>
            </w:r>
            <w:proofErr w:type="gramEnd"/>
            <w:r w:rsidRPr="009143E9">
              <w:rPr>
                <w:sz w:val="24"/>
                <w:lang w:val="ru-RU"/>
              </w:rPr>
              <w:t xml:space="preserve"> Получить ветеринарную справку</w:t>
            </w:r>
          </w:p>
        </w:tc>
      </w:tr>
      <w:tr w:rsidR="006D082E" w:rsidRPr="009143E9">
        <w:trPr>
          <w:jc w:val="center"/>
        </w:trPr>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9</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Отметка задачи выполненной</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PATCH /travel-checklist/{id}/</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200</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200</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Успешно, поле </w:t>
            </w:r>
            <w:r w:rsidRPr="009143E9">
              <w:rPr>
                <w:sz w:val="24"/>
              </w:rPr>
              <w:t>is</w:t>
            </w:r>
            <w:r w:rsidRPr="009143E9">
              <w:rPr>
                <w:sz w:val="24"/>
                <w:lang w:val="ru-RU"/>
              </w:rPr>
              <w:t>_</w:t>
            </w:r>
            <w:r w:rsidRPr="009143E9">
              <w:rPr>
                <w:sz w:val="24"/>
              </w:rPr>
              <w:t>done</w:t>
            </w:r>
            <w:r w:rsidRPr="009143E9">
              <w:rPr>
                <w:sz w:val="24"/>
                <w:lang w:val="ru-RU"/>
              </w:rPr>
              <w:t xml:space="preserve"> изменилось на </w:t>
            </w:r>
            <w:r w:rsidRPr="009143E9">
              <w:rPr>
                <w:sz w:val="24"/>
              </w:rPr>
              <w:t>true</w:t>
            </w:r>
          </w:p>
        </w:tc>
      </w:tr>
      <w:tr w:rsidR="006D082E" w:rsidRPr="009143E9">
        <w:trPr>
          <w:jc w:val="center"/>
        </w:trPr>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10</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Ошибка некорректных дат путешествия</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POST /travels/</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400</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400</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Успешно, </w:t>
            </w:r>
            <w:r w:rsidRPr="009143E9">
              <w:rPr>
                <w:sz w:val="24"/>
              </w:rPr>
              <w:t>API</w:t>
            </w:r>
            <w:r w:rsidRPr="009143E9">
              <w:rPr>
                <w:sz w:val="24"/>
                <w:lang w:val="ru-RU"/>
              </w:rPr>
              <w:t xml:space="preserve"> вернул ошибку по полю </w:t>
            </w:r>
            <w:r w:rsidRPr="009143E9">
              <w:rPr>
                <w:sz w:val="24"/>
              </w:rPr>
              <w:t>end</w:t>
            </w:r>
            <w:r w:rsidRPr="009143E9">
              <w:rPr>
                <w:sz w:val="24"/>
                <w:lang w:val="ru-RU"/>
              </w:rPr>
              <w:t>_</w:t>
            </w:r>
            <w:r w:rsidRPr="009143E9">
              <w:rPr>
                <w:sz w:val="24"/>
              </w:rPr>
              <w:t>date</w:t>
            </w:r>
          </w:p>
        </w:tc>
      </w:tr>
      <w:tr w:rsidR="006D082E" w:rsidRPr="009143E9">
        <w:trPr>
          <w:jc w:val="center"/>
        </w:trPr>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11</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Ошибка без авторизации</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GET /travels/</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401 или 403</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403</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Успешно, </w:t>
            </w:r>
            <w:r w:rsidRPr="009143E9">
              <w:rPr>
                <w:sz w:val="24"/>
              </w:rPr>
              <w:t>API</w:t>
            </w:r>
            <w:r w:rsidRPr="009143E9">
              <w:rPr>
                <w:sz w:val="24"/>
                <w:lang w:val="ru-RU"/>
              </w:rPr>
              <w:t xml:space="preserve"> отклонил запрос без учетных данных</w:t>
            </w:r>
          </w:p>
        </w:tc>
      </w:tr>
      <w:tr w:rsidR="006D082E" w:rsidRPr="009143E9">
        <w:trPr>
          <w:jc w:val="center"/>
        </w:trPr>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12</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Ошибка для несуществующего ресурса</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GET /travels/999999/</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404</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404</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Успешно, API вернул Not found</w:t>
            </w:r>
          </w:p>
        </w:tc>
      </w:tr>
      <w:tr w:rsidR="006D082E" w:rsidRPr="009143E9">
        <w:trPr>
          <w:jc w:val="center"/>
        </w:trPr>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13</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Ошибка неподдерживаемого метода</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POST /travels/my/</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405</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405</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Успешно, API вернул Method "POST" not allowed</w:t>
            </w:r>
          </w:p>
        </w:tc>
      </w:tr>
      <w:tr w:rsidR="006D082E" w:rsidRPr="009143E9">
        <w:trPr>
          <w:jc w:val="center"/>
        </w:trPr>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1</w:t>
            </w:r>
            <w:r w:rsidRPr="009143E9">
              <w:rPr>
                <w:sz w:val="24"/>
              </w:rPr>
              <w:lastRenderedPageBreak/>
              <w:t>4</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lastRenderedPageBreak/>
              <w:t xml:space="preserve">Ошибка запрета </w:t>
            </w:r>
            <w:r w:rsidRPr="009143E9">
              <w:rPr>
                <w:sz w:val="24"/>
                <w:lang w:val="ru-RU"/>
              </w:rPr>
              <w:lastRenderedPageBreak/>
              <w:t>изменения чужого путешествия</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rPr>
              <w:lastRenderedPageBreak/>
              <w:t>PATCH</w:t>
            </w:r>
            <w:r w:rsidRPr="009143E9">
              <w:rPr>
                <w:sz w:val="24"/>
                <w:lang w:val="ru-RU"/>
              </w:rPr>
              <w:t xml:space="preserve"> </w:t>
            </w:r>
            <w:r w:rsidRPr="009143E9">
              <w:rPr>
                <w:sz w:val="24"/>
                <w:lang w:val="ru-RU"/>
              </w:rPr>
              <w:lastRenderedPageBreak/>
              <w:t>/</w:t>
            </w:r>
            <w:r w:rsidRPr="009143E9">
              <w:rPr>
                <w:sz w:val="24"/>
              </w:rPr>
              <w:t>travels</w:t>
            </w:r>
            <w:r w:rsidRPr="009143E9">
              <w:rPr>
                <w:sz w:val="24"/>
                <w:lang w:val="ru-RU"/>
              </w:rPr>
              <w:t>/{</w:t>
            </w:r>
            <w:r w:rsidRPr="009143E9">
              <w:rPr>
                <w:sz w:val="24"/>
              </w:rPr>
              <w:t>id</w:t>
            </w:r>
            <w:r w:rsidRPr="009143E9">
              <w:rPr>
                <w:sz w:val="24"/>
                <w:lang w:val="ru-RU"/>
              </w:rPr>
              <w:t>}/ от другого пользователя</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lastRenderedPageBreak/>
              <w:t>403</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403</w:t>
            </w:r>
          </w:p>
        </w:tc>
        <w:tc>
          <w:tcPr>
            <w:tcW w:w="1559"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Успешно, </w:t>
            </w:r>
            <w:r w:rsidRPr="009143E9">
              <w:rPr>
                <w:sz w:val="24"/>
              </w:rPr>
              <w:t>API</w:t>
            </w:r>
            <w:r w:rsidRPr="009143E9">
              <w:rPr>
                <w:sz w:val="24"/>
                <w:lang w:val="ru-RU"/>
              </w:rPr>
              <w:t xml:space="preserve"> </w:t>
            </w:r>
            <w:r w:rsidRPr="009143E9">
              <w:rPr>
                <w:sz w:val="24"/>
                <w:lang w:val="ru-RU"/>
              </w:rPr>
              <w:lastRenderedPageBreak/>
              <w:t>запретил изменение чужого путешествия</w:t>
            </w:r>
          </w:p>
        </w:tc>
      </w:tr>
    </w:tbl>
    <w:p w:rsidR="006D082E" w:rsidRPr="009143E9" w:rsidRDefault="00000000">
      <w:pPr>
        <w:spacing w:before="240" w:after="120"/>
        <w:ind w:firstLine="0"/>
        <w:jc w:val="left"/>
        <w:rPr>
          <w:lang w:val="ru-RU"/>
        </w:rPr>
      </w:pPr>
      <w:r w:rsidRPr="009143E9">
        <w:rPr>
          <w:b/>
          <w:lang w:val="ru-RU"/>
        </w:rPr>
        <w:t xml:space="preserve">Фрагменты ответов </w:t>
      </w:r>
      <w:r w:rsidRPr="009143E9">
        <w:rPr>
          <w:b/>
        </w:rPr>
        <w:t>API</w:t>
      </w:r>
    </w:p>
    <w:p w:rsidR="006D082E" w:rsidRPr="009143E9" w:rsidRDefault="00000000">
      <w:pPr>
        <w:spacing w:before="240" w:after="120"/>
        <w:ind w:firstLine="0"/>
        <w:jc w:val="left"/>
        <w:rPr>
          <w:lang w:val="ru-RU"/>
        </w:rPr>
      </w:pPr>
      <w:r w:rsidRPr="009143E9">
        <w:rPr>
          <w:b/>
          <w:sz w:val="26"/>
          <w:lang w:val="ru-RU"/>
        </w:rPr>
        <w:t xml:space="preserve">1. Получение </w:t>
      </w:r>
      <w:r w:rsidRPr="009143E9">
        <w:rPr>
          <w:b/>
          <w:sz w:val="26"/>
        </w:rPr>
        <w:t>JWT</w:t>
      </w:r>
      <w:r w:rsidRPr="009143E9">
        <w:rPr>
          <w:b/>
          <w:sz w:val="26"/>
          <w:lang w:val="ru-RU"/>
        </w:rPr>
        <w:t>-токена</w:t>
      </w:r>
    </w:p>
    <w:p w:rsidR="006D082E" w:rsidRPr="009143E9" w:rsidRDefault="00000000">
      <w:proofErr w:type="spellStart"/>
      <w:r w:rsidRPr="009143E9">
        <w:t>Статус</w:t>
      </w:r>
      <w:proofErr w:type="spellEnd"/>
      <w:r w:rsidRPr="009143E9">
        <w:t xml:space="preserve">: </w:t>
      </w:r>
      <w:r w:rsidRPr="009143E9">
        <w:rPr>
          <w:sz w:val="24"/>
        </w:rPr>
        <w:t>200 OK</w:t>
      </w:r>
      <w:r w:rsidRPr="009143E9">
        <w:t>.</w:t>
      </w:r>
    </w:p>
    <w:p w:rsidR="006D082E" w:rsidRPr="009143E9" w:rsidRDefault="00000000">
      <w:pPr>
        <w:ind w:left="567" w:firstLine="0"/>
      </w:pPr>
      <w:r w:rsidRPr="009143E9">
        <w:rPr>
          <w:sz w:val="22"/>
        </w:rPr>
        <w:t>{</w:t>
      </w:r>
    </w:p>
    <w:p w:rsidR="006D082E" w:rsidRPr="009143E9" w:rsidRDefault="00000000">
      <w:pPr>
        <w:ind w:left="567" w:firstLine="0"/>
      </w:pPr>
      <w:r w:rsidRPr="009143E9">
        <w:rPr>
          <w:sz w:val="22"/>
        </w:rPr>
        <w:t xml:space="preserve">  "refresh": "&lt;refresh_token&gt;",</w:t>
      </w:r>
    </w:p>
    <w:p w:rsidR="006D082E" w:rsidRPr="009143E9" w:rsidRDefault="00000000">
      <w:pPr>
        <w:ind w:left="567" w:firstLine="0"/>
      </w:pPr>
      <w:r w:rsidRPr="009143E9">
        <w:rPr>
          <w:sz w:val="22"/>
        </w:rPr>
        <w:t xml:space="preserve">  "access": "&lt;access_token&gt;"</w:t>
      </w:r>
    </w:p>
    <w:p w:rsidR="006D082E" w:rsidRPr="009143E9" w:rsidRDefault="00000000">
      <w:pPr>
        <w:ind w:left="567" w:firstLine="0"/>
      </w:pPr>
      <w:r w:rsidRPr="009143E9">
        <w:rPr>
          <w:sz w:val="22"/>
        </w:rPr>
        <w:t>}</w:t>
      </w:r>
    </w:p>
    <w:p w:rsidR="006D082E" w:rsidRPr="009143E9" w:rsidRDefault="00000000">
      <w:pPr>
        <w:spacing w:before="240" w:after="120"/>
        <w:ind w:firstLine="0"/>
        <w:jc w:val="left"/>
      </w:pPr>
      <w:r w:rsidRPr="009143E9">
        <w:rPr>
          <w:b/>
          <w:sz w:val="26"/>
        </w:rPr>
        <w:t>2. Создание котика</w:t>
      </w:r>
    </w:p>
    <w:p w:rsidR="006D082E" w:rsidRPr="009143E9" w:rsidRDefault="00000000">
      <w:r w:rsidRPr="009143E9">
        <w:t xml:space="preserve">Статус: </w:t>
      </w:r>
      <w:r w:rsidRPr="009143E9">
        <w:rPr>
          <w:sz w:val="24"/>
        </w:rPr>
        <w:t>201 Created</w:t>
      </w:r>
      <w:r w:rsidRPr="009143E9">
        <w:t>.</w:t>
      </w:r>
    </w:p>
    <w:p w:rsidR="006D082E" w:rsidRPr="009143E9" w:rsidRDefault="00000000">
      <w:pPr>
        <w:ind w:left="567" w:firstLine="0"/>
      </w:pPr>
      <w:r w:rsidRPr="009143E9">
        <w:rPr>
          <w:sz w:val="22"/>
        </w:rPr>
        <w:t>{</w:t>
      </w:r>
    </w:p>
    <w:p w:rsidR="006D082E" w:rsidRPr="009143E9" w:rsidRDefault="00000000">
      <w:pPr>
        <w:ind w:left="567" w:firstLine="0"/>
      </w:pPr>
      <w:r w:rsidRPr="009143E9">
        <w:rPr>
          <w:sz w:val="22"/>
        </w:rPr>
        <w:t xml:space="preserve">  "id": 4,</w:t>
      </w:r>
    </w:p>
    <w:p w:rsidR="006D082E" w:rsidRPr="009143E9" w:rsidRDefault="00000000">
      <w:pPr>
        <w:ind w:left="567" w:firstLine="0"/>
      </w:pPr>
      <w:r w:rsidRPr="009143E9">
        <w:rPr>
          <w:sz w:val="22"/>
        </w:rPr>
        <w:t xml:space="preserve">  "name": "Marta",</w:t>
      </w:r>
    </w:p>
    <w:p w:rsidR="006D082E" w:rsidRPr="009143E9" w:rsidRDefault="00000000">
      <w:pPr>
        <w:ind w:left="567" w:firstLine="0"/>
      </w:pPr>
      <w:r w:rsidRPr="009143E9">
        <w:rPr>
          <w:sz w:val="22"/>
        </w:rPr>
        <w:t xml:space="preserve">  "color": "Ginger",</w:t>
      </w:r>
    </w:p>
    <w:p w:rsidR="006D082E" w:rsidRPr="009143E9" w:rsidRDefault="00000000">
      <w:pPr>
        <w:ind w:left="567" w:firstLine="0"/>
      </w:pPr>
      <w:r w:rsidRPr="009143E9">
        <w:rPr>
          <w:sz w:val="22"/>
        </w:rPr>
        <w:t xml:space="preserve">  "birth_year": 2022,</w:t>
      </w:r>
    </w:p>
    <w:p w:rsidR="006D082E" w:rsidRPr="009143E9" w:rsidRDefault="00000000">
      <w:pPr>
        <w:ind w:left="567" w:firstLine="0"/>
      </w:pPr>
      <w:r w:rsidRPr="009143E9">
        <w:rPr>
          <w:sz w:val="22"/>
        </w:rPr>
        <w:t xml:space="preserve">  "achievements": [],</w:t>
      </w:r>
    </w:p>
    <w:p w:rsidR="006D082E" w:rsidRPr="009143E9" w:rsidRDefault="00000000">
      <w:pPr>
        <w:ind w:left="567" w:firstLine="0"/>
      </w:pPr>
      <w:r w:rsidRPr="009143E9">
        <w:rPr>
          <w:sz w:val="22"/>
        </w:rPr>
        <w:t xml:space="preserve">  "owner": 6,</w:t>
      </w:r>
    </w:p>
    <w:p w:rsidR="006D082E" w:rsidRPr="009143E9" w:rsidRDefault="00000000">
      <w:pPr>
        <w:ind w:left="567" w:firstLine="0"/>
      </w:pPr>
      <w:r w:rsidRPr="009143E9">
        <w:rPr>
          <w:sz w:val="22"/>
        </w:rPr>
        <w:t xml:space="preserve">  "age": 4,</w:t>
      </w:r>
    </w:p>
    <w:p w:rsidR="006D082E" w:rsidRPr="009143E9" w:rsidRDefault="00000000">
      <w:pPr>
        <w:ind w:left="567" w:firstLine="0"/>
      </w:pPr>
      <w:r w:rsidRPr="009143E9">
        <w:rPr>
          <w:sz w:val="22"/>
        </w:rPr>
        <w:t xml:space="preserve">  "is_liked": false,</w:t>
      </w:r>
    </w:p>
    <w:p w:rsidR="006D082E" w:rsidRPr="009143E9" w:rsidRDefault="00000000">
      <w:pPr>
        <w:ind w:left="567" w:firstLine="0"/>
      </w:pPr>
      <w:r w:rsidRPr="009143E9">
        <w:rPr>
          <w:sz w:val="22"/>
        </w:rPr>
        <w:t xml:space="preserve">  "is_favorited": false</w:t>
      </w:r>
    </w:p>
    <w:p w:rsidR="006D082E" w:rsidRPr="009143E9" w:rsidRDefault="00000000">
      <w:pPr>
        <w:ind w:left="567" w:firstLine="0"/>
        <w:rPr>
          <w:lang w:val="ru-RU"/>
        </w:rPr>
      </w:pPr>
      <w:r w:rsidRPr="009143E9">
        <w:rPr>
          <w:sz w:val="22"/>
          <w:lang w:val="ru-RU"/>
        </w:rPr>
        <w:t>}</w:t>
      </w:r>
    </w:p>
    <w:p w:rsidR="006D082E" w:rsidRPr="009143E9" w:rsidRDefault="00000000">
      <w:pPr>
        <w:spacing w:before="240" w:after="120"/>
        <w:ind w:firstLine="0"/>
        <w:jc w:val="left"/>
        <w:rPr>
          <w:lang w:val="ru-RU"/>
        </w:rPr>
      </w:pPr>
      <w:r w:rsidRPr="009143E9">
        <w:rPr>
          <w:b/>
          <w:sz w:val="26"/>
          <w:lang w:val="ru-RU"/>
        </w:rPr>
        <w:t>3. Создание путешествия</w:t>
      </w:r>
    </w:p>
    <w:p w:rsidR="006D082E" w:rsidRPr="009143E9" w:rsidRDefault="00000000">
      <w:pPr>
        <w:rPr>
          <w:lang w:val="ru-RU"/>
        </w:rPr>
      </w:pPr>
      <w:r w:rsidRPr="009143E9">
        <w:rPr>
          <w:lang w:val="ru-RU"/>
        </w:rPr>
        <w:t xml:space="preserve">Статус: </w:t>
      </w:r>
      <w:r w:rsidRPr="009143E9">
        <w:rPr>
          <w:sz w:val="24"/>
          <w:lang w:val="ru-RU"/>
        </w:rPr>
        <w:t xml:space="preserve">201 </w:t>
      </w:r>
      <w:r w:rsidRPr="009143E9">
        <w:rPr>
          <w:sz w:val="24"/>
        </w:rPr>
        <w:t>Created</w:t>
      </w:r>
      <w:r w:rsidRPr="009143E9">
        <w:rPr>
          <w:lang w:val="ru-RU"/>
        </w:rPr>
        <w:t>.</w:t>
      </w:r>
    </w:p>
    <w:p w:rsidR="006D082E" w:rsidRPr="009143E9" w:rsidRDefault="00000000">
      <w:pPr>
        <w:ind w:left="567" w:firstLine="0"/>
        <w:rPr>
          <w:lang w:val="ru-RU"/>
        </w:rPr>
      </w:pPr>
      <w:r w:rsidRPr="009143E9">
        <w:rPr>
          <w:sz w:val="22"/>
          <w:lang w:val="ru-RU"/>
        </w:rPr>
        <w:t>{</w:t>
      </w:r>
    </w:p>
    <w:p w:rsidR="006D082E" w:rsidRPr="009143E9" w:rsidRDefault="00000000">
      <w:pPr>
        <w:ind w:left="567" w:firstLine="0"/>
        <w:rPr>
          <w:lang w:val="ru-RU"/>
        </w:rPr>
      </w:pPr>
      <w:r w:rsidRPr="009143E9">
        <w:rPr>
          <w:sz w:val="22"/>
          <w:lang w:val="ru-RU"/>
        </w:rPr>
        <w:t xml:space="preserve">  "</w:t>
      </w:r>
      <w:r w:rsidRPr="009143E9">
        <w:rPr>
          <w:sz w:val="22"/>
        </w:rPr>
        <w:t>id</w:t>
      </w:r>
      <w:r w:rsidRPr="009143E9">
        <w:rPr>
          <w:sz w:val="22"/>
          <w:lang w:val="ru-RU"/>
        </w:rPr>
        <w:t>": 2,</w:t>
      </w:r>
    </w:p>
    <w:p w:rsidR="006D082E" w:rsidRPr="009143E9" w:rsidRDefault="00000000">
      <w:pPr>
        <w:ind w:left="567" w:firstLine="0"/>
      </w:pPr>
      <w:r w:rsidRPr="009143E9">
        <w:rPr>
          <w:sz w:val="22"/>
          <w:lang w:val="ru-RU"/>
        </w:rPr>
        <w:t xml:space="preserve">  </w:t>
      </w:r>
      <w:r w:rsidRPr="009143E9">
        <w:rPr>
          <w:sz w:val="22"/>
        </w:rPr>
        <w:t>"cat": 4,</w:t>
      </w:r>
    </w:p>
    <w:p w:rsidR="006D082E" w:rsidRPr="009143E9" w:rsidRDefault="00000000">
      <w:pPr>
        <w:ind w:left="567" w:firstLine="0"/>
      </w:pPr>
      <w:r w:rsidRPr="009143E9">
        <w:rPr>
          <w:sz w:val="22"/>
        </w:rPr>
        <w:t xml:space="preserve">  "cat_name": "Marta",</w:t>
      </w:r>
    </w:p>
    <w:p w:rsidR="006D082E" w:rsidRPr="009143E9" w:rsidRDefault="00000000">
      <w:pPr>
        <w:ind w:left="567" w:firstLine="0"/>
      </w:pPr>
      <w:r w:rsidRPr="009143E9">
        <w:rPr>
          <w:sz w:val="22"/>
        </w:rPr>
        <w:t xml:space="preserve">  "owner": 6,</w:t>
      </w:r>
    </w:p>
    <w:p w:rsidR="006D082E" w:rsidRPr="009143E9" w:rsidRDefault="00000000">
      <w:pPr>
        <w:ind w:left="567" w:firstLine="0"/>
      </w:pPr>
      <w:r w:rsidRPr="009143E9">
        <w:rPr>
          <w:sz w:val="22"/>
        </w:rPr>
        <w:t xml:space="preserve">  "title": "Летняя поездка",</w:t>
      </w:r>
    </w:p>
    <w:p w:rsidR="006D082E" w:rsidRPr="009143E9" w:rsidRDefault="00000000">
      <w:pPr>
        <w:ind w:left="567" w:firstLine="0"/>
      </w:pPr>
      <w:r w:rsidRPr="009143E9">
        <w:rPr>
          <w:sz w:val="22"/>
        </w:rPr>
        <w:t xml:space="preserve">  "destination": "Казань",</w:t>
      </w:r>
    </w:p>
    <w:p w:rsidR="006D082E" w:rsidRPr="009143E9" w:rsidRDefault="00000000">
      <w:pPr>
        <w:ind w:left="567" w:firstLine="0"/>
      </w:pPr>
      <w:r w:rsidRPr="009143E9">
        <w:rPr>
          <w:sz w:val="22"/>
        </w:rPr>
        <w:lastRenderedPageBreak/>
        <w:t xml:space="preserve">  "start_date": "2026-06-01",</w:t>
      </w:r>
    </w:p>
    <w:p w:rsidR="006D082E" w:rsidRPr="009143E9" w:rsidRDefault="00000000">
      <w:pPr>
        <w:ind w:left="567" w:firstLine="0"/>
      </w:pPr>
      <w:r w:rsidRPr="009143E9">
        <w:rPr>
          <w:sz w:val="22"/>
        </w:rPr>
        <w:t xml:space="preserve">  "end_date": "2026-06-05",</w:t>
      </w:r>
    </w:p>
    <w:p w:rsidR="006D082E" w:rsidRPr="009143E9" w:rsidRDefault="00000000">
      <w:pPr>
        <w:ind w:left="567" w:firstLine="0"/>
      </w:pPr>
      <w:r w:rsidRPr="009143E9">
        <w:rPr>
          <w:sz w:val="22"/>
        </w:rPr>
        <w:t xml:space="preserve">  "transport": "поезд",</w:t>
      </w:r>
    </w:p>
    <w:p w:rsidR="006D082E" w:rsidRPr="009143E9" w:rsidRDefault="00000000">
      <w:pPr>
        <w:ind w:left="567" w:firstLine="0"/>
      </w:pPr>
      <w:r w:rsidRPr="009143E9">
        <w:rPr>
          <w:sz w:val="22"/>
        </w:rPr>
        <w:t xml:space="preserve">  "status": "planned",</w:t>
      </w:r>
    </w:p>
    <w:p w:rsidR="006D082E" w:rsidRPr="009143E9" w:rsidRDefault="00000000">
      <w:pPr>
        <w:ind w:left="567" w:firstLine="0"/>
        <w:rPr>
          <w:lang w:val="ru-RU"/>
        </w:rPr>
      </w:pPr>
      <w:r w:rsidRPr="009143E9">
        <w:rPr>
          <w:sz w:val="22"/>
        </w:rPr>
        <w:t xml:space="preserve">  </w:t>
      </w:r>
      <w:r w:rsidRPr="009143E9">
        <w:rPr>
          <w:sz w:val="22"/>
          <w:lang w:val="ru-RU"/>
        </w:rPr>
        <w:t>"</w:t>
      </w:r>
      <w:r w:rsidRPr="009143E9">
        <w:rPr>
          <w:sz w:val="22"/>
        </w:rPr>
        <w:t>is</w:t>
      </w:r>
      <w:r w:rsidRPr="009143E9">
        <w:rPr>
          <w:sz w:val="22"/>
          <w:lang w:val="ru-RU"/>
        </w:rPr>
        <w:t>_</w:t>
      </w:r>
      <w:r w:rsidRPr="009143E9">
        <w:rPr>
          <w:sz w:val="22"/>
        </w:rPr>
        <w:t>public</w:t>
      </w:r>
      <w:r w:rsidRPr="009143E9">
        <w:rPr>
          <w:sz w:val="22"/>
          <w:lang w:val="ru-RU"/>
        </w:rPr>
        <w:t xml:space="preserve">": </w:t>
      </w:r>
      <w:r w:rsidRPr="009143E9">
        <w:rPr>
          <w:sz w:val="22"/>
        </w:rPr>
        <w:t>true</w:t>
      </w:r>
      <w:r w:rsidRPr="009143E9">
        <w:rPr>
          <w:sz w:val="22"/>
          <w:lang w:val="ru-RU"/>
        </w:rPr>
        <w:t>,</w:t>
      </w:r>
    </w:p>
    <w:p w:rsidR="006D082E" w:rsidRPr="009143E9" w:rsidRDefault="00000000">
      <w:pPr>
        <w:ind w:left="567" w:firstLine="0"/>
        <w:rPr>
          <w:lang w:val="ru-RU"/>
        </w:rPr>
      </w:pPr>
      <w:r w:rsidRPr="009143E9">
        <w:rPr>
          <w:sz w:val="22"/>
          <w:lang w:val="ru-RU"/>
        </w:rPr>
        <w:t xml:space="preserve">  "</w:t>
      </w:r>
      <w:r w:rsidRPr="009143E9">
        <w:rPr>
          <w:sz w:val="22"/>
        </w:rPr>
        <w:t>notes</w:t>
      </w:r>
      <w:r w:rsidRPr="009143E9">
        <w:rPr>
          <w:sz w:val="22"/>
          <w:lang w:val="ru-RU"/>
        </w:rPr>
        <w:t>": "Взять переноску и любимый плед.",</w:t>
      </w:r>
    </w:p>
    <w:p w:rsidR="006D082E" w:rsidRPr="009143E9" w:rsidRDefault="00000000">
      <w:pPr>
        <w:ind w:left="567" w:firstLine="0"/>
        <w:rPr>
          <w:lang w:val="ru-RU"/>
        </w:rPr>
      </w:pPr>
      <w:r w:rsidRPr="009143E9">
        <w:rPr>
          <w:sz w:val="22"/>
          <w:lang w:val="ru-RU"/>
        </w:rPr>
        <w:t xml:space="preserve">  "</w:t>
      </w:r>
      <w:r w:rsidRPr="009143E9">
        <w:rPr>
          <w:sz w:val="22"/>
        </w:rPr>
        <w:t>stops</w:t>
      </w:r>
      <w:r w:rsidRPr="009143E9">
        <w:rPr>
          <w:sz w:val="22"/>
          <w:lang w:val="ru-RU"/>
        </w:rPr>
        <w:t>": []</w:t>
      </w:r>
    </w:p>
    <w:p w:rsidR="006D082E" w:rsidRPr="009143E9" w:rsidRDefault="00000000">
      <w:pPr>
        <w:ind w:left="567" w:firstLine="0"/>
        <w:rPr>
          <w:lang w:val="ru-RU"/>
        </w:rPr>
      </w:pPr>
      <w:r w:rsidRPr="009143E9">
        <w:rPr>
          <w:sz w:val="22"/>
          <w:lang w:val="ru-RU"/>
        </w:rPr>
        <w:t>}</w:t>
      </w:r>
    </w:p>
    <w:p w:rsidR="006D082E" w:rsidRPr="009143E9" w:rsidRDefault="00000000">
      <w:pPr>
        <w:spacing w:before="240" w:after="120"/>
        <w:ind w:firstLine="0"/>
        <w:jc w:val="left"/>
        <w:rPr>
          <w:lang w:val="ru-RU"/>
        </w:rPr>
      </w:pPr>
      <w:r w:rsidRPr="009143E9">
        <w:rPr>
          <w:b/>
          <w:sz w:val="26"/>
          <w:lang w:val="ru-RU"/>
        </w:rPr>
        <w:t>6. Добавление точки маршрута</w:t>
      </w:r>
    </w:p>
    <w:p w:rsidR="006D082E" w:rsidRPr="009143E9" w:rsidRDefault="00000000">
      <w:pPr>
        <w:rPr>
          <w:lang w:val="ru-RU"/>
        </w:rPr>
      </w:pPr>
      <w:r w:rsidRPr="009143E9">
        <w:rPr>
          <w:lang w:val="ru-RU"/>
        </w:rPr>
        <w:t xml:space="preserve">Статус: </w:t>
      </w:r>
      <w:r w:rsidRPr="009143E9">
        <w:rPr>
          <w:sz w:val="24"/>
          <w:lang w:val="ru-RU"/>
        </w:rPr>
        <w:t xml:space="preserve">201 </w:t>
      </w:r>
      <w:r w:rsidRPr="009143E9">
        <w:rPr>
          <w:sz w:val="24"/>
        </w:rPr>
        <w:t>Created</w:t>
      </w:r>
      <w:r w:rsidRPr="009143E9">
        <w:rPr>
          <w:lang w:val="ru-RU"/>
        </w:rPr>
        <w:t>.</w:t>
      </w:r>
    </w:p>
    <w:p w:rsidR="006D082E" w:rsidRPr="009143E9" w:rsidRDefault="00000000">
      <w:pPr>
        <w:ind w:left="567" w:firstLine="0"/>
      </w:pPr>
      <w:r w:rsidRPr="009143E9">
        <w:rPr>
          <w:sz w:val="22"/>
        </w:rPr>
        <w:t>{</w:t>
      </w:r>
    </w:p>
    <w:p w:rsidR="006D082E" w:rsidRPr="009143E9" w:rsidRDefault="00000000">
      <w:pPr>
        <w:ind w:left="567" w:firstLine="0"/>
      </w:pPr>
      <w:r w:rsidRPr="009143E9">
        <w:rPr>
          <w:sz w:val="22"/>
        </w:rPr>
        <w:t xml:space="preserve">  "id": 2,</w:t>
      </w:r>
    </w:p>
    <w:p w:rsidR="006D082E" w:rsidRPr="009143E9" w:rsidRDefault="00000000">
      <w:pPr>
        <w:ind w:left="567" w:firstLine="0"/>
      </w:pPr>
      <w:r w:rsidRPr="009143E9">
        <w:rPr>
          <w:sz w:val="22"/>
        </w:rPr>
        <w:t xml:space="preserve">  "travel": 2,</w:t>
      </w:r>
    </w:p>
    <w:p w:rsidR="006D082E" w:rsidRPr="009143E9" w:rsidRDefault="00000000">
      <w:pPr>
        <w:ind w:left="567" w:firstLine="0"/>
      </w:pPr>
      <w:r w:rsidRPr="009143E9">
        <w:rPr>
          <w:sz w:val="22"/>
        </w:rPr>
        <w:t xml:space="preserve">  "order": 1,</w:t>
      </w:r>
    </w:p>
    <w:p w:rsidR="006D082E" w:rsidRPr="009143E9" w:rsidRDefault="00000000">
      <w:pPr>
        <w:ind w:left="567" w:firstLine="0"/>
      </w:pPr>
      <w:r w:rsidRPr="009143E9">
        <w:rPr>
          <w:sz w:val="22"/>
        </w:rPr>
        <w:t xml:space="preserve">  "city": "Казань",</w:t>
      </w:r>
    </w:p>
    <w:p w:rsidR="006D082E" w:rsidRPr="009143E9" w:rsidRDefault="00000000">
      <w:pPr>
        <w:ind w:left="567" w:firstLine="0"/>
      </w:pPr>
      <w:r w:rsidRPr="009143E9">
        <w:rPr>
          <w:sz w:val="22"/>
        </w:rPr>
        <w:t xml:space="preserve">  "country": "Россия",</w:t>
      </w:r>
    </w:p>
    <w:p w:rsidR="006D082E" w:rsidRPr="009143E9" w:rsidRDefault="00000000">
      <w:pPr>
        <w:ind w:left="567" w:firstLine="0"/>
      </w:pPr>
      <w:r w:rsidRPr="009143E9">
        <w:rPr>
          <w:sz w:val="22"/>
        </w:rPr>
        <w:t xml:space="preserve">  "address": "ул. Баумана, 1",</w:t>
      </w:r>
    </w:p>
    <w:p w:rsidR="006D082E" w:rsidRPr="009143E9" w:rsidRDefault="00000000">
      <w:pPr>
        <w:ind w:left="567" w:firstLine="0"/>
        <w:rPr>
          <w:lang w:val="ru-RU"/>
        </w:rPr>
      </w:pPr>
      <w:r w:rsidRPr="009143E9">
        <w:rPr>
          <w:sz w:val="22"/>
        </w:rPr>
        <w:t xml:space="preserve">  </w:t>
      </w:r>
      <w:r w:rsidRPr="009143E9">
        <w:rPr>
          <w:sz w:val="22"/>
          <w:lang w:val="ru-RU"/>
        </w:rPr>
        <w:t>"</w:t>
      </w:r>
      <w:r w:rsidRPr="009143E9">
        <w:rPr>
          <w:sz w:val="22"/>
        </w:rPr>
        <w:t>arrival</w:t>
      </w:r>
      <w:r w:rsidRPr="009143E9">
        <w:rPr>
          <w:sz w:val="22"/>
          <w:lang w:val="ru-RU"/>
        </w:rPr>
        <w:t>_</w:t>
      </w:r>
      <w:r w:rsidRPr="009143E9">
        <w:rPr>
          <w:sz w:val="22"/>
        </w:rPr>
        <w:t>date</w:t>
      </w:r>
      <w:r w:rsidRPr="009143E9">
        <w:rPr>
          <w:sz w:val="22"/>
          <w:lang w:val="ru-RU"/>
        </w:rPr>
        <w:t>": "2026-06-01",</w:t>
      </w:r>
    </w:p>
    <w:p w:rsidR="006D082E" w:rsidRPr="009143E9" w:rsidRDefault="00000000">
      <w:pPr>
        <w:ind w:left="567" w:firstLine="0"/>
        <w:rPr>
          <w:lang w:val="ru-RU"/>
        </w:rPr>
      </w:pPr>
      <w:r w:rsidRPr="009143E9">
        <w:rPr>
          <w:sz w:val="22"/>
          <w:lang w:val="ru-RU"/>
        </w:rPr>
        <w:t xml:space="preserve">  "</w:t>
      </w:r>
      <w:r w:rsidRPr="009143E9">
        <w:rPr>
          <w:sz w:val="22"/>
        </w:rPr>
        <w:t>departure</w:t>
      </w:r>
      <w:r w:rsidRPr="009143E9">
        <w:rPr>
          <w:sz w:val="22"/>
          <w:lang w:val="ru-RU"/>
        </w:rPr>
        <w:t>_</w:t>
      </w:r>
      <w:r w:rsidRPr="009143E9">
        <w:rPr>
          <w:sz w:val="22"/>
        </w:rPr>
        <w:t>date</w:t>
      </w:r>
      <w:r w:rsidRPr="009143E9">
        <w:rPr>
          <w:sz w:val="22"/>
          <w:lang w:val="ru-RU"/>
        </w:rPr>
        <w:t>": "2026-06-05",</w:t>
      </w:r>
    </w:p>
    <w:p w:rsidR="006D082E" w:rsidRPr="009143E9" w:rsidRDefault="00000000">
      <w:pPr>
        <w:ind w:left="567" w:firstLine="0"/>
        <w:rPr>
          <w:lang w:val="ru-RU"/>
        </w:rPr>
      </w:pPr>
      <w:r w:rsidRPr="009143E9">
        <w:rPr>
          <w:sz w:val="22"/>
          <w:lang w:val="ru-RU"/>
        </w:rPr>
        <w:t xml:space="preserve">  "</w:t>
      </w:r>
      <w:r w:rsidRPr="009143E9">
        <w:rPr>
          <w:sz w:val="22"/>
        </w:rPr>
        <w:t>notes</w:t>
      </w:r>
      <w:r w:rsidRPr="009143E9">
        <w:rPr>
          <w:sz w:val="22"/>
          <w:lang w:val="ru-RU"/>
        </w:rPr>
        <w:t>": "Отель разрешает проживание с животными."</w:t>
      </w:r>
    </w:p>
    <w:p w:rsidR="006D082E" w:rsidRPr="009143E9" w:rsidRDefault="00000000">
      <w:pPr>
        <w:ind w:left="567" w:firstLine="0"/>
        <w:rPr>
          <w:lang w:val="ru-RU"/>
        </w:rPr>
      </w:pPr>
      <w:r w:rsidRPr="009143E9">
        <w:rPr>
          <w:sz w:val="22"/>
          <w:lang w:val="ru-RU"/>
        </w:rPr>
        <w:t>}</w:t>
      </w:r>
    </w:p>
    <w:p w:rsidR="006D082E" w:rsidRPr="009143E9" w:rsidRDefault="00000000">
      <w:pPr>
        <w:spacing w:before="240" w:after="120"/>
        <w:ind w:firstLine="0"/>
        <w:jc w:val="left"/>
        <w:rPr>
          <w:lang w:val="ru-RU"/>
        </w:rPr>
      </w:pPr>
      <w:r w:rsidRPr="009143E9">
        <w:rPr>
          <w:b/>
          <w:sz w:val="26"/>
          <w:lang w:val="ru-RU"/>
        </w:rPr>
        <w:t>7. Ошибка повторного номера точки</w:t>
      </w:r>
    </w:p>
    <w:p w:rsidR="006D082E" w:rsidRPr="009143E9" w:rsidRDefault="00000000">
      <w:pPr>
        <w:rPr>
          <w:lang w:val="ru-RU"/>
        </w:rPr>
      </w:pPr>
      <w:r w:rsidRPr="009143E9">
        <w:rPr>
          <w:lang w:val="ru-RU"/>
        </w:rPr>
        <w:t xml:space="preserve">Статус: </w:t>
      </w:r>
      <w:r w:rsidRPr="009143E9">
        <w:rPr>
          <w:sz w:val="24"/>
          <w:lang w:val="ru-RU"/>
        </w:rPr>
        <w:t xml:space="preserve">400 </w:t>
      </w:r>
      <w:r w:rsidRPr="009143E9">
        <w:rPr>
          <w:sz w:val="24"/>
        </w:rPr>
        <w:t>Bad</w:t>
      </w:r>
      <w:r w:rsidRPr="009143E9">
        <w:rPr>
          <w:sz w:val="24"/>
          <w:lang w:val="ru-RU"/>
        </w:rPr>
        <w:t xml:space="preserve"> </w:t>
      </w:r>
      <w:r w:rsidRPr="009143E9">
        <w:rPr>
          <w:sz w:val="24"/>
        </w:rPr>
        <w:t>Request</w:t>
      </w:r>
      <w:r w:rsidRPr="009143E9">
        <w:rPr>
          <w:lang w:val="ru-RU"/>
        </w:rPr>
        <w:t>.</w:t>
      </w:r>
    </w:p>
    <w:p w:rsidR="006D082E" w:rsidRPr="009143E9" w:rsidRDefault="00000000">
      <w:pPr>
        <w:ind w:left="567" w:firstLine="0"/>
        <w:rPr>
          <w:lang w:val="ru-RU"/>
        </w:rPr>
      </w:pPr>
      <w:r w:rsidRPr="009143E9">
        <w:rPr>
          <w:sz w:val="22"/>
          <w:lang w:val="ru-RU"/>
        </w:rPr>
        <w:t>{</w:t>
      </w:r>
    </w:p>
    <w:p w:rsidR="006D082E" w:rsidRPr="009143E9" w:rsidRDefault="00000000">
      <w:pPr>
        <w:ind w:left="567" w:firstLine="0"/>
        <w:rPr>
          <w:lang w:val="ru-RU"/>
        </w:rPr>
      </w:pPr>
      <w:r w:rsidRPr="009143E9">
        <w:rPr>
          <w:sz w:val="22"/>
          <w:lang w:val="ru-RU"/>
        </w:rPr>
        <w:t xml:space="preserve">  "</w:t>
      </w:r>
      <w:r w:rsidRPr="009143E9">
        <w:rPr>
          <w:sz w:val="22"/>
        </w:rPr>
        <w:t>order</w:t>
      </w:r>
      <w:r w:rsidRPr="009143E9">
        <w:rPr>
          <w:sz w:val="22"/>
          <w:lang w:val="ru-RU"/>
        </w:rPr>
        <w:t>": [</w:t>
      </w:r>
    </w:p>
    <w:p w:rsidR="006D082E" w:rsidRPr="009143E9" w:rsidRDefault="00000000">
      <w:pPr>
        <w:ind w:left="567" w:firstLine="0"/>
        <w:rPr>
          <w:lang w:val="ru-RU"/>
        </w:rPr>
      </w:pPr>
      <w:r w:rsidRPr="009143E9">
        <w:rPr>
          <w:sz w:val="22"/>
          <w:lang w:val="ru-RU"/>
        </w:rPr>
        <w:t xml:space="preserve">    "В путешествии уже есть точка с таким порядковым номером."</w:t>
      </w:r>
    </w:p>
    <w:p w:rsidR="006D082E" w:rsidRPr="009143E9" w:rsidRDefault="00000000">
      <w:pPr>
        <w:ind w:left="567" w:firstLine="0"/>
        <w:rPr>
          <w:lang w:val="ru-RU"/>
        </w:rPr>
      </w:pPr>
      <w:r w:rsidRPr="009143E9">
        <w:rPr>
          <w:sz w:val="22"/>
          <w:lang w:val="ru-RU"/>
        </w:rPr>
        <w:t xml:space="preserve">  ]</w:t>
      </w:r>
    </w:p>
    <w:p w:rsidR="006D082E" w:rsidRPr="009143E9" w:rsidRDefault="00000000">
      <w:pPr>
        <w:ind w:left="567" w:firstLine="0"/>
        <w:rPr>
          <w:lang w:val="ru-RU"/>
        </w:rPr>
      </w:pPr>
      <w:r w:rsidRPr="009143E9">
        <w:rPr>
          <w:sz w:val="22"/>
          <w:lang w:val="ru-RU"/>
        </w:rPr>
        <w:t>}</w:t>
      </w:r>
    </w:p>
    <w:p w:rsidR="006D082E" w:rsidRPr="009143E9" w:rsidRDefault="00000000">
      <w:pPr>
        <w:spacing w:before="240" w:after="120"/>
        <w:ind w:firstLine="0"/>
        <w:jc w:val="left"/>
        <w:rPr>
          <w:lang w:val="ru-RU"/>
        </w:rPr>
      </w:pPr>
      <w:r w:rsidRPr="009143E9">
        <w:rPr>
          <w:b/>
          <w:sz w:val="26"/>
          <w:lang w:val="ru-RU"/>
        </w:rPr>
        <w:t>8. Добавление задачи подготовки</w:t>
      </w:r>
    </w:p>
    <w:p w:rsidR="006D082E" w:rsidRPr="009143E9" w:rsidRDefault="00000000">
      <w:pPr>
        <w:rPr>
          <w:lang w:val="ru-RU"/>
        </w:rPr>
      </w:pPr>
      <w:r w:rsidRPr="009143E9">
        <w:rPr>
          <w:lang w:val="ru-RU"/>
        </w:rPr>
        <w:t xml:space="preserve">Статус: </w:t>
      </w:r>
      <w:r w:rsidRPr="009143E9">
        <w:rPr>
          <w:sz w:val="24"/>
          <w:lang w:val="ru-RU"/>
        </w:rPr>
        <w:t xml:space="preserve">201 </w:t>
      </w:r>
      <w:r w:rsidRPr="009143E9">
        <w:rPr>
          <w:sz w:val="24"/>
        </w:rPr>
        <w:t>Created</w:t>
      </w:r>
      <w:r w:rsidRPr="009143E9">
        <w:rPr>
          <w:lang w:val="ru-RU"/>
        </w:rPr>
        <w:t>.</w:t>
      </w:r>
    </w:p>
    <w:p w:rsidR="006D082E" w:rsidRPr="009143E9" w:rsidRDefault="00000000">
      <w:pPr>
        <w:ind w:left="567" w:firstLine="0"/>
        <w:rPr>
          <w:lang w:val="ru-RU"/>
        </w:rPr>
      </w:pPr>
      <w:r w:rsidRPr="009143E9">
        <w:rPr>
          <w:sz w:val="22"/>
          <w:lang w:val="ru-RU"/>
        </w:rPr>
        <w:t>{</w:t>
      </w:r>
    </w:p>
    <w:p w:rsidR="006D082E" w:rsidRPr="009143E9" w:rsidRDefault="00000000">
      <w:pPr>
        <w:ind w:left="567" w:firstLine="0"/>
        <w:rPr>
          <w:lang w:val="ru-RU"/>
        </w:rPr>
      </w:pPr>
      <w:r w:rsidRPr="009143E9">
        <w:rPr>
          <w:sz w:val="22"/>
          <w:lang w:val="ru-RU"/>
        </w:rPr>
        <w:t xml:space="preserve">  "</w:t>
      </w:r>
      <w:r w:rsidRPr="009143E9">
        <w:rPr>
          <w:sz w:val="22"/>
        </w:rPr>
        <w:t>id</w:t>
      </w:r>
      <w:r w:rsidRPr="009143E9">
        <w:rPr>
          <w:sz w:val="22"/>
          <w:lang w:val="ru-RU"/>
        </w:rPr>
        <w:t>": 2,</w:t>
      </w:r>
    </w:p>
    <w:p w:rsidR="006D082E" w:rsidRPr="009143E9" w:rsidRDefault="00000000">
      <w:pPr>
        <w:ind w:left="567" w:firstLine="0"/>
        <w:rPr>
          <w:lang w:val="ru-RU"/>
        </w:rPr>
      </w:pPr>
      <w:r w:rsidRPr="009143E9">
        <w:rPr>
          <w:sz w:val="22"/>
          <w:lang w:val="ru-RU"/>
        </w:rPr>
        <w:t xml:space="preserve">  "</w:t>
      </w:r>
      <w:r w:rsidRPr="009143E9">
        <w:rPr>
          <w:sz w:val="22"/>
        </w:rPr>
        <w:t>travel</w:t>
      </w:r>
      <w:r w:rsidRPr="009143E9">
        <w:rPr>
          <w:sz w:val="22"/>
          <w:lang w:val="ru-RU"/>
        </w:rPr>
        <w:t>": 2,</w:t>
      </w:r>
    </w:p>
    <w:p w:rsidR="006D082E" w:rsidRPr="009143E9" w:rsidRDefault="00000000">
      <w:pPr>
        <w:ind w:left="567" w:firstLine="0"/>
        <w:rPr>
          <w:lang w:val="ru-RU"/>
        </w:rPr>
      </w:pPr>
      <w:r w:rsidRPr="009143E9">
        <w:rPr>
          <w:sz w:val="22"/>
          <w:lang w:val="ru-RU"/>
        </w:rPr>
        <w:t xml:space="preserve">  "</w:t>
      </w:r>
      <w:r w:rsidRPr="009143E9">
        <w:rPr>
          <w:sz w:val="22"/>
        </w:rPr>
        <w:t>title</w:t>
      </w:r>
      <w:r w:rsidRPr="009143E9">
        <w:rPr>
          <w:sz w:val="22"/>
          <w:lang w:val="ru-RU"/>
        </w:rPr>
        <w:t>": "Получить ветеринарную справку",</w:t>
      </w:r>
    </w:p>
    <w:p w:rsidR="006D082E" w:rsidRPr="009143E9" w:rsidRDefault="00000000">
      <w:pPr>
        <w:ind w:left="567" w:firstLine="0"/>
      </w:pPr>
      <w:r w:rsidRPr="009143E9">
        <w:rPr>
          <w:sz w:val="22"/>
          <w:lang w:val="ru-RU"/>
        </w:rPr>
        <w:lastRenderedPageBreak/>
        <w:t xml:space="preserve">  </w:t>
      </w:r>
      <w:r w:rsidRPr="009143E9">
        <w:rPr>
          <w:sz w:val="22"/>
        </w:rPr>
        <w:t>"</w:t>
      </w:r>
      <w:proofErr w:type="spellStart"/>
      <w:proofErr w:type="gramStart"/>
      <w:r w:rsidRPr="009143E9">
        <w:rPr>
          <w:sz w:val="22"/>
        </w:rPr>
        <w:t>is</w:t>
      </w:r>
      <w:proofErr w:type="gramEnd"/>
      <w:r w:rsidRPr="009143E9">
        <w:rPr>
          <w:sz w:val="22"/>
        </w:rPr>
        <w:t>_done</w:t>
      </w:r>
      <w:proofErr w:type="spellEnd"/>
      <w:r w:rsidRPr="009143E9">
        <w:rPr>
          <w:sz w:val="22"/>
        </w:rPr>
        <w:t>": false,</w:t>
      </w:r>
    </w:p>
    <w:p w:rsidR="006D082E" w:rsidRPr="009143E9" w:rsidRDefault="00000000">
      <w:pPr>
        <w:ind w:left="567" w:firstLine="0"/>
      </w:pPr>
      <w:r w:rsidRPr="009143E9">
        <w:rPr>
          <w:sz w:val="22"/>
        </w:rPr>
        <w:t xml:space="preserve">  "due_date": "2026-05-30"</w:t>
      </w:r>
    </w:p>
    <w:p w:rsidR="006D082E" w:rsidRPr="009143E9" w:rsidRDefault="00000000">
      <w:pPr>
        <w:ind w:left="567" w:firstLine="0"/>
        <w:rPr>
          <w:lang w:val="ru-RU"/>
        </w:rPr>
      </w:pPr>
      <w:r w:rsidRPr="009143E9">
        <w:rPr>
          <w:sz w:val="22"/>
          <w:lang w:val="ru-RU"/>
        </w:rPr>
        <w:t>}</w:t>
      </w:r>
    </w:p>
    <w:p w:rsidR="006D082E" w:rsidRPr="009143E9" w:rsidRDefault="00000000">
      <w:pPr>
        <w:spacing w:before="240" w:after="120"/>
        <w:ind w:firstLine="0"/>
        <w:jc w:val="left"/>
        <w:rPr>
          <w:lang w:val="ru-RU"/>
        </w:rPr>
      </w:pPr>
      <w:r w:rsidRPr="009143E9">
        <w:rPr>
          <w:b/>
          <w:sz w:val="26"/>
          <w:lang w:val="ru-RU"/>
        </w:rPr>
        <w:t>9. Отметка задачи выполненной</w:t>
      </w:r>
    </w:p>
    <w:p w:rsidR="006D082E" w:rsidRPr="009143E9" w:rsidRDefault="00000000">
      <w:pPr>
        <w:rPr>
          <w:lang w:val="ru-RU"/>
        </w:rPr>
      </w:pPr>
      <w:r w:rsidRPr="009143E9">
        <w:rPr>
          <w:lang w:val="ru-RU"/>
        </w:rPr>
        <w:t xml:space="preserve">Статус: </w:t>
      </w:r>
      <w:r w:rsidRPr="009143E9">
        <w:rPr>
          <w:sz w:val="24"/>
          <w:lang w:val="ru-RU"/>
        </w:rPr>
        <w:t xml:space="preserve">200 </w:t>
      </w:r>
      <w:r w:rsidRPr="009143E9">
        <w:rPr>
          <w:sz w:val="24"/>
        </w:rPr>
        <w:t>OK</w:t>
      </w:r>
      <w:r w:rsidRPr="009143E9">
        <w:rPr>
          <w:lang w:val="ru-RU"/>
        </w:rPr>
        <w:t>.</w:t>
      </w:r>
    </w:p>
    <w:p w:rsidR="006D082E" w:rsidRPr="009143E9" w:rsidRDefault="00000000">
      <w:pPr>
        <w:ind w:left="567" w:firstLine="0"/>
        <w:rPr>
          <w:lang w:val="ru-RU"/>
        </w:rPr>
      </w:pPr>
      <w:r w:rsidRPr="009143E9">
        <w:rPr>
          <w:sz w:val="22"/>
          <w:lang w:val="ru-RU"/>
        </w:rPr>
        <w:t>{</w:t>
      </w:r>
    </w:p>
    <w:p w:rsidR="006D082E" w:rsidRPr="009143E9" w:rsidRDefault="00000000">
      <w:pPr>
        <w:ind w:left="567" w:firstLine="0"/>
        <w:rPr>
          <w:lang w:val="ru-RU"/>
        </w:rPr>
      </w:pPr>
      <w:r w:rsidRPr="009143E9">
        <w:rPr>
          <w:sz w:val="22"/>
          <w:lang w:val="ru-RU"/>
        </w:rPr>
        <w:t xml:space="preserve">  "</w:t>
      </w:r>
      <w:r w:rsidRPr="009143E9">
        <w:rPr>
          <w:sz w:val="22"/>
        </w:rPr>
        <w:t>id</w:t>
      </w:r>
      <w:r w:rsidRPr="009143E9">
        <w:rPr>
          <w:sz w:val="22"/>
          <w:lang w:val="ru-RU"/>
        </w:rPr>
        <w:t>": 2,</w:t>
      </w:r>
    </w:p>
    <w:p w:rsidR="006D082E" w:rsidRPr="009143E9" w:rsidRDefault="00000000">
      <w:pPr>
        <w:ind w:left="567" w:firstLine="0"/>
        <w:rPr>
          <w:lang w:val="ru-RU"/>
        </w:rPr>
      </w:pPr>
      <w:r w:rsidRPr="009143E9">
        <w:rPr>
          <w:sz w:val="22"/>
          <w:lang w:val="ru-RU"/>
        </w:rPr>
        <w:t xml:space="preserve">  "</w:t>
      </w:r>
      <w:r w:rsidRPr="009143E9">
        <w:rPr>
          <w:sz w:val="22"/>
        </w:rPr>
        <w:t>travel</w:t>
      </w:r>
      <w:r w:rsidRPr="009143E9">
        <w:rPr>
          <w:sz w:val="22"/>
          <w:lang w:val="ru-RU"/>
        </w:rPr>
        <w:t>": 2,</w:t>
      </w:r>
    </w:p>
    <w:p w:rsidR="006D082E" w:rsidRPr="009143E9" w:rsidRDefault="00000000">
      <w:pPr>
        <w:ind w:left="567" w:firstLine="0"/>
        <w:rPr>
          <w:lang w:val="ru-RU"/>
        </w:rPr>
      </w:pPr>
      <w:r w:rsidRPr="009143E9">
        <w:rPr>
          <w:sz w:val="22"/>
          <w:lang w:val="ru-RU"/>
        </w:rPr>
        <w:t xml:space="preserve">  "</w:t>
      </w:r>
      <w:r w:rsidRPr="009143E9">
        <w:rPr>
          <w:sz w:val="22"/>
        </w:rPr>
        <w:t>title</w:t>
      </w:r>
      <w:r w:rsidRPr="009143E9">
        <w:rPr>
          <w:sz w:val="22"/>
          <w:lang w:val="ru-RU"/>
        </w:rPr>
        <w:t>": "Получить ветеринарную справку",</w:t>
      </w:r>
    </w:p>
    <w:p w:rsidR="006D082E" w:rsidRPr="009143E9" w:rsidRDefault="00000000">
      <w:pPr>
        <w:ind w:left="567" w:firstLine="0"/>
      </w:pPr>
      <w:r w:rsidRPr="009143E9">
        <w:rPr>
          <w:sz w:val="22"/>
          <w:lang w:val="ru-RU"/>
        </w:rPr>
        <w:t xml:space="preserve">  </w:t>
      </w:r>
      <w:r w:rsidRPr="009143E9">
        <w:rPr>
          <w:sz w:val="22"/>
        </w:rPr>
        <w:t>"</w:t>
      </w:r>
      <w:proofErr w:type="spellStart"/>
      <w:proofErr w:type="gramStart"/>
      <w:r w:rsidRPr="009143E9">
        <w:rPr>
          <w:sz w:val="22"/>
        </w:rPr>
        <w:t>is</w:t>
      </w:r>
      <w:proofErr w:type="gramEnd"/>
      <w:r w:rsidRPr="009143E9">
        <w:rPr>
          <w:sz w:val="22"/>
        </w:rPr>
        <w:t>_done</w:t>
      </w:r>
      <w:proofErr w:type="spellEnd"/>
      <w:r w:rsidRPr="009143E9">
        <w:rPr>
          <w:sz w:val="22"/>
        </w:rPr>
        <w:t>": true,</w:t>
      </w:r>
    </w:p>
    <w:p w:rsidR="006D082E" w:rsidRPr="009143E9" w:rsidRDefault="00000000">
      <w:pPr>
        <w:ind w:left="567" w:firstLine="0"/>
      </w:pPr>
      <w:r w:rsidRPr="009143E9">
        <w:rPr>
          <w:sz w:val="22"/>
        </w:rPr>
        <w:t xml:space="preserve">  "due_date": "2026-05-30"</w:t>
      </w:r>
    </w:p>
    <w:p w:rsidR="006D082E" w:rsidRPr="009143E9" w:rsidRDefault="00000000">
      <w:pPr>
        <w:ind w:left="567" w:firstLine="0"/>
        <w:rPr>
          <w:lang w:val="ru-RU"/>
        </w:rPr>
      </w:pPr>
      <w:r w:rsidRPr="009143E9">
        <w:rPr>
          <w:sz w:val="22"/>
          <w:lang w:val="ru-RU"/>
        </w:rPr>
        <w:t>}</w:t>
      </w:r>
    </w:p>
    <w:p w:rsidR="006D082E" w:rsidRPr="009143E9" w:rsidRDefault="00000000">
      <w:pPr>
        <w:spacing w:before="240" w:after="120"/>
        <w:ind w:firstLine="0"/>
        <w:jc w:val="left"/>
        <w:rPr>
          <w:lang w:val="ru-RU"/>
        </w:rPr>
      </w:pPr>
      <w:r w:rsidRPr="009143E9">
        <w:rPr>
          <w:b/>
          <w:sz w:val="26"/>
          <w:lang w:val="ru-RU"/>
        </w:rPr>
        <w:t>10. Ошибка некорректных дат путешествия</w:t>
      </w:r>
    </w:p>
    <w:p w:rsidR="006D082E" w:rsidRPr="009143E9" w:rsidRDefault="00000000">
      <w:pPr>
        <w:rPr>
          <w:lang w:val="ru-RU"/>
        </w:rPr>
      </w:pPr>
      <w:r w:rsidRPr="009143E9">
        <w:rPr>
          <w:lang w:val="ru-RU"/>
        </w:rPr>
        <w:t xml:space="preserve">Статус: </w:t>
      </w:r>
      <w:r w:rsidRPr="009143E9">
        <w:rPr>
          <w:sz w:val="24"/>
          <w:lang w:val="ru-RU"/>
        </w:rPr>
        <w:t xml:space="preserve">400 </w:t>
      </w:r>
      <w:r w:rsidRPr="009143E9">
        <w:rPr>
          <w:sz w:val="24"/>
        </w:rPr>
        <w:t>Bad</w:t>
      </w:r>
      <w:r w:rsidRPr="009143E9">
        <w:rPr>
          <w:sz w:val="24"/>
          <w:lang w:val="ru-RU"/>
        </w:rPr>
        <w:t xml:space="preserve"> </w:t>
      </w:r>
      <w:r w:rsidRPr="009143E9">
        <w:rPr>
          <w:sz w:val="24"/>
        </w:rPr>
        <w:t>Request</w:t>
      </w:r>
      <w:r w:rsidRPr="009143E9">
        <w:rPr>
          <w:lang w:val="ru-RU"/>
        </w:rPr>
        <w:t>.</w:t>
      </w:r>
    </w:p>
    <w:p w:rsidR="006D082E" w:rsidRPr="009143E9" w:rsidRDefault="00000000">
      <w:pPr>
        <w:ind w:left="567" w:firstLine="0"/>
        <w:rPr>
          <w:lang w:val="ru-RU"/>
        </w:rPr>
      </w:pPr>
      <w:r w:rsidRPr="009143E9">
        <w:rPr>
          <w:sz w:val="22"/>
          <w:lang w:val="ru-RU"/>
        </w:rPr>
        <w:t>{</w:t>
      </w:r>
    </w:p>
    <w:p w:rsidR="006D082E" w:rsidRPr="009143E9" w:rsidRDefault="00000000">
      <w:pPr>
        <w:ind w:left="567" w:firstLine="0"/>
        <w:rPr>
          <w:lang w:val="ru-RU"/>
        </w:rPr>
      </w:pPr>
      <w:r w:rsidRPr="009143E9">
        <w:rPr>
          <w:sz w:val="22"/>
          <w:lang w:val="ru-RU"/>
        </w:rPr>
        <w:t xml:space="preserve">  "</w:t>
      </w:r>
      <w:r w:rsidRPr="009143E9">
        <w:rPr>
          <w:sz w:val="22"/>
        </w:rPr>
        <w:t>end</w:t>
      </w:r>
      <w:r w:rsidRPr="009143E9">
        <w:rPr>
          <w:sz w:val="22"/>
          <w:lang w:val="ru-RU"/>
        </w:rPr>
        <w:t>_</w:t>
      </w:r>
      <w:r w:rsidRPr="009143E9">
        <w:rPr>
          <w:sz w:val="22"/>
        </w:rPr>
        <w:t>date</w:t>
      </w:r>
      <w:r w:rsidRPr="009143E9">
        <w:rPr>
          <w:sz w:val="22"/>
          <w:lang w:val="ru-RU"/>
        </w:rPr>
        <w:t>": [</w:t>
      </w:r>
    </w:p>
    <w:p w:rsidR="006D082E" w:rsidRPr="009143E9" w:rsidRDefault="00000000">
      <w:pPr>
        <w:ind w:left="567" w:firstLine="0"/>
        <w:rPr>
          <w:lang w:val="ru-RU"/>
        </w:rPr>
      </w:pPr>
      <w:r w:rsidRPr="009143E9">
        <w:rPr>
          <w:sz w:val="22"/>
          <w:lang w:val="ru-RU"/>
        </w:rPr>
        <w:t xml:space="preserve">    "Дата окончания не может быть раньше даты начала."</w:t>
      </w:r>
    </w:p>
    <w:p w:rsidR="006D082E" w:rsidRPr="009143E9" w:rsidRDefault="00000000">
      <w:pPr>
        <w:ind w:left="567" w:firstLine="0"/>
        <w:rPr>
          <w:lang w:val="ru-RU"/>
        </w:rPr>
      </w:pPr>
      <w:r w:rsidRPr="009143E9">
        <w:rPr>
          <w:sz w:val="22"/>
          <w:lang w:val="ru-RU"/>
        </w:rPr>
        <w:t xml:space="preserve">  ]</w:t>
      </w:r>
    </w:p>
    <w:p w:rsidR="006D082E" w:rsidRPr="009143E9" w:rsidRDefault="00000000">
      <w:pPr>
        <w:ind w:left="567" w:firstLine="0"/>
        <w:rPr>
          <w:lang w:val="ru-RU"/>
        </w:rPr>
      </w:pPr>
      <w:r w:rsidRPr="009143E9">
        <w:rPr>
          <w:sz w:val="22"/>
          <w:lang w:val="ru-RU"/>
        </w:rPr>
        <w:t>}</w:t>
      </w:r>
    </w:p>
    <w:p w:rsidR="006D082E" w:rsidRPr="009143E9" w:rsidRDefault="00000000">
      <w:pPr>
        <w:spacing w:before="240" w:after="120"/>
        <w:ind w:firstLine="0"/>
        <w:jc w:val="left"/>
        <w:rPr>
          <w:lang w:val="ru-RU"/>
        </w:rPr>
      </w:pPr>
      <w:r w:rsidRPr="009143E9">
        <w:rPr>
          <w:b/>
          <w:sz w:val="26"/>
          <w:lang w:val="ru-RU"/>
        </w:rPr>
        <w:t>11. Ошибка без авторизации</w:t>
      </w:r>
    </w:p>
    <w:p w:rsidR="006D082E" w:rsidRPr="009143E9" w:rsidRDefault="00000000">
      <w:pPr>
        <w:rPr>
          <w:lang w:val="ru-RU"/>
        </w:rPr>
      </w:pPr>
      <w:r w:rsidRPr="009143E9">
        <w:rPr>
          <w:lang w:val="ru-RU"/>
        </w:rPr>
        <w:t xml:space="preserve">Статус: </w:t>
      </w:r>
      <w:r w:rsidRPr="009143E9">
        <w:rPr>
          <w:sz w:val="24"/>
          <w:lang w:val="ru-RU"/>
        </w:rPr>
        <w:t xml:space="preserve">403 </w:t>
      </w:r>
      <w:r w:rsidRPr="009143E9">
        <w:rPr>
          <w:sz w:val="24"/>
        </w:rPr>
        <w:t>Forbidden</w:t>
      </w:r>
      <w:r w:rsidRPr="009143E9">
        <w:rPr>
          <w:lang w:val="ru-RU"/>
        </w:rPr>
        <w:t>.</w:t>
      </w:r>
    </w:p>
    <w:p w:rsidR="006D082E" w:rsidRPr="009143E9" w:rsidRDefault="00000000">
      <w:pPr>
        <w:ind w:left="567" w:firstLine="0"/>
      </w:pPr>
      <w:r w:rsidRPr="009143E9">
        <w:rPr>
          <w:sz w:val="22"/>
        </w:rPr>
        <w:t>{</w:t>
      </w:r>
    </w:p>
    <w:p w:rsidR="006D082E" w:rsidRPr="009143E9" w:rsidRDefault="00000000">
      <w:pPr>
        <w:ind w:left="567" w:firstLine="0"/>
      </w:pPr>
      <w:r w:rsidRPr="009143E9">
        <w:rPr>
          <w:sz w:val="22"/>
        </w:rPr>
        <w:t xml:space="preserve">  "detail": "Authentication credentials were not provided."</w:t>
      </w:r>
    </w:p>
    <w:p w:rsidR="006D082E" w:rsidRPr="009143E9" w:rsidRDefault="00000000">
      <w:pPr>
        <w:ind w:left="567" w:firstLine="0"/>
        <w:rPr>
          <w:lang w:val="ru-RU"/>
        </w:rPr>
      </w:pPr>
      <w:r w:rsidRPr="009143E9">
        <w:rPr>
          <w:sz w:val="22"/>
          <w:lang w:val="ru-RU"/>
        </w:rPr>
        <w:t>}</w:t>
      </w:r>
    </w:p>
    <w:p w:rsidR="006D082E" w:rsidRPr="009143E9" w:rsidRDefault="00000000">
      <w:pPr>
        <w:spacing w:before="240" w:after="120"/>
        <w:ind w:firstLine="0"/>
        <w:jc w:val="left"/>
        <w:rPr>
          <w:lang w:val="ru-RU"/>
        </w:rPr>
      </w:pPr>
      <w:r w:rsidRPr="009143E9">
        <w:rPr>
          <w:b/>
          <w:sz w:val="26"/>
          <w:lang w:val="ru-RU"/>
        </w:rPr>
        <w:t>12. Несуществующее путешествие</w:t>
      </w:r>
    </w:p>
    <w:p w:rsidR="006D082E" w:rsidRPr="009143E9" w:rsidRDefault="00000000">
      <w:pPr>
        <w:rPr>
          <w:lang w:val="ru-RU"/>
        </w:rPr>
      </w:pPr>
      <w:r w:rsidRPr="009143E9">
        <w:rPr>
          <w:lang w:val="ru-RU"/>
        </w:rPr>
        <w:t xml:space="preserve">Статус: </w:t>
      </w:r>
      <w:r w:rsidRPr="009143E9">
        <w:rPr>
          <w:sz w:val="24"/>
          <w:lang w:val="ru-RU"/>
        </w:rPr>
        <w:t xml:space="preserve">404 </w:t>
      </w:r>
      <w:r w:rsidRPr="009143E9">
        <w:rPr>
          <w:sz w:val="24"/>
        </w:rPr>
        <w:t>Not</w:t>
      </w:r>
      <w:r w:rsidRPr="009143E9">
        <w:rPr>
          <w:sz w:val="24"/>
          <w:lang w:val="ru-RU"/>
        </w:rPr>
        <w:t xml:space="preserve"> </w:t>
      </w:r>
      <w:r w:rsidRPr="009143E9">
        <w:rPr>
          <w:sz w:val="24"/>
        </w:rPr>
        <w:t>Found</w:t>
      </w:r>
      <w:r w:rsidRPr="009143E9">
        <w:rPr>
          <w:lang w:val="ru-RU"/>
        </w:rPr>
        <w:t>.</w:t>
      </w:r>
    </w:p>
    <w:p w:rsidR="006D082E" w:rsidRPr="009143E9" w:rsidRDefault="00000000">
      <w:pPr>
        <w:ind w:left="567" w:firstLine="0"/>
      </w:pPr>
      <w:r w:rsidRPr="009143E9">
        <w:rPr>
          <w:sz w:val="22"/>
        </w:rPr>
        <w:t>{</w:t>
      </w:r>
    </w:p>
    <w:p w:rsidR="006D082E" w:rsidRPr="009143E9" w:rsidRDefault="00000000">
      <w:pPr>
        <w:ind w:left="567" w:firstLine="0"/>
      </w:pPr>
      <w:r w:rsidRPr="009143E9">
        <w:rPr>
          <w:sz w:val="22"/>
        </w:rPr>
        <w:t xml:space="preserve">  "detail": "Not found."</w:t>
      </w:r>
    </w:p>
    <w:p w:rsidR="006D082E" w:rsidRPr="009143E9" w:rsidRDefault="00000000">
      <w:pPr>
        <w:ind w:left="567" w:firstLine="0"/>
      </w:pPr>
      <w:r w:rsidRPr="009143E9">
        <w:rPr>
          <w:sz w:val="22"/>
        </w:rPr>
        <w:t>}</w:t>
      </w:r>
    </w:p>
    <w:p w:rsidR="006D082E" w:rsidRPr="009143E9" w:rsidRDefault="00000000">
      <w:pPr>
        <w:spacing w:before="240" w:after="120"/>
        <w:ind w:firstLine="0"/>
        <w:jc w:val="left"/>
      </w:pPr>
      <w:r w:rsidRPr="009143E9">
        <w:rPr>
          <w:b/>
          <w:sz w:val="26"/>
        </w:rPr>
        <w:t>13. Неподдерживаемый метод</w:t>
      </w:r>
    </w:p>
    <w:p w:rsidR="006D082E" w:rsidRPr="009143E9" w:rsidRDefault="00000000">
      <w:r w:rsidRPr="009143E9">
        <w:t xml:space="preserve">Статус: </w:t>
      </w:r>
      <w:r w:rsidRPr="009143E9">
        <w:rPr>
          <w:sz w:val="24"/>
        </w:rPr>
        <w:t>405 Method Not Allowed</w:t>
      </w:r>
      <w:r w:rsidRPr="009143E9">
        <w:t>.</w:t>
      </w:r>
    </w:p>
    <w:p w:rsidR="006D082E" w:rsidRPr="009143E9" w:rsidRDefault="00000000">
      <w:pPr>
        <w:ind w:left="567" w:firstLine="0"/>
      </w:pPr>
      <w:r w:rsidRPr="009143E9">
        <w:rPr>
          <w:sz w:val="22"/>
        </w:rPr>
        <w:lastRenderedPageBreak/>
        <w:t>{</w:t>
      </w:r>
    </w:p>
    <w:p w:rsidR="006D082E" w:rsidRPr="009143E9" w:rsidRDefault="00000000">
      <w:pPr>
        <w:ind w:left="567" w:firstLine="0"/>
      </w:pPr>
      <w:r w:rsidRPr="009143E9">
        <w:rPr>
          <w:sz w:val="22"/>
        </w:rPr>
        <w:t xml:space="preserve">  "detail": "Method \"POST\" not allowed."</w:t>
      </w:r>
    </w:p>
    <w:p w:rsidR="006D082E" w:rsidRPr="009143E9" w:rsidRDefault="00000000">
      <w:pPr>
        <w:ind w:left="567" w:firstLine="0"/>
        <w:rPr>
          <w:lang w:val="ru-RU"/>
        </w:rPr>
      </w:pPr>
      <w:r w:rsidRPr="009143E9">
        <w:rPr>
          <w:sz w:val="22"/>
          <w:lang w:val="ru-RU"/>
        </w:rPr>
        <w:t>}</w:t>
      </w:r>
    </w:p>
    <w:p w:rsidR="006D082E" w:rsidRPr="009143E9" w:rsidRDefault="00000000">
      <w:pPr>
        <w:spacing w:before="240" w:after="120"/>
        <w:ind w:firstLine="0"/>
        <w:jc w:val="left"/>
        <w:rPr>
          <w:lang w:val="ru-RU"/>
        </w:rPr>
      </w:pPr>
      <w:r w:rsidRPr="009143E9">
        <w:rPr>
          <w:b/>
          <w:sz w:val="26"/>
          <w:lang w:val="ru-RU"/>
        </w:rPr>
        <w:t>14. Попытка изменить чужое путешествие</w:t>
      </w:r>
    </w:p>
    <w:p w:rsidR="006D082E" w:rsidRPr="009143E9" w:rsidRDefault="00000000">
      <w:pPr>
        <w:rPr>
          <w:lang w:val="ru-RU"/>
        </w:rPr>
      </w:pPr>
      <w:r w:rsidRPr="009143E9">
        <w:rPr>
          <w:lang w:val="ru-RU"/>
        </w:rPr>
        <w:t xml:space="preserve">Статус: </w:t>
      </w:r>
      <w:r w:rsidRPr="009143E9">
        <w:rPr>
          <w:sz w:val="24"/>
          <w:lang w:val="ru-RU"/>
        </w:rPr>
        <w:t xml:space="preserve">403 </w:t>
      </w:r>
      <w:r w:rsidRPr="009143E9">
        <w:rPr>
          <w:sz w:val="24"/>
        </w:rPr>
        <w:t>Forbidden</w:t>
      </w:r>
      <w:r w:rsidRPr="009143E9">
        <w:rPr>
          <w:lang w:val="ru-RU"/>
        </w:rPr>
        <w:t>.</w:t>
      </w:r>
    </w:p>
    <w:p w:rsidR="006D082E" w:rsidRPr="009143E9" w:rsidRDefault="00000000">
      <w:pPr>
        <w:ind w:left="567" w:firstLine="0"/>
      </w:pPr>
      <w:r w:rsidRPr="009143E9">
        <w:rPr>
          <w:sz w:val="22"/>
        </w:rPr>
        <w:t>{</w:t>
      </w:r>
    </w:p>
    <w:p w:rsidR="006D082E" w:rsidRPr="009143E9" w:rsidRDefault="00000000">
      <w:pPr>
        <w:ind w:left="567" w:firstLine="0"/>
      </w:pPr>
      <w:r w:rsidRPr="009143E9">
        <w:rPr>
          <w:sz w:val="22"/>
        </w:rPr>
        <w:t xml:space="preserve">  "detail": "You do not have permission to perform this action."</w:t>
      </w:r>
    </w:p>
    <w:p w:rsidR="006D082E" w:rsidRPr="009143E9" w:rsidRDefault="00000000">
      <w:pPr>
        <w:ind w:left="567" w:firstLine="0"/>
        <w:rPr>
          <w:lang w:val="ru-RU"/>
        </w:rPr>
      </w:pPr>
      <w:r w:rsidRPr="009143E9">
        <w:rPr>
          <w:sz w:val="22"/>
          <w:lang w:val="ru-RU"/>
        </w:rPr>
        <w:t>}</w:t>
      </w:r>
    </w:p>
    <w:p w:rsidR="006D082E" w:rsidRPr="009143E9" w:rsidRDefault="00000000">
      <w:pPr>
        <w:spacing w:before="240" w:after="120"/>
        <w:ind w:firstLine="0"/>
        <w:jc w:val="left"/>
        <w:rPr>
          <w:lang w:val="ru-RU"/>
        </w:rPr>
      </w:pPr>
      <w:r w:rsidRPr="009143E9">
        <w:rPr>
          <w:b/>
          <w:lang w:val="ru-RU"/>
        </w:rPr>
        <w:t>Вывод</w:t>
      </w:r>
    </w:p>
    <w:p w:rsidR="006D082E" w:rsidRPr="009143E9" w:rsidRDefault="00000000">
      <w:pPr>
        <w:rPr>
          <w:lang w:val="ru-RU"/>
        </w:rPr>
      </w:pPr>
      <w:r w:rsidRPr="009143E9">
        <w:rPr>
          <w:lang w:val="ru-RU"/>
        </w:rPr>
        <w:t xml:space="preserve">Проверка подтвердила работоспособность основного пользовательского сценария “Кото-путешествия”: создание котика, создание путешествия, просмотр списков, добавление точки маршрута, ведение чек-листа и обработка отрицательных сценариев. </w:t>
      </w:r>
      <w:r w:rsidRPr="009143E9">
        <w:t>API</w:t>
      </w:r>
      <w:r w:rsidRPr="009143E9">
        <w:rPr>
          <w:lang w:val="ru-RU"/>
        </w:rPr>
        <w:t xml:space="preserve"> корректно возвращает статусы </w:t>
      </w:r>
      <w:r w:rsidRPr="009143E9">
        <w:rPr>
          <w:sz w:val="24"/>
          <w:lang w:val="ru-RU"/>
        </w:rPr>
        <w:t>200</w:t>
      </w:r>
      <w:r w:rsidRPr="009143E9">
        <w:rPr>
          <w:lang w:val="ru-RU"/>
        </w:rPr>
        <w:t xml:space="preserve">, </w:t>
      </w:r>
      <w:r w:rsidRPr="009143E9">
        <w:rPr>
          <w:sz w:val="24"/>
          <w:lang w:val="ru-RU"/>
        </w:rPr>
        <w:t>201</w:t>
      </w:r>
      <w:r w:rsidRPr="009143E9">
        <w:rPr>
          <w:lang w:val="ru-RU"/>
        </w:rPr>
        <w:t xml:space="preserve">, </w:t>
      </w:r>
      <w:r w:rsidRPr="009143E9">
        <w:rPr>
          <w:sz w:val="24"/>
          <w:lang w:val="ru-RU"/>
        </w:rPr>
        <w:t>400</w:t>
      </w:r>
      <w:r w:rsidRPr="009143E9">
        <w:rPr>
          <w:lang w:val="ru-RU"/>
        </w:rPr>
        <w:t xml:space="preserve">, </w:t>
      </w:r>
      <w:r w:rsidRPr="009143E9">
        <w:rPr>
          <w:sz w:val="24"/>
          <w:lang w:val="ru-RU"/>
        </w:rPr>
        <w:t>403</w:t>
      </w:r>
      <w:r w:rsidRPr="009143E9">
        <w:rPr>
          <w:lang w:val="ru-RU"/>
        </w:rPr>
        <w:t xml:space="preserve">, </w:t>
      </w:r>
      <w:r w:rsidRPr="009143E9">
        <w:rPr>
          <w:sz w:val="24"/>
          <w:lang w:val="ru-RU"/>
        </w:rPr>
        <w:t>404</w:t>
      </w:r>
      <w:r w:rsidRPr="009143E9">
        <w:rPr>
          <w:lang w:val="ru-RU"/>
        </w:rPr>
        <w:t xml:space="preserve"> и </w:t>
      </w:r>
      <w:r w:rsidRPr="009143E9">
        <w:rPr>
          <w:sz w:val="24"/>
          <w:lang w:val="ru-RU"/>
        </w:rPr>
        <w:t>405</w:t>
      </w:r>
      <w:r w:rsidRPr="009143E9">
        <w:rPr>
          <w:lang w:val="ru-RU"/>
        </w:rPr>
        <w:t>.</w:t>
      </w:r>
    </w:p>
    <w:p w:rsidR="006D082E" w:rsidRPr="009143E9" w:rsidRDefault="00000000">
      <w:pPr>
        <w:ind w:firstLine="0"/>
        <w:rPr>
          <w:lang w:val="ru-RU"/>
        </w:rPr>
      </w:pPr>
      <w:r w:rsidRPr="009143E9">
        <w:rPr>
          <w:lang w:val="ru-RU"/>
        </w:rPr>
        <w:br w:type="page"/>
      </w:r>
    </w:p>
    <w:p w:rsidR="006D082E" w:rsidRPr="009143E9" w:rsidRDefault="00000000">
      <w:pPr>
        <w:spacing w:before="240" w:after="120"/>
        <w:ind w:firstLine="0"/>
        <w:jc w:val="left"/>
        <w:rPr>
          <w:lang w:val="ru-RU"/>
        </w:rPr>
      </w:pPr>
      <w:r w:rsidRPr="009143E9">
        <w:rPr>
          <w:b/>
          <w:lang w:val="ru-RU"/>
        </w:rPr>
        <w:lastRenderedPageBreak/>
        <w:t xml:space="preserve">Приложение В. Отчёт по </w:t>
      </w:r>
      <w:r w:rsidRPr="009143E9">
        <w:rPr>
          <w:b/>
        </w:rPr>
        <w:t>Docker</w:t>
      </w:r>
      <w:r w:rsidRPr="009143E9">
        <w:rPr>
          <w:b/>
          <w:lang w:val="ru-RU"/>
        </w:rPr>
        <w:t>-развёртыванию</w:t>
      </w:r>
    </w:p>
    <w:p w:rsidR="006D082E" w:rsidRPr="009143E9" w:rsidRDefault="00000000">
      <w:pPr>
        <w:rPr>
          <w:lang w:val="ru-RU"/>
        </w:rPr>
      </w:pPr>
      <w:r w:rsidRPr="009143E9">
        <w:rPr>
          <w:lang w:val="ru-RU"/>
        </w:rPr>
        <w:t xml:space="preserve">Файл фиксирует </w:t>
      </w:r>
      <w:r w:rsidRPr="009143E9">
        <w:t>Docker</w:t>
      </w:r>
      <w:r w:rsidRPr="009143E9">
        <w:rPr>
          <w:lang w:val="ru-RU"/>
        </w:rPr>
        <w:t>-вариант эксплуатации проекта для главы 5 курсовой работы.</w:t>
      </w:r>
    </w:p>
    <w:p w:rsidR="006D082E" w:rsidRPr="009143E9" w:rsidRDefault="00000000">
      <w:pPr>
        <w:rPr>
          <w:lang w:val="ru-RU"/>
        </w:rPr>
      </w:pPr>
      <w:r w:rsidRPr="009143E9">
        <w:rPr>
          <w:lang w:val="ru-RU"/>
        </w:rPr>
        <w:t>Дата статической проверки: 12 мая 2026 года. Дата фактического запуска контейнера: 12 мая 2026 года.</w:t>
      </w:r>
    </w:p>
    <w:p w:rsidR="006D082E" w:rsidRPr="009143E9" w:rsidRDefault="00000000">
      <w:pPr>
        <w:spacing w:before="240" w:after="120"/>
        <w:ind w:firstLine="0"/>
        <w:jc w:val="left"/>
      </w:pPr>
      <w:proofErr w:type="spellStart"/>
      <w:r w:rsidRPr="009143E9">
        <w:rPr>
          <w:b/>
        </w:rPr>
        <w:t>Состав</w:t>
      </w:r>
      <w:proofErr w:type="spellEnd"/>
      <w:r w:rsidRPr="009143E9">
        <w:rPr>
          <w:b/>
        </w:rPr>
        <w:t xml:space="preserve"> Docker-</w:t>
      </w:r>
      <w:proofErr w:type="spellStart"/>
      <w:r w:rsidRPr="009143E9">
        <w:rPr>
          <w:b/>
        </w:rPr>
        <w:t>развёртывания</w:t>
      </w:r>
      <w:proofErr w:type="spellEnd"/>
    </w:p>
    <w:tbl>
      <w:tblPr>
        <w:tblW w:w="0" w:type="auto"/>
        <w:jc w:val="center"/>
        <w:tblLook w:val="04A0" w:firstRow="1" w:lastRow="0" w:firstColumn="1" w:lastColumn="0" w:noHBand="0" w:noVBand="1"/>
      </w:tblPr>
      <w:tblGrid>
        <w:gridCol w:w="3118"/>
        <w:gridCol w:w="3118"/>
        <w:gridCol w:w="3118"/>
      </w:tblGrid>
      <w:tr w:rsidR="006D082E" w:rsidRPr="009143E9">
        <w:trPr>
          <w:jc w:val="center"/>
        </w:trPr>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Компонент</w:t>
            </w:r>
          </w:p>
        </w:tc>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Файл/настройка</w:t>
            </w:r>
          </w:p>
        </w:tc>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center"/>
            </w:pPr>
            <w:r w:rsidRPr="009143E9">
              <w:rPr>
                <w:b/>
                <w:sz w:val="24"/>
              </w:rPr>
              <w:t>Назначение</w:t>
            </w:r>
          </w:p>
        </w:tc>
      </w:tr>
      <w:tr w:rsidR="006D082E" w:rsidRPr="009143E9">
        <w:trPr>
          <w:jc w:val="center"/>
        </w:trPr>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Docker image</w:t>
            </w:r>
          </w:p>
        </w:tc>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Dockerfile</w:t>
            </w:r>
          </w:p>
        </w:tc>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Собирает </w:t>
            </w:r>
            <w:r w:rsidRPr="009143E9">
              <w:rPr>
                <w:sz w:val="24"/>
              </w:rPr>
              <w:t>Python</w:t>
            </w:r>
            <w:r w:rsidRPr="009143E9">
              <w:rPr>
                <w:sz w:val="24"/>
                <w:lang w:val="ru-RU"/>
              </w:rPr>
              <w:t xml:space="preserve"> 3.11 образ, устанавливает зависимости из </w:t>
            </w:r>
            <w:r w:rsidRPr="009143E9">
              <w:rPr>
                <w:sz w:val="24"/>
              </w:rPr>
              <w:t>requirements</w:t>
            </w:r>
            <w:r w:rsidRPr="009143E9">
              <w:rPr>
                <w:sz w:val="24"/>
                <w:lang w:val="ru-RU"/>
              </w:rPr>
              <w:t>.</w:t>
            </w:r>
            <w:r w:rsidRPr="009143E9">
              <w:rPr>
                <w:sz w:val="24"/>
              </w:rPr>
              <w:t>txt</w:t>
            </w:r>
            <w:r w:rsidRPr="009143E9">
              <w:rPr>
                <w:sz w:val="24"/>
                <w:lang w:val="ru-RU"/>
              </w:rPr>
              <w:t xml:space="preserve"> и </w:t>
            </w:r>
            <w:proofErr w:type="spellStart"/>
            <w:r w:rsidRPr="009143E9">
              <w:rPr>
                <w:sz w:val="24"/>
              </w:rPr>
              <w:t>gunicorn</w:t>
            </w:r>
            <w:proofErr w:type="spellEnd"/>
          </w:p>
        </w:tc>
      </w:tr>
      <w:tr w:rsidR="006D082E" w:rsidRPr="009143E9">
        <w:trPr>
          <w:jc w:val="center"/>
        </w:trPr>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Docker Compose service</w:t>
            </w:r>
          </w:p>
        </w:tc>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docker-compose.yml, сервис web</w:t>
            </w:r>
          </w:p>
        </w:tc>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Запускает </w:t>
            </w:r>
            <w:r w:rsidRPr="009143E9">
              <w:rPr>
                <w:sz w:val="24"/>
              </w:rPr>
              <w:t>backend</w:t>
            </w:r>
            <w:r w:rsidRPr="009143E9">
              <w:rPr>
                <w:sz w:val="24"/>
                <w:lang w:val="ru-RU"/>
              </w:rPr>
              <w:t xml:space="preserve">-приложение в контейнере </w:t>
            </w:r>
            <w:proofErr w:type="spellStart"/>
            <w:r w:rsidRPr="009143E9">
              <w:rPr>
                <w:sz w:val="24"/>
              </w:rPr>
              <w:t>kittygram</w:t>
            </w:r>
            <w:proofErr w:type="spellEnd"/>
            <w:r w:rsidRPr="009143E9">
              <w:rPr>
                <w:sz w:val="24"/>
                <w:lang w:val="ru-RU"/>
              </w:rPr>
              <w:t>_</w:t>
            </w:r>
            <w:r w:rsidRPr="009143E9">
              <w:rPr>
                <w:sz w:val="24"/>
              </w:rPr>
              <w:t>web</w:t>
            </w:r>
          </w:p>
        </w:tc>
      </w:tr>
      <w:tr w:rsidR="006D082E" w:rsidRPr="009143E9">
        <w:trPr>
          <w:jc w:val="center"/>
        </w:trPr>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proofErr w:type="spellStart"/>
            <w:r w:rsidRPr="009143E9">
              <w:rPr>
                <w:sz w:val="24"/>
              </w:rPr>
              <w:t>Переменные</w:t>
            </w:r>
            <w:proofErr w:type="spellEnd"/>
            <w:r w:rsidRPr="009143E9">
              <w:rPr>
                <w:sz w:val="24"/>
              </w:rPr>
              <w:t xml:space="preserve"> </w:t>
            </w:r>
            <w:proofErr w:type="spellStart"/>
            <w:r w:rsidRPr="009143E9">
              <w:rPr>
                <w:sz w:val="24"/>
              </w:rPr>
              <w:t>окружения</w:t>
            </w:r>
            <w:proofErr w:type="spellEnd"/>
          </w:p>
        </w:tc>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.env, .env.example</w:t>
            </w:r>
          </w:p>
        </w:tc>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Передают SECRET_KEY, DEBUG, ALLOWED_HOSTS, SQLITE_PATH</w:t>
            </w:r>
          </w:p>
        </w:tc>
      </w:tr>
      <w:tr w:rsidR="006D082E" w:rsidRPr="009143E9">
        <w:trPr>
          <w:jc w:val="center"/>
        </w:trPr>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Entrypoint</w:t>
            </w:r>
          </w:p>
        </w:tc>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entrypoint.sh</w:t>
            </w:r>
          </w:p>
        </w:tc>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Создает директорию /</w:t>
            </w:r>
            <w:r w:rsidRPr="009143E9">
              <w:rPr>
                <w:sz w:val="24"/>
              </w:rPr>
              <w:t>app</w:t>
            </w:r>
            <w:r w:rsidRPr="009143E9">
              <w:rPr>
                <w:sz w:val="24"/>
                <w:lang w:val="ru-RU"/>
              </w:rPr>
              <w:t>/</w:t>
            </w:r>
            <w:r w:rsidRPr="009143E9">
              <w:rPr>
                <w:sz w:val="24"/>
              </w:rPr>
              <w:t>data</w:t>
            </w:r>
            <w:r w:rsidRPr="009143E9">
              <w:rPr>
                <w:sz w:val="24"/>
                <w:lang w:val="ru-RU"/>
              </w:rPr>
              <w:t xml:space="preserve"> и применяет миграции перед запуском приложения</w:t>
            </w:r>
          </w:p>
        </w:tc>
      </w:tr>
      <w:tr w:rsidR="006D082E" w:rsidRPr="009143E9">
        <w:trPr>
          <w:jc w:val="center"/>
        </w:trPr>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proofErr w:type="spellStart"/>
            <w:r w:rsidRPr="009143E9">
              <w:rPr>
                <w:sz w:val="24"/>
              </w:rPr>
              <w:t>База</w:t>
            </w:r>
            <w:proofErr w:type="spellEnd"/>
            <w:r w:rsidRPr="009143E9">
              <w:rPr>
                <w:sz w:val="24"/>
              </w:rPr>
              <w:t xml:space="preserve"> </w:t>
            </w:r>
            <w:proofErr w:type="spellStart"/>
            <w:r w:rsidRPr="009143E9">
              <w:rPr>
                <w:sz w:val="24"/>
              </w:rPr>
              <w:t>данных</w:t>
            </w:r>
            <w:proofErr w:type="spellEnd"/>
          </w:p>
        </w:tc>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SQLite, путь /app/data/db.sqlite3</w:t>
            </w:r>
          </w:p>
        </w:tc>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Хранит данные приложения</w:t>
            </w:r>
          </w:p>
        </w:tc>
      </w:tr>
      <w:tr w:rsidR="006D082E" w:rsidRPr="009143E9">
        <w:trPr>
          <w:jc w:val="center"/>
        </w:trPr>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Volume</w:t>
            </w:r>
          </w:p>
        </w:tc>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sqlite_data:/app/data</w:t>
            </w:r>
          </w:p>
        </w:tc>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rPr>
                <w:lang w:val="ru-RU"/>
              </w:rPr>
            </w:pPr>
            <w:r w:rsidRPr="009143E9">
              <w:rPr>
                <w:sz w:val="24"/>
                <w:lang w:val="ru-RU"/>
              </w:rPr>
              <w:t xml:space="preserve">Сохраняет </w:t>
            </w:r>
            <w:r w:rsidRPr="009143E9">
              <w:rPr>
                <w:sz w:val="24"/>
              </w:rPr>
              <w:t>SQLite</w:t>
            </w:r>
            <w:r w:rsidRPr="009143E9">
              <w:rPr>
                <w:sz w:val="24"/>
                <w:lang w:val="ru-RU"/>
              </w:rPr>
              <w:t>-файл между перезапусками контейнера</w:t>
            </w:r>
          </w:p>
        </w:tc>
      </w:tr>
      <w:tr w:rsidR="006D082E" w:rsidRPr="009143E9">
        <w:trPr>
          <w:jc w:val="center"/>
        </w:trPr>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proofErr w:type="spellStart"/>
            <w:r w:rsidRPr="009143E9">
              <w:rPr>
                <w:sz w:val="24"/>
              </w:rPr>
              <w:t>Порт</w:t>
            </w:r>
            <w:proofErr w:type="spellEnd"/>
          </w:p>
        </w:tc>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8000:8000</w:t>
            </w:r>
          </w:p>
        </w:tc>
        <w:tc>
          <w:tcPr>
            <w:tcW w:w="3118" w:type="dxa"/>
            <w:tcBorders>
              <w:top w:val="single" w:sz="6" w:space="0" w:color="000000"/>
              <w:left w:val="single" w:sz="6" w:space="0" w:color="000000"/>
              <w:bottom w:val="single" w:sz="6" w:space="0" w:color="000000"/>
              <w:right w:val="single" w:sz="6" w:space="0" w:color="000000"/>
            </w:tcBorders>
            <w:vAlign w:val="center"/>
          </w:tcPr>
          <w:p w:rsidR="006D082E" w:rsidRPr="009143E9" w:rsidRDefault="00000000">
            <w:pPr>
              <w:ind w:firstLine="0"/>
              <w:jc w:val="left"/>
            </w:pPr>
            <w:r w:rsidRPr="009143E9">
              <w:rPr>
                <w:sz w:val="24"/>
              </w:rPr>
              <w:t>Публикует API на http://127.0.0.1:8000/</w:t>
            </w:r>
          </w:p>
        </w:tc>
      </w:tr>
    </w:tbl>
    <w:p w:rsidR="006D082E" w:rsidRPr="009143E9" w:rsidRDefault="00000000">
      <w:pPr>
        <w:spacing w:before="240" w:after="120"/>
        <w:ind w:firstLine="0"/>
        <w:jc w:val="left"/>
      </w:pPr>
      <w:r w:rsidRPr="009143E9">
        <w:rPr>
          <w:b/>
        </w:rPr>
        <w:t>Переменные окружения</w:t>
      </w:r>
    </w:p>
    <w:p w:rsidR="006D082E" w:rsidRPr="009143E9" w:rsidRDefault="00000000">
      <w:r w:rsidRPr="009143E9">
        <w:t xml:space="preserve">Шаблон </w:t>
      </w:r>
      <w:r w:rsidRPr="009143E9">
        <w:rPr>
          <w:sz w:val="24"/>
        </w:rPr>
        <w:t>.env.example</w:t>
      </w:r>
      <w:r w:rsidRPr="009143E9">
        <w:t>:</w:t>
      </w:r>
    </w:p>
    <w:p w:rsidR="006D082E" w:rsidRPr="009143E9" w:rsidRDefault="00000000">
      <w:pPr>
        <w:ind w:left="567" w:firstLine="0"/>
      </w:pPr>
      <w:r w:rsidRPr="009143E9">
        <w:rPr>
          <w:sz w:val="22"/>
        </w:rPr>
        <w:lastRenderedPageBreak/>
        <w:t>SECRET_KEY=change-me-for-production</w:t>
      </w:r>
    </w:p>
    <w:p w:rsidR="006D082E" w:rsidRPr="009143E9" w:rsidRDefault="00000000">
      <w:pPr>
        <w:ind w:left="567" w:firstLine="0"/>
      </w:pPr>
      <w:r w:rsidRPr="009143E9">
        <w:rPr>
          <w:sz w:val="22"/>
        </w:rPr>
        <w:t>DEBUG=True</w:t>
      </w:r>
    </w:p>
    <w:p w:rsidR="006D082E" w:rsidRPr="009143E9" w:rsidRDefault="00000000">
      <w:pPr>
        <w:ind w:left="567" w:firstLine="0"/>
      </w:pPr>
      <w:r w:rsidRPr="009143E9">
        <w:rPr>
          <w:sz w:val="22"/>
        </w:rPr>
        <w:t>ALLOWED_HOSTS=127.0.0.1,localhost,testserver</w:t>
      </w:r>
    </w:p>
    <w:p w:rsidR="006D082E" w:rsidRPr="009143E9" w:rsidRDefault="00000000">
      <w:pPr>
        <w:ind w:left="567" w:firstLine="0"/>
      </w:pPr>
      <w:r w:rsidRPr="009143E9">
        <w:rPr>
          <w:sz w:val="22"/>
        </w:rPr>
        <w:t>SQLITE_PATH=/app/data/db.sqlite3</w:t>
      </w:r>
    </w:p>
    <w:p w:rsidR="006D082E" w:rsidRPr="009143E9" w:rsidRDefault="00000000">
      <w:pPr>
        <w:rPr>
          <w:lang w:val="ru-RU"/>
        </w:rPr>
      </w:pPr>
      <w:r w:rsidRPr="009143E9">
        <w:rPr>
          <w:lang w:val="ru-RU"/>
        </w:rPr>
        <w:t xml:space="preserve">Перед запуском нужно создать </w:t>
      </w:r>
      <w:proofErr w:type="gramStart"/>
      <w:r w:rsidRPr="009143E9">
        <w:rPr>
          <w:lang w:val="ru-RU"/>
        </w:rPr>
        <w:t xml:space="preserve">локальный </w:t>
      </w:r>
      <w:r w:rsidRPr="009143E9">
        <w:rPr>
          <w:sz w:val="24"/>
          <w:lang w:val="ru-RU"/>
        </w:rPr>
        <w:t>.</w:t>
      </w:r>
      <w:r w:rsidRPr="009143E9">
        <w:rPr>
          <w:sz w:val="24"/>
        </w:rPr>
        <w:t>env</w:t>
      </w:r>
      <w:proofErr w:type="gramEnd"/>
      <w:r w:rsidRPr="009143E9">
        <w:rPr>
          <w:lang w:val="ru-RU"/>
        </w:rPr>
        <w:t>:</w:t>
      </w:r>
    </w:p>
    <w:p w:rsidR="006D082E" w:rsidRPr="009143E9" w:rsidRDefault="00000000">
      <w:pPr>
        <w:ind w:left="567" w:firstLine="0"/>
        <w:rPr>
          <w:lang w:val="ru-RU"/>
        </w:rPr>
      </w:pPr>
      <w:proofErr w:type="gramStart"/>
      <w:r w:rsidRPr="009143E9">
        <w:rPr>
          <w:sz w:val="22"/>
        </w:rPr>
        <w:t>cp</w:t>
      </w:r>
      <w:r w:rsidRPr="009143E9">
        <w:rPr>
          <w:sz w:val="22"/>
          <w:lang w:val="ru-RU"/>
        </w:rPr>
        <w:t xml:space="preserve"> .</w:t>
      </w:r>
      <w:r w:rsidRPr="009143E9">
        <w:rPr>
          <w:sz w:val="22"/>
        </w:rPr>
        <w:t>env</w:t>
      </w:r>
      <w:proofErr w:type="gramEnd"/>
      <w:r w:rsidRPr="009143E9">
        <w:rPr>
          <w:sz w:val="22"/>
          <w:lang w:val="ru-RU"/>
        </w:rPr>
        <w:t>.</w:t>
      </w:r>
      <w:proofErr w:type="gramStart"/>
      <w:r w:rsidRPr="009143E9">
        <w:rPr>
          <w:sz w:val="22"/>
        </w:rPr>
        <w:t>example</w:t>
      </w:r>
      <w:r w:rsidRPr="009143E9">
        <w:rPr>
          <w:sz w:val="22"/>
          <w:lang w:val="ru-RU"/>
        </w:rPr>
        <w:t xml:space="preserve"> .</w:t>
      </w:r>
      <w:r w:rsidRPr="009143E9">
        <w:rPr>
          <w:sz w:val="22"/>
        </w:rPr>
        <w:t>env</w:t>
      </w:r>
      <w:proofErr w:type="gramEnd"/>
    </w:p>
    <w:p w:rsidR="006D082E" w:rsidRPr="009143E9" w:rsidRDefault="00000000">
      <w:pPr>
        <w:spacing w:before="240" w:after="120"/>
        <w:ind w:firstLine="0"/>
        <w:jc w:val="left"/>
        <w:rPr>
          <w:lang w:val="ru-RU"/>
        </w:rPr>
      </w:pPr>
      <w:r w:rsidRPr="009143E9">
        <w:rPr>
          <w:b/>
          <w:lang w:val="ru-RU"/>
        </w:rPr>
        <w:t>Команды запуска</w:t>
      </w:r>
    </w:p>
    <w:p w:rsidR="006D082E" w:rsidRPr="009143E9" w:rsidRDefault="00000000">
      <w:pPr>
        <w:rPr>
          <w:lang w:val="ru-RU"/>
        </w:rPr>
      </w:pPr>
      <w:r w:rsidRPr="009143E9">
        <w:rPr>
          <w:lang w:val="ru-RU"/>
        </w:rPr>
        <w:t>Сборка и запуск контейнера:</w:t>
      </w:r>
    </w:p>
    <w:p w:rsidR="006D082E" w:rsidRPr="009143E9" w:rsidRDefault="00000000">
      <w:pPr>
        <w:ind w:left="567" w:firstLine="0"/>
        <w:rPr>
          <w:lang w:val="ru-RU"/>
        </w:rPr>
      </w:pPr>
      <w:r w:rsidRPr="009143E9">
        <w:rPr>
          <w:sz w:val="22"/>
        </w:rPr>
        <w:t>docker</w:t>
      </w:r>
      <w:r w:rsidRPr="009143E9">
        <w:rPr>
          <w:sz w:val="22"/>
          <w:lang w:val="ru-RU"/>
        </w:rPr>
        <w:t xml:space="preserve"> </w:t>
      </w:r>
      <w:r w:rsidRPr="009143E9">
        <w:rPr>
          <w:sz w:val="22"/>
        </w:rPr>
        <w:t>compose</w:t>
      </w:r>
      <w:r w:rsidRPr="009143E9">
        <w:rPr>
          <w:sz w:val="22"/>
          <w:lang w:val="ru-RU"/>
        </w:rPr>
        <w:t xml:space="preserve"> </w:t>
      </w:r>
      <w:r w:rsidRPr="009143E9">
        <w:rPr>
          <w:sz w:val="22"/>
        </w:rPr>
        <w:t>up</w:t>
      </w:r>
      <w:r w:rsidRPr="009143E9">
        <w:rPr>
          <w:sz w:val="22"/>
          <w:lang w:val="ru-RU"/>
        </w:rPr>
        <w:t xml:space="preserve"> --</w:t>
      </w:r>
      <w:r w:rsidRPr="009143E9">
        <w:rPr>
          <w:sz w:val="22"/>
        </w:rPr>
        <w:t>build</w:t>
      </w:r>
    </w:p>
    <w:p w:rsidR="006D082E" w:rsidRPr="009143E9" w:rsidRDefault="00000000">
      <w:pPr>
        <w:rPr>
          <w:lang w:val="ru-RU"/>
        </w:rPr>
      </w:pPr>
      <w:r w:rsidRPr="009143E9">
        <w:rPr>
          <w:lang w:val="ru-RU"/>
        </w:rPr>
        <w:t>Запуск в фоне:</w:t>
      </w:r>
    </w:p>
    <w:p w:rsidR="006D082E" w:rsidRPr="009143E9" w:rsidRDefault="00000000">
      <w:pPr>
        <w:ind w:left="567" w:firstLine="0"/>
      </w:pPr>
      <w:r w:rsidRPr="009143E9">
        <w:rPr>
          <w:sz w:val="22"/>
        </w:rPr>
        <w:t>docker compose up --build -d</w:t>
      </w:r>
    </w:p>
    <w:p w:rsidR="006D082E" w:rsidRPr="009143E9" w:rsidRDefault="00000000">
      <w:r w:rsidRPr="009143E9">
        <w:t>Просмотр логов:</w:t>
      </w:r>
    </w:p>
    <w:p w:rsidR="006D082E" w:rsidRPr="009143E9" w:rsidRDefault="00000000">
      <w:pPr>
        <w:ind w:left="567" w:firstLine="0"/>
      </w:pPr>
      <w:r w:rsidRPr="009143E9">
        <w:rPr>
          <w:sz w:val="22"/>
        </w:rPr>
        <w:t>docker compose logs web</w:t>
      </w:r>
    </w:p>
    <w:p w:rsidR="006D082E" w:rsidRPr="009143E9" w:rsidRDefault="00000000">
      <w:r w:rsidRPr="009143E9">
        <w:t>Остановка:</w:t>
      </w:r>
    </w:p>
    <w:p w:rsidR="006D082E" w:rsidRPr="009143E9" w:rsidRDefault="00000000">
      <w:pPr>
        <w:ind w:left="567" w:firstLine="0"/>
        <w:rPr>
          <w:lang w:val="ru-RU"/>
        </w:rPr>
      </w:pPr>
      <w:r w:rsidRPr="009143E9">
        <w:rPr>
          <w:sz w:val="22"/>
        </w:rPr>
        <w:t>docker</w:t>
      </w:r>
      <w:r w:rsidRPr="009143E9">
        <w:rPr>
          <w:sz w:val="22"/>
          <w:lang w:val="ru-RU"/>
        </w:rPr>
        <w:t xml:space="preserve"> </w:t>
      </w:r>
      <w:r w:rsidRPr="009143E9">
        <w:rPr>
          <w:sz w:val="22"/>
        </w:rPr>
        <w:t>compose</w:t>
      </w:r>
      <w:r w:rsidRPr="009143E9">
        <w:rPr>
          <w:sz w:val="22"/>
          <w:lang w:val="ru-RU"/>
        </w:rPr>
        <w:t xml:space="preserve"> </w:t>
      </w:r>
      <w:r w:rsidRPr="009143E9">
        <w:rPr>
          <w:sz w:val="22"/>
        </w:rPr>
        <w:t>down</w:t>
      </w:r>
    </w:p>
    <w:p w:rsidR="006D082E" w:rsidRPr="009143E9" w:rsidRDefault="00000000">
      <w:pPr>
        <w:spacing w:before="240" w:after="120"/>
        <w:ind w:firstLine="0"/>
        <w:jc w:val="left"/>
        <w:rPr>
          <w:lang w:val="ru-RU"/>
        </w:rPr>
      </w:pPr>
      <w:r w:rsidRPr="009143E9">
        <w:rPr>
          <w:b/>
          <w:lang w:val="ru-RU"/>
        </w:rPr>
        <w:t>Ожидаемое поведение при запуске</w:t>
      </w:r>
    </w:p>
    <w:p w:rsidR="006D082E" w:rsidRPr="009143E9" w:rsidRDefault="00000000">
      <w:pPr>
        <w:ind w:left="709" w:firstLine="0"/>
        <w:rPr>
          <w:lang w:val="ru-RU"/>
        </w:rPr>
      </w:pPr>
      <w:r w:rsidRPr="009143E9">
        <w:rPr>
          <w:lang w:val="ru-RU"/>
        </w:rPr>
        <w:t xml:space="preserve">1. </w:t>
      </w:r>
      <w:r w:rsidRPr="009143E9">
        <w:t>Docker</w:t>
      </w:r>
      <w:r w:rsidRPr="009143E9">
        <w:rPr>
          <w:lang w:val="ru-RU"/>
        </w:rPr>
        <w:t xml:space="preserve"> </w:t>
      </w:r>
      <w:r w:rsidRPr="009143E9">
        <w:t>Compose</w:t>
      </w:r>
      <w:r w:rsidRPr="009143E9">
        <w:rPr>
          <w:lang w:val="ru-RU"/>
        </w:rPr>
        <w:t xml:space="preserve"> собирает образ из </w:t>
      </w:r>
      <w:proofErr w:type="spellStart"/>
      <w:r w:rsidRPr="009143E9">
        <w:rPr>
          <w:sz w:val="24"/>
        </w:rPr>
        <w:t>Dockerfile</w:t>
      </w:r>
      <w:proofErr w:type="spellEnd"/>
      <w:r w:rsidRPr="009143E9">
        <w:rPr>
          <w:lang w:val="ru-RU"/>
        </w:rPr>
        <w:t>.</w:t>
      </w:r>
    </w:p>
    <w:p w:rsidR="006D082E" w:rsidRPr="009143E9" w:rsidRDefault="00000000">
      <w:pPr>
        <w:ind w:left="709" w:firstLine="0"/>
        <w:rPr>
          <w:lang w:val="ru-RU"/>
        </w:rPr>
      </w:pPr>
      <w:r w:rsidRPr="009143E9">
        <w:rPr>
          <w:lang w:val="ru-RU"/>
        </w:rPr>
        <w:t xml:space="preserve">2. Контейнер </w:t>
      </w:r>
      <w:proofErr w:type="spellStart"/>
      <w:r w:rsidRPr="009143E9">
        <w:rPr>
          <w:sz w:val="24"/>
        </w:rPr>
        <w:t>kittygram</w:t>
      </w:r>
      <w:proofErr w:type="spellEnd"/>
      <w:r w:rsidRPr="009143E9">
        <w:rPr>
          <w:sz w:val="24"/>
          <w:lang w:val="ru-RU"/>
        </w:rPr>
        <w:t>_</w:t>
      </w:r>
      <w:r w:rsidRPr="009143E9">
        <w:rPr>
          <w:sz w:val="24"/>
        </w:rPr>
        <w:t>web</w:t>
      </w:r>
      <w:r w:rsidRPr="009143E9">
        <w:rPr>
          <w:lang w:val="ru-RU"/>
        </w:rPr>
        <w:t xml:space="preserve"> получает переменные окружения </w:t>
      </w:r>
      <w:proofErr w:type="gramStart"/>
      <w:r w:rsidRPr="009143E9">
        <w:rPr>
          <w:lang w:val="ru-RU"/>
        </w:rPr>
        <w:t xml:space="preserve">из </w:t>
      </w:r>
      <w:r w:rsidRPr="009143E9">
        <w:rPr>
          <w:sz w:val="24"/>
          <w:lang w:val="ru-RU"/>
        </w:rPr>
        <w:t>.</w:t>
      </w:r>
      <w:r w:rsidRPr="009143E9">
        <w:rPr>
          <w:sz w:val="24"/>
        </w:rPr>
        <w:t>env</w:t>
      </w:r>
      <w:proofErr w:type="gramEnd"/>
      <w:r w:rsidRPr="009143E9">
        <w:rPr>
          <w:lang w:val="ru-RU"/>
        </w:rPr>
        <w:t>.</w:t>
      </w:r>
    </w:p>
    <w:p w:rsidR="006D082E" w:rsidRPr="009143E9" w:rsidRDefault="00000000">
      <w:pPr>
        <w:ind w:left="709" w:firstLine="0"/>
      </w:pPr>
      <w:r w:rsidRPr="009143E9">
        <w:t xml:space="preserve">3. </w:t>
      </w:r>
      <w:r w:rsidRPr="009143E9">
        <w:rPr>
          <w:sz w:val="24"/>
        </w:rPr>
        <w:t>entrypoint.sh</w:t>
      </w:r>
      <w:r w:rsidRPr="009143E9">
        <w:t xml:space="preserve"> выполняет:</w:t>
      </w:r>
    </w:p>
    <w:p w:rsidR="006D082E" w:rsidRPr="009143E9" w:rsidRDefault="00000000">
      <w:pPr>
        <w:ind w:left="567" w:firstLine="0"/>
      </w:pPr>
      <w:r w:rsidRPr="009143E9">
        <w:rPr>
          <w:sz w:val="22"/>
        </w:rPr>
        <w:t>mkdir -p /app/data</w:t>
      </w:r>
    </w:p>
    <w:p w:rsidR="006D082E" w:rsidRPr="009143E9" w:rsidRDefault="00000000">
      <w:pPr>
        <w:ind w:left="567" w:firstLine="0"/>
      </w:pPr>
      <w:r w:rsidRPr="009143E9">
        <w:rPr>
          <w:sz w:val="22"/>
        </w:rPr>
        <w:t>python manage.py migrate --noinput</w:t>
      </w:r>
    </w:p>
    <w:p w:rsidR="006D082E" w:rsidRPr="009143E9" w:rsidRDefault="00000000">
      <w:pPr>
        <w:ind w:left="709" w:firstLine="0"/>
      </w:pPr>
      <w:r w:rsidRPr="009143E9">
        <w:t>1. После миграций запускается Gunicorn:</w:t>
      </w:r>
    </w:p>
    <w:p w:rsidR="006D082E" w:rsidRPr="009143E9" w:rsidRDefault="00000000">
      <w:pPr>
        <w:ind w:left="567" w:firstLine="0"/>
      </w:pPr>
      <w:r w:rsidRPr="009143E9">
        <w:rPr>
          <w:sz w:val="22"/>
        </w:rPr>
        <w:t>gunicorn --bind 0.0.0.0:8000 kittygram2.wsgi:application</w:t>
      </w:r>
    </w:p>
    <w:p w:rsidR="006D082E" w:rsidRPr="009143E9" w:rsidRDefault="00000000">
      <w:pPr>
        <w:ind w:left="709" w:firstLine="0"/>
      </w:pPr>
      <w:r w:rsidRPr="009143E9">
        <w:t>1. API становится доступен по адресу:</w:t>
      </w:r>
    </w:p>
    <w:p w:rsidR="006D082E" w:rsidRPr="009143E9" w:rsidRDefault="00000000">
      <w:pPr>
        <w:ind w:left="567" w:firstLine="0"/>
      </w:pPr>
      <w:r w:rsidRPr="009143E9">
        <w:rPr>
          <w:sz w:val="22"/>
        </w:rPr>
        <w:t>http://127.0.0.1:8000/</w:t>
      </w:r>
    </w:p>
    <w:p w:rsidR="006D082E" w:rsidRPr="009143E9" w:rsidRDefault="00000000">
      <w:pPr>
        <w:spacing w:before="240" w:after="120"/>
        <w:ind w:firstLine="0"/>
        <w:jc w:val="left"/>
      </w:pPr>
      <w:r w:rsidRPr="009143E9">
        <w:rPr>
          <w:b/>
        </w:rPr>
        <w:t>Проверка конфигурации</w:t>
      </w:r>
    </w:p>
    <w:p w:rsidR="006D082E" w:rsidRPr="009143E9" w:rsidRDefault="00000000">
      <w:r w:rsidRPr="009143E9">
        <w:t>Команда:</w:t>
      </w:r>
    </w:p>
    <w:p w:rsidR="006D082E" w:rsidRPr="009143E9" w:rsidRDefault="00000000">
      <w:pPr>
        <w:ind w:left="567" w:firstLine="0"/>
      </w:pPr>
      <w:r w:rsidRPr="009143E9">
        <w:rPr>
          <w:sz w:val="22"/>
        </w:rPr>
        <w:t>docker compose config --quiet</w:t>
      </w:r>
    </w:p>
    <w:p w:rsidR="006D082E" w:rsidRPr="009143E9" w:rsidRDefault="00000000">
      <w:pPr>
        <w:rPr>
          <w:lang w:val="ru-RU"/>
        </w:rPr>
      </w:pPr>
      <w:r w:rsidRPr="009143E9">
        <w:rPr>
          <w:lang w:val="ru-RU"/>
        </w:rPr>
        <w:t>Фактический результат:</w:t>
      </w:r>
    </w:p>
    <w:p w:rsidR="006D082E" w:rsidRPr="009143E9" w:rsidRDefault="00000000">
      <w:pPr>
        <w:ind w:left="567" w:firstLine="0"/>
        <w:rPr>
          <w:lang w:val="ru-RU"/>
        </w:rPr>
      </w:pPr>
      <w:r w:rsidRPr="009143E9">
        <w:rPr>
          <w:sz w:val="22"/>
          <w:lang w:val="ru-RU"/>
        </w:rPr>
        <w:t>Команда завершилась с кодом 0, ошибок конфигурации не обнаружено.</w:t>
      </w:r>
    </w:p>
    <w:p w:rsidR="006D082E" w:rsidRPr="009143E9" w:rsidRDefault="00000000">
      <w:pPr>
        <w:rPr>
          <w:lang w:val="ru-RU"/>
        </w:rPr>
      </w:pPr>
      <w:r w:rsidRPr="009143E9">
        <w:rPr>
          <w:lang w:val="ru-RU"/>
        </w:rPr>
        <w:t>Дополнительно была выполнена команда:</w:t>
      </w:r>
    </w:p>
    <w:p w:rsidR="006D082E" w:rsidRPr="009143E9" w:rsidRDefault="00000000">
      <w:pPr>
        <w:ind w:left="567" w:firstLine="0"/>
        <w:rPr>
          <w:lang w:val="ru-RU"/>
        </w:rPr>
      </w:pPr>
      <w:r w:rsidRPr="009143E9">
        <w:rPr>
          <w:sz w:val="22"/>
        </w:rPr>
        <w:lastRenderedPageBreak/>
        <w:t>docker</w:t>
      </w:r>
      <w:r w:rsidRPr="009143E9">
        <w:rPr>
          <w:sz w:val="22"/>
          <w:lang w:val="ru-RU"/>
        </w:rPr>
        <w:t xml:space="preserve"> </w:t>
      </w:r>
      <w:r w:rsidRPr="009143E9">
        <w:rPr>
          <w:sz w:val="22"/>
        </w:rPr>
        <w:t>compose</w:t>
      </w:r>
      <w:r w:rsidRPr="009143E9">
        <w:rPr>
          <w:sz w:val="22"/>
          <w:lang w:val="ru-RU"/>
        </w:rPr>
        <w:t xml:space="preserve"> </w:t>
      </w:r>
      <w:r w:rsidRPr="009143E9">
        <w:rPr>
          <w:sz w:val="22"/>
        </w:rPr>
        <w:t>config</w:t>
      </w:r>
    </w:p>
    <w:p w:rsidR="006D082E" w:rsidRPr="009143E9" w:rsidRDefault="00000000">
      <w:pPr>
        <w:rPr>
          <w:lang w:val="ru-RU"/>
        </w:rPr>
      </w:pPr>
      <w:r w:rsidRPr="009143E9">
        <w:rPr>
          <w:lang w:val="ru-RU"/>
        </w:rPr>
        <w:t>Ключевые элементы итоговой конфигурации:</w:t>
      </w:r>
    </w:p>
    <w:p w:rsidR="006D082E" w:rsidRPr="009143E9" w:rsidRDefault="00000000">
      <w:pPr>
        <w:ind w:left="567" w:firstLine="0"/>
        <w:rPr>
          <w:lang w:val="ru-RU"/>
        </w:rPr>
      </w:pPr>
      <w:r w:rsidRPr="009143E9">
        <w:rPr>
          <w:sz w:val="22"/>
        </w:rPr>
        <w:t>services</w:t>
      </w:r>
      <w:r w:rsidRPr="009143E9">
        <w:rPr>
          <w:sz w:val="22"/>
          <w:lang w:val="ru-RU"/>
        </w:rPr>
        <w:t>:</w:t>
      </w:r>
    </w:p>
    <w:p w:rsidR="006D082E" w:rsidRPr="009143E9" w:rsidRDefault="00000000">
      <w:pPr>
        <w:ind w:left="567" w:firstLine="0"/>
      </w:pPr>
      <w:r w:rsidRPr="009143E9">
        <w:rPr>
          <w:sz w:val="22"/>
          <w:lang w:val="ru-RU"/>
        </w:rPr>
        <w:t xml:space="preserve">  </w:t>
      </w:r>
      <w:r w:rsidRPr="009143E9">
        <w:rPr>
          <w:sz w:val="22"/>
        </w:rPr>
        <w:t>web:</w:t>
      </w:r>
    </w:p>
    <w:p w:rsidR="006D082E" w:rsidRPr="009143E9" w:rsidRDefault="00000000">
      <w:pPr>
        <w:ind w:left="567" w:firstLine="0"/>
      </w:pPr>
      <w:r w:rsidRPr="009143E9">
        <w:rPr>
          <w:sz w:val="22"/>
        </w:rPr>
        <w:t xml:space="preserve">    build:</w:t>
      </w:r>
    </w:p>
    <w:p w:rsidR="006D082E" w:rsidRPr="009143E9" w:rsidRDefault="00000000">
      <w:pPr>
        <w:ind w:left="567" w:firstLine="0"/>
      </w:pPr>
      <w:r w:rsidRPr="009143E9">
        <w:rPr>
          <w:sz w:val="22"/>
        </w:rPr>
        <w:t xml:space="preserve">      context: /Users/mowgli/Docks/Учеба/kitty/kittygram2</w:t>
      </w:r>
    </w:p>
    <w:p w:rsidR="006D082E" w:rsidRPr="009143E9" w:rsidRDefault="00000000">
      <w:pPr>
        <w:ind w:left="567" w:firstLine="0"/>
      </w:pPr>
      <w:r w:rsidRPr="009143E9">
        <w:rPr>
          <w:sz w:val="22"/>
        </w:rPr>
        <w:t xml:space="preserve">      dockerfile: Dockerfile</w:t>
      </w:r>
    </w:p>
    <w:p w:rsidR="006D082E" w:rsidRPr="009143E9" w:rsidRDefault="00000000">
      <w:pPr>
        <w:ind w:left="567" w:firstLine="0"/>
      </w:pPr>
      <w:r w:rsidRPr="009143E9">
        <w:rPr>
          <w:sz w:val="22"/>
        </w:rPr>
        <w:t xml:space="preserve">    container_name: kittygram_web</w:t>
      </w:r>
    </w:p>
    <w:p w:rsidR="006D082E" w:rsidRPr="009143E9" w:rsidRDefault="00000000">
      <w:pPr>
        <w:ind w:left="567" w:firstLine="0"/>
      </w:pPr>
      <w:r w:rsidRPr="009143E9">
        <w:rPr>
          <w:sz w:val="22"/>
        </w:rPr>
        <w:t xml:space="preserve">    environment:</w:t>
      </w:r>
    </w:p>
    <w:p w:rsidR="006D082E" w:rsidRPr="009143E9" w:rsidRDefault="00000000">
      <w:pPr>
        <w:ind w:left="567" w:firstLine="0"/>
      </w:pPr>
      <w:r w:rsidRPr="009143E9">
        <w:rPr>
          <w:sz w:val="22"/>
        </w:rPr>
        <w:t xml:space="preserve">      ALLOWED_HOSTS: 127.0.0.1,localhost,testserver</w:t>
      </w:r>
    </w:p>
    <w:p w:rsidR="006D082E" w:rsidRPr="009143E9" w:rsidRDefault="00000000">
      <w:pPr>
        <w:ind w:left="567" w:firstLine="0"/>
      </w:pPr>
      <w:r w:rsidRPr="009143E9">
        <w:rPr>
          <w:sz w:val="22"/>
        </w:rPr>
        <w:t xml:space="preserve">      DEBUG: "True"</w:t>
      </w:r>
    </w:p>
    <w:p w:rsidR="006D082E" w:rsidRPr="009143E9" w:rsidRDefault="00000000">
      <w:pPr>
        <w:ind w:left="567" w:firstLine="0"/>
      </w:pPr>
      <w:r w:rsidRPr="009143E9">
        <w:rPr>
          <w:sz w:val="22"/>
        </w:rPr>
        <w:t xml:space="preserve">      SECRET_KEY: change-me-for-production</w:t>
      </w:r>
    </w:p>
    <w:p w:rsidR="006D082E" w:rsidRPr="009143E9" w:rsidRDefault="00000000">
      <w:pPr>
        <w:ind w:left="567" w:firstLine="0"/>
      </w:pPr>
      <w:r w:rsidRPr="009143E9">
        <w:rPr>
          <w:sz w:val="22"/>
        </w:rPr>
        <w:t xml:space="preserve">      SQLITE_PATH: /app/data/db.sqlite3</w:t>
      </w:r>
    </w:p>
    <w:p w:rsidR="006D082E" w:rsidRPr="009143E9" w:rsidRDefault="00000000">
      <w:pPr>
        <w:ind w:left="567" w:firstLine="0"/>
      </w:pPr>
      <w:r w:rsidRPr="009143E9">
        <w:rPr>
          <w:sz w:val="22"/>
        </w:rPr>
        <w:t xml:space="preserve">    ports:</w:t>
      </w:r>
    </w:p>
    <w:p w:rsidR="006D082E" w:rsidRPr="009143E9" w:rsidRDefault="00000000">
      <w:pPr>
        <w:ind w:left="567" w:firstLine="0"/>
      </w:pPr>
      <w:r w:rsidRPr="009143E9">
        <w:rPr>
          <w:sz w:val="22"/>
        </w:rPr>
        <w:t xml:space="preserve">      - target: 8000</w:t>
      </w:r>
    </w:p>
    <w:p w:rsidR="006D082E" w:rsidRPr="009143E9" w:rsidRDefault="00000000">
      <w:pPr>
        <w:ind w:left="567" w:firstLine="0"/>
      </w:pPr>
      <w:r w:rsidRPr="009143E9">
        <w:rPr>
          <w:sz w:val="22"/>
        </w:rPr>
        <w:t xml:space="preserve">        published: "8000"</w:t>
      </w:r>
    </w:p>
    <w:p w:rsidR="006D082E" w:rsidRPr="009143E9" w:rsidRDefault="00000000">
      <w:pPr>
        <w:ind w:left="567" w:firstLine="0"/>
      </w:pPr>
      <w:r w:rsidRPr="009143E9">
        <w:rPr>
          <w:sz w:val="22"/>
        </w:rPr>
        <w:t xml:space="preserve">        protocol: tcp</w:t>
      </w:r>
    </w:p>
    <w:p w:rsidR="006D082E" w:rsidRPr="009143E9" w:rsidRDefault="00000000">
      <w:pPr>
        <w:ind w:left="567" w:firstLine="0"/>
      </w:pPr>
      <w:r w:rsidRPr="009143E9">
        <w:rPr>
          <w:sz w:val="22"/>
        </w:rPr>
        <w:t xml:space="preserve">    volumes:</w:t>
      </w:r>
    </w:p>
    <w:p w:rsidR="006D082E" w:rsidRPr="009143E9" w:rsidRDefault="00000000">
      <w:pPr>
        <w:ind w:left="567" w:firstLine="0"/>
      </w:pPr>
      <w:r w:rsidRPr="009143E9">
        <w:rPr>
          <w:sz w:val="22"/>
        </w:rPr>
        <w:t xml:space="preserve">      - type: volume</w:t>
      </w:r>
    </w:p>
    <w:p w:rsidR="006D082E" w:rsidRPr="009143E9" w:rsidRDefault="00000000">
      <w:pPr>
        <w:ind w:left="567" w:firstLine="0"/>
      </w:pPr>
      <w:r w:rsidRPr="009143E9">
        <w:rPr>
          <w:sz w:val="22"/>
        </w:rPr>
        <w:t xml:space="preserve">        source: sqlite_data</w:t>
      </w:r>
    </w:p>
    <w:p w:rsidR="006D082E" w:rsidRPr="009143E9" w:rsidRDefault="00000000">
      <w:pPr>
        <w:ind w:left="567" w:firstLine="0"/>
      </w:pPr>
      <w:r w:rsidRPr="009143E9">
        <w:rPr>
          <w:sz w:val="22"/>
        </w:rPr>
        <w:t xml:space="preserve">        target: /app/data</w:t>
      </w:r>
    </w:p>
    <w:p w:rsidR="006D082E" w:rsidRPr="009143E9" w:rsidRDefault="00000000">
      <w:pPr>
        <w:ind w:left="567" w:firstLine="0"/>
      </w:pPr>
      <w:r w:rsidRPr="009143E9">
        <w:rPr>
          <w:sz w:val="22"/>
        </w:rPr>
        <w:t>volumes:</w:t>
      </w:r>
    </w:p>
    <w:p w:rsidR="006D082E" w:rsidRPr="009143E9" w:rsidRDefault="00000000">
      <w:pPr>
        <w:ind w:left="567" w:firstLine="0"/>
      </w:pPr>
      <w:r w:rsidRPr="009143E9">
        <w:rPr>
          <w:sz w:val="22"/>
        </w:rPr>
        <w:t xml:space="preserve">  sqlite_data:</w:t>
      </w:r>
    </w:p>
    <w:p w:rsidR="006D082E" w:rsidRPr="009143E9" w:rsidRDefault="00000000">
      <w:pPr>
        <w:ind w:left="567" w:firstLine="0"/>
      </w:pPr>
      <w:r w:rsidRPr="009143E9">
        <w:rPr>
          <w:sz w:val="22"/>
        </w:rPr>
        <w:t xml:space="preserve">    name: kittygram2_sqlite_data</w:t>
      </w:r>
    </w:p>
    <w:p w:rsidR="006D082E" w:rsidRPr="009143E9" w:rsidRDefault="00000000">
      <w:pPr>
        <w:spacing w:before="240" w:after="120"/>
        <w:ind w:firstLine="0"/>
        <w:jc w:val="left"/>
        <w:rPr>
          <w:lang w:val="ru-RU"/>
        </w:rPr>
      </w:pPr>
      <w:r w:rsidRPr="009143E9">
        <w:rPr>
          <w:b/>
          <w:lang w:val="ru-RU"/>
        </w:rPr>
        <w:t>Фактическая сборка образа</w:t>
      </w:r>
    </w:p>
    <w:p w:rsidR="006D082E" w:rsidRPr="009143E9" w:rsidRDefault="00000000">
      <w:pPr>
        <w:rPr>
          <w:lang w:val="ru-RU"/>
        </w:rPr>
      </w:pPr>
      <w:r w:rsidRPr="009143E9">
        <w:rPr>
          <w:lang w:val="ru-RU"/>
        </w:rPr>
        <w:t>Команда:</w:t>
      </w:r>
    </w:p>
    <w:p w:rsidR="006D082E" w:rsidRPr="009143E9" w:rsidRDefault="00000000">
      <w:pPr>
        <w:ind w:left="567" w:firstLine="0"/>
        <w:rPr>
          <w:lang w:val="ru-RU"/>
        </w:rPr>
      </w:pPr>
      <w:r w:rsidRPr="009143E9">
        <w:rPr>
          <w:sz w:val="22"/>
        </w:rPr>
        <w:t>docker</w:t>
      </w:r>
      <w:r w:rsidRPr="009143E9">
        <w:rPr>
          <w:sz w:val="22"/>
          <w:lang w:val="ru-RU"/>
        </w:rPr>
        <w:t xml:space="preserve"> </w:t>
      </w:r>
      <w:r w:rsidRPr="009143E9">
        <w:rPr>
          <w:sz w:val="22"/>
        </w:rPr>
        <w:t>compose</w:t>
      </w:r>
      <w:r w:rsidRPr="009143E9">
        <w:rPr>
          <w:sz w:val="22"/>
          <w:lang w:val="ru-RU"/>
        </w:rPr>
        <w:t xml:space="preserve"> </w:t>
      </w:r>
      <w:r w:rsidRPr="009143E9">
        <w:rPr>
          <w:sz w:val="22"/>
        </w:rPr>
        <w:t>build</w:t>
      </w:r>
    </w:p>
    <w:p w:rsidR="006D082E" w:rsidRPr="009143E9" w:rsidRDefault="00000000">
      <w:pPr>
        <w:rPr>
          <w:lang w:val="ru-RU"/>
        </w:rPr>
      </w:pPr>
      <w:r w:rsidRPr="009143E9">
        <w:rPr>
          <w:lang w:val="ru-RU"/>
        </w:rPr>
        <w:t xml:space="preserve">Ключевые шаги сборки (фрагменты вывода </w:t>
      </w:r>
      <w:r w:rsidRPr="009143E9">
        <w:rPr>
          <w:sz w:val="24"/>
        </w:rPr>
        <w:t>docker</w:t>
      </w:r>
      <w:r w:rsidRPr="009143E9">
        <w:rPr>
          <w:sz w:val="24"/>
          <w:lang w:val="ru-RU"/>
        </w:rPr>
        <w:t xml:space="preserve"> </w:t>
      </w:r>
      <w:r w:rsidRPr="009143E9">
        <w:rPr>
          <w:sz w:val="24"/>
        </w:rPr>
        <w:t>compose</w:t>
      </w:r>
      <w:r w:rsidRPr="009143E9">
        <w:rPr>
          <w:sz w:val="24"/>
          <w:lang w:val="ru-RU"/>
        </w:rPr>
        <w:t xml:space="preserve"> </w:t>
      </w:r>
      <w:r w:rsidRPr="009143E9">
        <w:rPr>
          <w:sz w:val="24"/>
        </w:rPr>
        <w:t>build</w:t>
      </w:r>
      <w:r w:rsidRPr="009143E9">
        <w:rPr>
          <w:lang w:val="ru-RU"/>
        </w:rPr>
        <w:t>):</w:t>
      </w:r>
    </w:p>
    <w:p w:rsidR="006D082E" w:rsidRPr="009143E9" w:rsidRDefault="00000000">
      <w:pPr>
        <w:ind w:left="567" w:firstLine="0"/>
      </w:pPr>
      <w:r w:rsidRPr="009143E9">
        <w:rPr>
          <w:sz w:val="22"/>
        </w:rPr>
        <w:t>#3 [internal] load metadata for docker.io/library/python:3.11-slim          DONE 11.1s</w:t>
      </w:r>
    </w:p>
    <w:p w:rsidR="006D082E" w:rsidRPr="009143E9" w:rsidRDefault="00000000">
      <w:pPr>
        <w:ind w:left="567" w:firstLine="0"/>
      </w:pPr>
      <w:r w:rsidRPr="009143E9">
        <w:rPr>
          <w:sz w:val="22"/>
        </w:rPr>
        <w:t>#7 [1/7] FROM docker.io/library/python:3.11-slim                            DONE  6.9s</w:t>
      </w:r>
    </w:p>
    <w:p w:rsidR="006D082E" w:rsidRPr="009143E9" w:rsidRDefault="00000000">
      <w:pPr>
        <w:ind w:left="567" w:firstLine="0"/>
      </w:pPr>
      <w:r w:rsidRPr="009143E9">
        <w:rPr>
          <w:sz w:val="22"/>
        </w:rPr>
        <w:t>#8 [2/7] WORKDIR /app                                                       DONE  0.4s</w:t>
      </w:r>
    </w:p>
    <w:p w:rsidR="006D082E" w:rsidRPr="009143E9" w:rsidRDefault="00000000">
      <w:pPr>
        <w:ind w:left="567" w:firstLine="0"/>
      </w:pPr>
      <w:r w:rsidRPr="009143E9">
        <w:rPr>
          <w:sz w:val="22"/>
        </w:rPr>
        <w:t>#9 [3/7] RUN apt-get update &amp;&amp; apt-get install -y --no-install-recommends netcat-openbsd</w:t>
      </w:r>
    </w:p>
    <w:p w:rsidR="006D082E" w:rsidRPr="009143E9" w:rsidRDefault="00000000">
      <w:pPr>
        <w:ind w:left="567" w:firstLine="0"/>
      </w:pPr>
      <w:r w:rsidRPr="009143E9">
        <w:rPr>
          <w:sz w:val="22"/>
        </w:rPr>
        <w:t xml:space="preserve">   Setting up netcat-openbsd (1.229-1) ...                                  DONE  5.8s</w:t>
      </w:r>
    </w:p>
    <w:p w:rsidR="006D082E" w:rsidRPr="009143E9" w:rsidRDefault="00000000">
      <w:pPr>
        <w:ind w:left="567" w:firstLine="0"/>
      </w:pPr>
      <w:r w:rsidRPr="009143E9">
        <w:rPr>
          <w:sz w:val="22"/>
        </w:rPr>
        <w:t>#10 [4/7] COPY requirements.txt .                                           DONE  0.0s</w:t>
      </w:r>
    </w:p>
    <w:p w:rsidR="006D082E" w:rsidRPr="009143E9" w:rsidRDefault="00000000">
      <w:pPr>
        <w:ind w:left="567" w:firstLine="0"/>
      </w:pPr>
      <w:r w:rsidRPr="009143E9">
        <w:rPr>
          <w:sz w:val="22"/>
        </w:rPr>
        <w:t>#11 [5/7] RUN pip install --no-cache-dir --upgrade pip &amp;&amp; pip install --no-cache-dir -r requirements.txt &amp;&amp; pip install --no-cache-dir gunicorn==23.0.0</w:t>
      </w:r>
    </w:p>
    <w:p w:rsidR="006D082E" w:rsidRPr="009143E9" w:rsidRDefault="00000000">
      <w:pPr>
        <w:ind w:left="567" w:firstLine="0"/>
      </w:pPr>
      <w:r w:rsidRPr="009143E9">
        <w:rPr>
          <w:sz w:val="22"/>
        </w:rPr>
        <w:lastRenderedPageBreak/>
        <w:t xml:space="preserve">   Successfully installed Django-3.2.3 djangorestframework-3.12.4 djoser-2.1.0</w:t>
      </w:r>
    </w:p>
    <w:p w:rsidR="006D082E" w:rsidRPr="009143E9" w:rsidRDefault="00000000">
      <w:pPr>
        <w:ind w:left="567" w:firstLine="0"/>
      </w:pPr>
      <w:r w:rsidRPr="009143E9">
        <w:rPr>
          <w:sz w:val="22"/>
        </w:rPr>
        <w:t xml:space="preserve">       djangorestframework-simplejwt-4.8.0 PyJWT-2.1.0 gunicorn-23.0.0 ...  DONE 31.3s</w:t>
      </w:r>
    </w:p>
    <w:p w:rsidR="006D082E" w:rsidRPr="009143E9" w:rsidRDefault="00000000">
      <w:pPr>
        <w:ind w:left="567" w:firstLine="0"/>
      </w:pPr>
      <w:r w:rsidRPr="009143E9">
        <w:rPr>
          <w:sz w:val="22"/>
        </w:rPr>
        <w:t>#12 [6/7] COPY . .                                                          DONE  0.0s</w:t>
      </w:r>
    </w:p>
    <w:p w:rsidR="006D082E" w:rsidRPr="009143E9" w:rsidRDefault="00000000">
      <w:pPr>
        <w:ind w:left="567" w:firstLine="0"/>
      </w:pPr>
      <w:r w:rsidRPr="009143E9">
        <w:rPr>
          <w:sz w:val="22"/>
        </w:rPr>
        <w:t>#13 [7/7] RUN chmod +x /app/entrypoint.sh                                   DONE  0.2s</w:t>
      </w:r>
    </w:p>
    <w:p w:rsidR="006D082E" w:rsidRPr="009143E9" w:rsidRDefault="00000000">
      <w:pPr>
        <w:ind w:left="567" w:firstLine="0"/>
      </w:pPr>
      <w:r w:rsidRPr="009143E9">
        <w:rPr>
          <w:sz w:val="22"/>
        </w:rPr>
        <w:t>#14 exporting to image</w:t>
      </w:r>
    </w:p>
    <w:p w:rsidR="006D082E" w:rsidRPr="009143E9" w:rsidRDefault="00000000">
      <w:pPr>
        <w:ind w:left="567" w:firstLine="0"/>
      </w:pPr>
      <w:r w:rsidRPr="009143E9">
        <w:rPr>
          <w:sz w:val="22"/>
        </w:rPr>
        <w:t xml:space="preserve">    writing image sha256:a5047815ccebfd62ee220a0ef57d658f0e87f1c8f5beaf87092ae551d3ceeef7</w:t>
      </w:r>
    </w:p>
    <w:p w:rsidR="006D082E" w:rsidRPr="009143E9" w:rsidRDefault="00000000">
      <w:pPr>
        <w:ind w:left="567" w:firstLine="0"/>
      </w:pPr>
      <w:r w:rsidRPr="009143E9">
        <w:rPr>
          <w:sz w:val="22"/>
        </w:rPr>
        <w:t xml:space="preserve">    naming to docker.io/library/kittygram2-web                              DONE  0.5s</w:t>
      </w:r>
    </w:p>
    <w:p w:rsidR="006D082E" w:rsidRPr="009143E9" w:rsidRDefault="00000000">
      <w:pPr>
        <w:ind w:left="567" w:firstLine="0"/>
      </w:pPr>
      <w:r w:rsidRPr="009143E9">
        <w:rPr>
          <w:sz w:val="22"/>
        </w:rPr>
        <w:t xml:space="preserve"> Image kittygram2-web Built</w:t>
      </w:r>
    </w:p>
    <w:p w:rsidR="006D082E" w:rsidRPr="009143E9" w:rsidRDefault="00000000">
      <w:r w:rsidRPr="009143E9">
        <w:t xml:space="preserve">Образ собран успешно: </w:t>
      </w:r>
      <w:r w:rsidRPr="009143E9">
        <w:rPr>
          <w:sz w:val="24"/>
        </w:rPr>
        <w:t>docker.io/library/kittygram2-web</w:t>
      </w:r>
      <w:r w:rsidRPr="009143E9">
        <w:t xml:space="preserve"> (sha256:a5047815...).</w:t>
      </w:r>
    </w:p>
    <w:p w:rsidR="006D082E" w:rsidRPr="009143E9" w:rsidRDefault="00000000">
      <w:pPr>
        <w:spacing w:before="240" w:after="120"/>
        <w:ind w:firstLine="0"/>
        <w:jc w:val="left"/>
        <w:rPr>
          <w:lang w:val="ru-RU"/>
        </w:rPr>
      </w:pPr>
      <w:r w:rsidRPr="009143E9">
        <w:rPr>
          <w:b/>
          <w:lang w:val="ru-RU"/>
        </w:rPr>
        <w:t>Фактический запуск контейнера</w:t>
      </w:r>
    </w:p>
    <w:p w:rsidR="006D082E" w:rsidRPr="009143E9" w:rsidRDefault="00000000">
      <w:pPr>
        <w:rPr>
          <w:lang w:val="ru-RU"/>
        </w:rPr>
      </w:pPr>
      <w:r w:rsidRPr="009143E9">
        <w:rPr>
          <w:lang w:val="ru-RU"/>
        </w:rPr>
        <w:t>Команда:</w:t>
      </w:r>
    </w:p>
    <w:p w:rsidR="006D082E" w:rsidRPr="009143E9" w:rsidRDefault="00000000">
      <w:pPr>
        <w:ind w:left="567" w:firstLine="0"/>
        <w:rPr>
          <w:lang w:val="ru-RU"/>
        </w:rPr>
      </w:pPr>
      <w:r w:rsidRPr="009143E9">
        <w:rPr>
          <w:sz w:val="22"/>
        </w:rPr>
        <w:t>docker</w:t>
      </w:r>
      <w:r w:rsidRPr="009143E9">
        <w:rPr>
          <w:sz w:val="22"/>
          <w:lang w:val="ru-RU"/>
        </w:rPr>
        <w:t xml:space="preserve"> </w:t>
      </w:r>
      <w:r w:rsidRPr="009143E9">
        <w:rPr>
          <w:sz w:val="22"/>
        </w:rPr>
        <w:t>compose</w:t>
      </w:r>
      <w:r w:rsidRPr="009143E9">
        <w:rPr>
          <w:sz w:val="22"/>
          <w:lang w:val="ru-RU"/>
        </w:rPr>
        <w:t xml:space="preserve"> </w:t>
      </w:r>
      <w:r w:rsidRPr="009143E9">
        <w:rPr>
          <w:sz w:val="22"/>
        </w:rPr>
        <w:t>up</w:t>
      </w:r>
      <w:r w:rsidRPr="009143E9">
        <w:rPr>
          <w:sz w:val="22"/>
          <w:lang w:val="ru-RU"/>
        </w:rPr>
        <w:t xml:space="preserve"> -</w:t>
      </w:r>
      <w:r w:rsidRPr="009143E9">
        <w:rPr>
          <w:sz w:val="22"/>
        </w:rPr>
        <w:t>d</w:t>
      </w:r>
    </w:p>
    <w:p w:rsidR="006D082E" w:rsidRPr="009143E9" w:rsidRDefault="00000000">
      <w:r w:rsidRPr="009143E9">
        <w:t>Вывод:</w:t>
      </w:r>
    </w:p>
    <w:p w:rsidR="006D082E" w:rsidRPr="009143E9" w:rsidRDefault="00000000">
      <w:pPr>
        <w:ind w:left="567" w:firstLine="0"/>
      </w:pPr>
      <w:r w:rsidRPr="009143E9">
        <w:rPr>
          <w:sz w:val="22"/>
        </w:rPr>
        <w:t xml:space="preserve"> Container kittygram_web Recreate</w:t>
      </w:r>
    </w:p>
    <w:p w:rsidR="006D082E" w:rsidRPr="009143E9" w:rsidRDefault="00000000">
      <w:pPr>
        <w:ind w:left="567" w:firstLine="0"/>
      </w:pPr>
      <w:r w:rsidRPr="009143E9">
        <w:rPr>
          <w:sz w:val="22"/>
        </w:rPr>
        <w:t xml:space="preserve"> Container kittygram_web Recreated</w:t>
      </w:r>
    </w:p>
    <w:p w:rsidR="006D082E" w:rsidRPr="009143E9" w:rsidRDefault="00000000">
      <w:pPr>
        <w:ind w:left="567" w:firstLine="0"/>
      </w:pPr>
      <w:r w:rsidRPr="009143E9">
        <w:rPr>
          <w:sz w:val="22"/>
        </w:rPr>
        <w:t xml:space="preserve"> Container kittygram_web Starting</w:t>
      </w:r>
    </w:p>
    <w:p w:rsidR="006D082E" w:rsidRPr="009143E9" w:rsidRDefault="00000000">
      <w:pPr>
        <w:ind w:left="567" w:firstLine="0"/>
      </w:pPr>
      <w:r w:rsidRPr="009143E9">
        <w:rPr>
          <w:sz w:val="22"/>
        </w:rPr>
        <w:t xml:space="preserve"> Container kittygram_web Started</w:t>
      </w:r>
    </w:p>
    <w:p w:rsidR="006D082E" w:rsidRPr="009143E9" w:rsidRDefault="00000000">
      <w:pPr>
        <w:rPr>
          <w:lang w:val="ru-RU"/>
        </w:rPr>
      </w:pPr>
      <w:r w:rsidRPr="009143E9">
        <w:rPr>
          <w:lang w:val="ru-RU"/>
        </w:rPr>
        <w:t>Состояние контейнера (</w:t>
      </w:r>
      <w:r w:rsidRPr="009143E9">
        <w:rPr>
          <w:sz w:val="24"/>
        </w:rPr>
        <w:t>docker</w:t>
      </w:r>
      <w:r w:rsidRPr="009143E9">
        <w:rPr>
          <w:sz w:val="24"/>
          <w:lang w:val="ru-RU"/>
        </w:rPr>
        <w:t xml:space="preserve"> </w:t>
      </w:r>
      <w:r w:rsidRPr="009143E9">
        <w:rPr>
          <w:sz w:val="24"/>
        </w:rPr>
        <w:t>compose</w:t>
      </w:r>
      <w:r w:rsidRPr="009143E9">
        <w:rPr>
          <w:sz w:val="24"/>
          <w:lang w:val="ru-RU"/>
        </w:rPr>
        <w:t xml:space="preserve"> </w:t>
      </w:r>
      <w:proofErr w:type="spellStart"/>
      <w:r w:rsidRPr="009143E9">
        <w:rPr>
          <w:sz w:val="24"/>
        </w:rPr>
        <w:t>ps</w:t>
      </w:r>
      <w:proofErr w:type="spellEnd"/>
      <w:r w:rsidRPr="009143E9">
        <w:rPr>
          <w:lang w:val="ru-RU"/>
        </w:rPr>
        <w:t>):</w:t>
      </w:r>
    </w:p>
    <w:p w:rsidR="006D082E" w:rsidRPr="009143E9" w:rsidRDefault="00000000">
      <w:pPr>
        <w:ind w:left="567" w:firstLine="0"/>
      </w:pPr>
      <w:r w:rsidRPr="009143E9">
        <w:rPr>
          <w:sz w:val="22"/>
        </w:rPr>
        <w:t>NAME            IMAGE            COMMAND                  SERVICE   CREATED         STATUS         PORTS</w:t>
      </w:r>
    </w:p>
    <w:p w:rsidR="006D082E" w:rsidRPr="009143E9" w:rsidRDefault="00000000">
      <w:pPr>
        <w:ind w:left="567" w:firstLine="0"/>
      </w:pPr>
      <w:r w:rsidRPr="009143E9">
        <w:rPr>
          <w:sz w:val="22"/>
        </w:rPr>
        <w:t>kittygram_web   kittygram2-web   "/app/entrypoint.sh …"   web       5 seconds ago   Up 4 seconds   0.0.0.0:8000-&gt;8000/tcp, [::]:8000-&gt;8000/tcp</w:t>
      </w:r>
    </w:p>
    <w:p w:rsidR="006D082E" w:rsidRPr="009143E9" w:rsidRDefault="00000000">
      <w:r w:rsidRPr="009143E9">
        <w:t>Логи запуска (</w:t>
      </w:r>
      <w:r w:rsidRPr="009143E9">
        <w:rPr>
          <w:sz w:val="24"/>
        </w:rPr>
        <w:t>docker compose logs web</w:t>
      </w:r>
      <w:r w:rsidRPr="009143E9">
        <w:t>):</w:t>
      </w:r>
    </w:p>
    <w:p w:rsidR="006D082E" w:rsidRPr="009143E9" w:rsidRDefault="00000000">
      <w:pPr>
        <w:ind w:left="567" w:firstLine="0"/>
      </w:pPr>
      <w:r w:rsidRPr="009143E9">
        <w:rPr>
          <w:sz w:val="22"/>
        </w:rPr>
        <w:t>kittygram_web  | Operations to perform:</w:t>
      </w:r>
    </w:p>
    <w:p w:rsidR="006D082E" w:rsidRPr="009143E9" w:rsidRDefault="00000000">
      <w:pPr>
        <w:ind w:left="567" w:firstLine="0"/>
      </w:pPr>
      <w:r w:rsidRPr="009143E9">
        <w:rPr>
          <w:sz w:val="22"/>
        </w:rPr>
        <w:t>kittygram_web  |   Apply all migrations: admin, auth, cats, contenttypes, sessions</w:t>
      </w:r>
    </w:p>
    <w:p w:rsidR="006D082E" w:rsidRPr="009143E9" w:rsidRDefault="00000000">
      <w:pPr>
        <w:ind w:left="567" w:firstLine="0"/>
      </w:pPr>
      <w:r w:rsidRPr="009143E9">
        <w:rPr>
          <w:sz w:val="22"/>
        </w:rPr>
        <w:t>kittygram_web  | Running migrations:</w:t>
      </w:r>
    </w:p>
    <w:p w:rsidR="006D082E" w:rsidRPr="009143E9" w:rsidRDefault="00000000">
      <w:pPr>
        <w:ind w:left="567" w:firstLine="0"/>
      </w:pPr>
      <w:r w:rsidRPr="009143E9">
        <w:rPr>
          <w:sz w:val="22"/>
        </w:rPr>
        <w:t>kittygram_web  |   Applying cats.0003_auto_20260512_1547... OK</w:t>
      </w:r>
    </w:p>
    <w:p w:rsidR="006D082E" w:rsidRPr="009143E9" w:rsidRDefault="00000000">
      <w:pPr>
        <w:ind w:left="567" w:firstLine="0"/>
      </w:pPr>
      <w:r w:rsidRPr="009143E9">
        <w:rPr>
          <w:sz w:val="22"/>
        </w:rPr>
        <w:t>kittygram_web  | [2026-05-12 16:44:58 +0000] [1] [INFO] Starting gunicorn 23.0.0</w:t>
      </w:r>
    </w:p>
    <w:p w:rsidR="006D082E" w:rsidRPr="009143E9" w:rsidRDefault="00000000">
      <w:pPr>
        <w:ind w:left="567" w:firstLine="0"/>
      </w:pPr>
      <w:r w:rsidRPr="009143E9">
        <w:rPr>
          <w:sz w:val="22"/>
        </w:rPr>
        <w:t>kittygram_web  | [2026-05-12 16:44:58 +0000] [1] [INFO] Listening at: http://0.0.0.0:8000 (1)</w:t>
      </w:r>
    </w:p>
    <w:p w:rsidR="006D082E" w:rsidRPr="009143E9" w:rsidRDefault="00000000">
      <w:pPr>
        <w:ind w:left="567" w:firstLine="0"/>
      </w:pPr>
      <w:r w:rsidRPr="009143E9">
        <w:rPr>
          <w:sz w:val="22"/>
        </w:rPr>
        <w:t>kittygram_web  | [2026-05-12 16:44:58 +0000] [1] [INFO] Using worker: sync</w:t>
      </w:r>
    </w:p>
    <w:p w:rsidR="006D082E" w:rsidRPr="009143E9" w:rsidRDefault="00000000">
      <w:pPr>
        <w:ind w:left="567" w:firstLine="0"/>
      </w:pPr>
      <w:r w:rsidRPr="009143E9">
        <w:rPr>
          <w:sz w:val="22"/>
        </w:rPr>
        <w:t>kittygram_web  | [2026-05-12 16:44:58 +0000] [8] [INFO] Booting worker with pid: 8</w:t>
      </w:r>
    </w:p>
    <w:p w:rsidR="006D082E" w:rsidRPr="009143E9" w:rsidRDefault="00000000">
      <w:r w:rsidRPr="009143E9">
        <w:t>Логи подтверждают:</w:t>
      </w:r>
    </w:p>
    <w:p w:rsidR="006D082E" w:rsidRPr="009143E9" w:rsidRDefault="00000000">
      <w:pPr>
        <w:ind w:left="709" w:firstLine="0"/>
      </w:pPr>
      <w:r w:rsidRPr="009143E9">
        <w:t xml:space="preserve">— </w:t>
      </w:r>
      <w:r w:rsidRPr="009143E9">
        <w:rPr>
          <w:sz w:val="24"/>
        </w:rPr>
        <w:t>entrypoint.sh</w:t>
      </w:r>
      <w:r w:rsidRPr="009143E9">
        <w:t xml:space="preserve"> создал директорию </w:t>
      </w:r>
      <w:r w:rsidRPr="009143E9">
        <w:rPr>
          <w:sz w:val="24"/>
        </w:rPr>
        <w:t>/app/data</w:t>
      </w:r>
      <w:r w:rsidRPr="009143E9">
        <w:t xml:space="preserve"> и успешно применил миграции, включая миграцию </w:t>
      </w:r>
      <w:r w:rsidRPr="009143E9">
        <w:rPr>
          <w:sz w:val="24"/>
        </w:rPr>
        <w:t>cats.0003_auto_20260512_1547</w:t>
      </w:r>
      <w:r w:rsidRPr="009143E9">
        <w:t xml:space="preserve"> с моделями </w:t>
      </w:r>
      <w:r w:rsidRPr="009143E9">
        <w:rPr>
          <w:sz w:val="24"/>
        </w:rPr>
        <w:t>Travel</w:t>
      </w:r>
      <w:r w:rsidRPr="009143E9">
        <w:t xml:space="preserve">, </w:t>
      </w:r>
      <w:r w:rsidRPr="009143E9">
        <w:rPr>
          <w:sz w:val="24"/>
        </w:rPr>
        <w:t>TravelStop</w:t>
      </w:r>
      <w:r w:rsidRPr="009143E9">
        <w:t xml:space="preserve">, </w:t>
      </w:r>
      <w:r w:rsidRPr="009143E9">
        <w:rPr>
          <w:sz w:val="24"/>
        </w:rPr>
        <w:t>TravelChecklistItem</w:t>
      </w:r>
      <w:r w:rsidRPr="009143E9">
        <w:t>;</w:t>
      </w:r>
    </w:p>
    <w:p w:rsidR="006D082E" w:rsidRPr="009143E9" w:rsidRDefault="00000000">
      <w:pPr>
        <w:ind w:left="709" w:firstLine="0"/>
        <w:rPr>
          <w:lang w:val="ru-RU"/>
        </w:rPr>
      </w:pPr>
      <w:r w:rsidRPr="009143E9">
        <w:rPr>
          <w:lang w:val="ru-RU"/>
        </w:rPr>
        <w:lastRenderedPageBreak/>
        <w:t xml:space="preserve">— </w:t>
      </w:r>
      <w:proofErr w:type="spellStart"/>
      <w:r w:rsidRPr="009143E9">
        <w:t>Gunicorn</w:t>
      </w:r>
      <w:proofErr w:type="spellEnd"/>
      <w:r w:rsidRPr="009143E9">
        <w:rPr>
          <w:lang w:val="ru-RU"/>
        </w:rPr>
        <w:t xml:space="preserve"> 23.0.0 успешно стартовал, слушает </w:t>
      </w:r>
      <w:r w:rsidRPr="009143E9">
        <w:rPr>
          <w:sz w:val="24"/>
          <w:lang w:val="ru-RU"/>
        </w:rPr>
        <w:t>0.0.0.0:8000</w:t>
      </w:r>
      <w:r w:rsidRPr="009143E9">
        <w:rPr>
          <w:lang w:val="ru-RU"/>
        </w:rPr>
        <w:t xml:space="preserve">, поднят один </w:t>
      </w:r>
      <w:r w:rsidRPr="009143E9">
        <w:t>sync</w:t>
      </w:r>
      <w:r w:rsidRPr="009143E9">
        <w:rPr>
          <w:lang w:val="ru-RU"/>
        </w:rPr>
        <w:t>-</w:t>
      </w:r>
      <w:proofErr w:type="spellStart"/>
      <w:r w:rsidRPr="009143E9">
        <w:rPr>
          <w:lang w:val="ru-RU"/>
        </w:rPr>
        <w:t>воркер</w:t>
      </w:r>
      <w:proofErr w:type="spellEnd"/>
      <w:r w:rsidRPr="009143E9">
        <w:rPr>
          <w:lang w:val="ru-RU"/>
        </w:rPr>
        <w:t>.</w:t>
      </w:r>
    </w:p>
    <w:p w:rsidR="006D082E" w:rsidRPr="009143E9" w:rsidRDefault="00000000">
      <w:pPr>
        <w:spacing w:before="240" w:after="120"/>
        <w:ind w:firstLine="0"/>
        <w:jc w:val="left"/>
        <w:rPr>
          <w:lang w:val="ru-RU"/>
        </w:rPr>
      </w:pPr>
      <w:r w:rsidRPr="009143E9">
        <w:rPr>
          <w:b/>
          <w:lang w:val="ru-RU"/>
        </w:rPr>
        <w:t xml:space="preserve">Фактическая проверка доступности </w:t>
      </w:r>
      <w:r w:rsidRPr="009143E9">
        <w:rPr>
          <w:b/>
        </w:rPr>
        <w:t>API</w:t>
      </w:r>
    </w:p>
    <w:p w:rsidR="006D082E" w:rsidRPr="009143E9" w:rsidRDefault="00000000">
      <w:pPr>
        <w:spacing w:before="240" w:after="120"/>
        <w:ind w:firstLine="0"/>
        <w:jc w:val="left"/>
        <w:rPr>
          <w:lang w:val="ru-RU"/>
        </w:rPr>
      </w:pPr>
      <w:r w:rsidRPr="009143E9">
        <w:rPr>
          <w:b/>
          <w:sz w:val="26"/>
          <w:lang w:val="ru-RU"/>
        </w:rPr>
        <w:t xml:space="preserve">1. Корневой </w:t>
      </w:r>
      <w:proofErr w:type="spellStart"/>
      <w:r w:rsidRPr="009143E9">
        <w:rPr>
          <w:b/>
          <w:sz w:val="26"/>
          <w:lang w:val="ru-RU"/>
        </w:rPr>
        <w:t>эндпоинт</w:t>
      </w:r>
      <w:proofErr w:type="spellEnd"/>
      <w:r w:rsidRPr="009143E9">
        <w:rPr>
          <w:b/>
          <w:sz w:val="26"/>
          <w:lang w:val="ru-RU"/>
        </w:rPr>
        <w:t xml:space="preserve"> </w:t>
      </w:r>
      <w:r w:rsidRPr="009143E9">
        <w:rPr>
          <w:b/>
          <w:sz w:val="26"/>
        </w:rPr>
        <w:t>API</w:t>
      </w:r>
    </w:p>
    <w:p w:rsidR="006D082E" w:rsidRPr="009143E9" w:rsidRDefault="00000000">
      <w:pPr>
        <w:rPr>
          <w:lang w:val="ru-RU"/>
        </w:rPr>
      </w:pPr>
      <w:r w:rsidRPr="009143E9">
        <w:rPr>
          <w:lang w:val="ru-RU"/>
        </w:rPr>
        <w:t>Команда:</w:t>
      </w:r>
    </w:p>
    <w:p w:rsidR="006D082E" w:rsidRPr="009143E9" w:rsidRDefault="00000000">
      <w:pPr>
        <w:ind w:left="567" w:firstLine="0"/>
        <w:rPr>
          <w:lang w:val="ru-RU"/>
        </w:rPr>
      </w:pPr>
      <w:r w:rsidRPr="009143E9">
        <w:rPr>
          <w:sz w:val="22"/>
        </w:rPr>
        <w:t>curl</w:t>
      </w:r>
      <w:r w:rsidRPr="009143E9">
        <w:rPr>
          <w:sz w:val="22"/>
          <w:lang w:val="ru-RU"/>
        </w:rPr>
        <w:t xml:space="preserve"> -</w:t>
      </w:r>
      <w:proofErr w:type="spellStart"/>
      <w:r w:rsidRPr="009143E9">
        <w:rPr>
          <w:sz w:val="22"/>
        </w:rPr>
        <w:t>i</w:t>
      </w:r>
      <w:proofErr w:type="spellEnd"/>
      <w:r w:rsidRPr="009143E9">
        <w:rPr>
          <w:sz w:val="22"/>
          <w:lang w:val="ru-RU"/>
        </w:rPr>
        <w:t xml:space="preserve"> </w:t>
      </w:r>
      <w:r w:rsidRPr="009143E9">
        <w:rPr>
          <w:sz w:val="22"/>
        </w:rPr>
        <w:t>http</w:t>
      </w:r>
      <w:r w:rsidRPr="009143E9">
        <w:rPr>
          <w:sz w:val="22"/>
          <w:lang w:val="ru-RU"/>
        </w:rPr>
        <w:t>://127.0.0.1:8000/</w:t>
      </w:r>
    </w:p>
    <w:p w:rsidR="006D082E" w:rsidRPr="009143E9" w:rsidRDefault="00000000">
      <w:pPr>
        <w:rPr>
          <w:lang w:val="ru-RU"/>
        </w:rPr>
      </w:pPr>
      <w:r w:rsidRPr="009143E9">
        <w:rPr>
          <w:lang w:val="ru-RU"/>
        </w:rPr>
        <w:t>Фактический ответ:</w:t>
      </w:r>
    </w:p>
    <w:p w:rsidR="006D082E" w:rsidRPr="009143E9" w:rsidRDefault="00000000">
      <w:pPr>
        <w:ind w:left="567" w:firstLine="0"/>
      </w:pPr>
      <w:r w:rsidRPr="009143E9">
        <w:rPr>
          <w:sz w:val="22"/>
        </w:rPr>
        <w:t>HTTP/1.1 200 OK</w:t>
      </w:r>
    </w:p>
    <w:p w:rsidR="006D082E" w:rsidRPr="009143E9" w:rsidRDefault="00000000">
      <w:pPr>
        <w:ind w:left="567" w:firstLine="0"/>
      </w:pPr>
      <w:r w:rsidRPr="009143E9">
        <w:rPr>
          <w:sz w:val="22"/>
        </w:rPr>
        <w:t>Server: gunicorn</w:t>
      </w:r>
    </w:p>
    <w:p w:rsidR="006D082E" w:rsidRPr="009143E9" w:rsidRDefault="00000000">
      <w:pPr>
        <w:ind w:left="567" w:firstLine="0"/>
      </w:pPr>
      <w:r w:rsidRPr="009143E9">
        <w:rPr>
          <w:sz w:val="22"/>
        </w:rPr>
        <w:t>Date: Tue, 12 May 2026 16:45:19 GMT</w:t>
      </w:r>
    </w:p>
    <w:p w:rsidR="006D082E" w:rsidRPr="009143E9" w:rsidRDefault="00000000">
      <w:pPr>
        <w:ind w:left="567" w:firstLine="0"/>
      </w:pPr>
      <w:r w:rsidRPr="009143E9">
        <w:rPr>
          <w:sz w:val="22"/>
        </w:rPr>
        <w:t>Content-Type: application/json</w:t>
      </w:r>
    </w:p>
    <w:p w:rsidR="006D082E" w:rsidRPr="009143E9" w:rsidRDefault="00000000">
      <w:pPr>
        <w:ind w:left="567" w:firstLine="0"/>
      </w:pPr>
      <w:r w:rsidRPr="009143E9">
        <w:rPr>
          <w:sz w:val="22"/>
        </w:rPr>
        <w:t>Vary: Accept, Cookie</w:t>
      </w:r>
    </w:p>
    <w:p w:rsidR="006D082E" w:rsidRPr="009143E9" w:rsidRDefault="00000000">
      <w:pPr>
        <w:ind w:left="567" w:firstLine="0"/>
      </w:pPr>
      <w:r w:rsidRPr="009143E9">
        <w:rPr>
          <w:sz w:val="22"/>
        </w:rPr>
        <w:t>Allow: GET, HEAD, OPTIONS</w:t>
      </w:r>
    </w:p>
    <w:p w:rsidR="006D082E" w:rsidRPr="009143E9" w:rsidRDefault="00000000">
      <w:pPr>
        <w:ind w:left="567" w:firstLine="0"/>
      </w:pPr>
      <w:r w:rsidRPr="009143E9">
        <w:rPr>
          <w:sz w:val="22"/>
        </w:rPr>
        <w:t>X-Frame-Options: DENY</w:t>
      </w:r>
    </w:p>
    <w:p w:rsidR="006D082E" w:rsidRPr="009143E9" w:rsidRDefault="00000000">
      <w:pPr>
        <w:ind w:left="567" w:firstLine="0"/>
      </w:pPr>
      <w:r w:rsidRPr="009143E9">
        <w:rPr>
          <w:sz w:val="22"/>
        </w:rPr>
        <w:t>Content-Length: 378</w:t>
      </w:r>
    </w:p>
    <w:p w:rsidR="006D082E" w:rsidRPr="009143E9" w:rsidRDefault="00000000">
      <w:pPr>
        <w:ind w:left="567" w:firstLine="0"/>
      </w:pPr>
      <w:r w:rsidRPr="009143E9">
        <w:rPr>
          <w:sz w:val="22"/>
        </w:rPr>
        <w:t xml:space="preserve"> </w:t>
      </w:r>
    </w:p>
    <w:p w:rsidR="006D082E" w:rsidRPr="009143E9" w:rsidRDefault="00000000">
      <w:pPr>
        <w:ind w:left="567" w:firstLine="0"/>
      </w:pPr>
      <w:r w:rsidRPr="009143E9">
        <w:rPr>
          <w:sz w:val="22"/>
        </w:rPr>
        <w:t>{</w:t>
      </w:r>
    </w:p>
    <w:p w:rsidR="006D082E" w:rsidRPr="009143E9" w:rsidRDefault="00000000">
      <w:pPr>
        <w:ind w:left="567" w:firstLine="0"/>
      </w:pPr>
      <w:r w:rsidRPr="009143E9">
        <w:rPr>
          <w:sz w:val="22"/>
        </w:rPr>
        <w:t xml:space="preserve">  "cats": "http://127.0.0.1:8000/cats/",</w:t>
      </w:r>
    </w:p>
    <w:p w:rsidR="006D082E" w:rsidRPr="009143E9" w:rsidRDefault="00000000">
      <w:pPr>
        <w:ind w:left="567" w:firstLine="0"/>
      </w:pPr>
      <w:r w:rsidRPr="009143E9">
        <w:rPr>
          <w:sz w:val="22"/>
        </w:rPr>
        <w:t xml:space="preserve">  "users": "http://127.0.0.1:8000/auth/users/",</w:t>
      </w:r>
    </w:p>
    <w:p w:rsidR="006D082E" w:rsidRPr="009143E9" w:rsidRDefault="00000000">
      <w:pPr>
        <w:ind w:left="567" w:firstLine="0"/>
      </w:pPr>
      <w:r w:rsidRPr="009143E9">
        <w:rPr>
          <w:sz w:val="22"/>
        </w:rPr>
        <w:t xml:space="preserve">  "achievements": "http://127.0.0.1:8000/achievements/",</w:t>
      </w:r>
    </w:p>
    <w:p w:rsidR="006D082E" w:rsidRPr="009143E9" w:rsidRDefault="00000000">
      <w:pPr>
        <w:ind w:left="567" w:firstLine="0"/>
      </w:pPr>
      <w:r w:rsidRPr="009143E9">
        <w:rPr>
          <w:sz w:val="22"/>
        </w:rPr>
        <w:t xml:space="preserve">  "likes": "http://127.0.0.1:8000/likes/",</w:t>
      </w:r>
    </w:p>
    <w:p w:rsidR="006D082E" w:rsidRPr="009143E9" w:rsidRDefault="00000000">
      <w:pPr>
        <w:ind w:left="567" w:firstLine="0"/>
      </w:pPr>
      <w:r w:rsidRPr="009143E9">
        <w:rPr>
          <w:sz w:val="22"/>
        </w:rPr>
        <w:t xml:space="preserve">  "favorites": "http://127.0.0.1:8000/favorites/",</w:t>
      </w:r>
    </w:p>
    <w:p w:rsidR="006D082E" w:rsidRPr="009143E9" w:rsidRDefault="00000000">
      <w:pPr>
        <w:ind w:left="567" w:firstLine="0"/>
      </w:pPr>
      <w:r w:rsidRPr="009143E9">
        <w:rPr>
          <w:sz w:val="22"/>
        </w:rPr>
        <w:t xml:space="preserve">  "travels": "http://127.0.0.1:8000/travels/",</w:t>
      </w:r>
    </w:p>
    <w:p w:rsidR="006D082E" w:rsidRPr="009143E9" w:rsidRDefault="00000000">
      <w:pPr>
        <w:ind w:left="567" w:firstLine="0"/>
      </w:pPr>
      <w:r w:rsidRPr="009143E9">
        <w:rPr>
          <w:sz w:val="22"/>
        </w:rPr>
        <w:t xml:space="preserve">  "travel-stops": "http://127.0.0.1:8000/travel-stops/",</w:t>
      </w:r>
    </w:p>
    <w:p w:rsidR="006D082E" w:rsidRPr="009143E9" w:rsidRDefault="00000000">
      <w:pPr>
        <w:ind w:left="567" w:firstLine="0"/>
      </w:pPr>
      <w:r w:rsidRPr="009143E9">
        <w:rPr>
          <w:sz w:val="22"/>
        </w:rPr>
        <w:t xml:space="preserve">  "travel-checklist": "http://127.0.0.1:8000/travel-checklist/"</w:t>
      </w:r>
    </w:p>
    <w:p w:rsidR="006D082E" w:rsidRPr="009143E9" w:rsidRDefault="00000000">
      <w:pPr>
        <w:ind w:left="567" w:firstLine="0"/>
        <w:rPr>
          <w:lang w:val="ru-RU"/>
        </w:rPr>
      </w:pPr>
      <w:r w:rsidRPr="009143E9">
        <w:rPr>
          <w:sz w:val="22"/>
          <w:lang w:val="ru-RU"/>
        </w:rPr>
        <w:t>}</w:t>
      </w:r>
    </w:p>
    <w:p w:rsidR="006D082E" w:rsidRPr="009143E9" w:rsidRDefault="00000000">
      <w:pPr>
        <w:rPr>
          <w:lang w:val="ru-RU"/>
        </w:rPr>
      </w:pPr>
      <w:r w:rsidRPr="009143E9">
        <w:rPr>
          <w:lang w:val="ru-RU"/>
        </w:rPr>
        <w:t xml:space="preserve">Статус </w:t>
      </w:r>
      <w:r w:rsidRPr="009143E9">
        <w:rPr>
          <w:sz w:val="24"/>
          <w:lang w:val="ru-RU"/>
        </w:rPr>
        <w:t xml:space="preserve">200 </w:t>
      </w:r>
      <w:r w:rsidRPr="009143E9">
        <w:rPr>
          <w:sz w:val="24"/>
        </w:rPr>
        <w:t>OK</w:t>
      </w:r>
      <w:r w:rsidRPr="009143E9">
        <w:rPr>
          <w:lang w:val="ru-RU"/>
        </w:rPr>
        <w:t xml:space="preserve">: корень </w:t>
      </w:r>
      <w:r w:rsidRPr="009143E9">
        <w:t>DRF</w:t>
      </w:r>
      <w:r w:rsidRPr="009143E9">
        <w:rPr>
          <w:lang w:val="ru-RU"/>
        </w:rPr>
        <w:t xml:space="preserve"> возвращает карту всех зарегистрированных </w:t>
      </w:r>
      <w:proofErr w:type="spellStart"/>
      <w:r w:rsidRPr="009143E9">
        <w:rPr>
          <w:lang w:val="ru-RU"/>
        </w:rPr>
        <w:t>эндпоинтов</w:t>
      </w:r>
      <w:proofErr w:type="spellEnd"/>
      <w:r w:rsidRPr="009143E9">
        <w:rPr>
          <w:lang w:val="ru-RU"/>
        </w:rPr>
        <w:t xml:space="preserve">, включая </w:t>
      </w:r>
      <w:r w:rsidRPr="009143E9">
        <w:rPr>
          <w:sz w:val="24"/>
        </w:rPr>
        <w:t>travels</w:t>
      </w:r>
      <w:r w:rsidRPr="009143E9">
        <w:rPr>
          <w:lang w:val="ru-RU"/>
        </w:rPr>
        <w:t xml:space="preserve">, </w:t>
      </w:r>
      <w:r w:rsidRPr="009143E9">
        <w:rPr>
          <w:sz w:val="24"/>
        </w:rPr>
        <w:t>travel</w:t>
      </w:r>
      <w:r w:rsidRPr="009143E9">
        <w:rPr>
          <w:sz w:val="24"/>
          <w:lang w:val="ru-RU"/>
        </w:rPr>
        <w:t>-</w:t>
      </w:r>
      <w:r w:rsidRPr="009143E9">
        <w:rPr>
          <w:sz w:val="24"/>
        </w:rPr>
        <w:t>stops</w:t>
      </w:r>
      <w:r w:rsidRPr="009143E9">
        <w:rPr>
          <w:lang w:val="ru-RU"/>
        </w:rPr>
        <w:t xml:space="preserve"> и </w:t>
      </w:r>
      <w:r w:rsidRPr="009143E9">
        <w:rPr>
          <w:sz w:val="24"/>
        </w:rPr>
        <w:t>travel</w:t>
      </w:r>
      <w:r w:rsidRPr="009143E9">
        <w:rPr>
          <w:sz w:val="24"/>
          <w:lang w:val="ru-RU"/>
        </w:rPr>
        <w:t>-</w:t>
      </w:r>
      <w:r w:rsidRPr="009143E9">
        <w:rPr>
          <w:sz w:val="24"/>
        </w:rPr>
        <w:t>checklist</w:t>
      </w:r>
      <w:r w:rsidRPr="009143E9">
        <w:rPr>
          <w:lang w:val="ru-RU"/>
        </w:rPr>
        <w:t xml:space="preserve"> для сценария "Кото-путешествия".</w:t>
      </w:r>
    </w:p>
    <w:p w:rsidR="006D082E" w:rsidRPr="009143E9" w:rsidRDefault="00000000">
      <w:pPr>
        <w:spacing w:before="240" w:after="120"/>
        <w:ind w:firstLine="0"/>
        <w:jc w:val="left"/>
        <w:rPr>
          <w:lang w:val="ru-RU"/>
        </w:rPr>
      </w:pPr>
      <w:r w:rsidRPr="009143E9">
        <w:rPr>
          <w:b/>
          <w:sz w:val="26"/>
          <w:lang w:val="ru-RU"/>
        </w:rPr>
        <w:t xml:space="preserve">2. </w:t>
      </w:r>
      <w:proofErr w:type="spellStart"/>
      <w:r w:rsidRPr="009143E9">
        <w:rPr>
          <w:b/>
          <w:sz w:val="26"/>
          <w:lang w:val="ru-RU"/>
        </w:rPr>
        <w:t>Эндпоинт</w:t>
      </w:r>
      <w:proofErr w:type="spellEnd"/>
      <w:r w:rsidRPr="009143E9">
        <w:rPr>
          <w:b/>
          <w:sz w:val="26"/>
          <w:lang w:val="ru-RU"/>
        </w:rPr>
        <w:t xml:space="preserve"> путешествий через </w:t>
      </w:r>
      <w:proofErr w:type="spellStart"/>
      <w:r w:rsidRPr="009143E9">
        <w:rPr>
          <w:b/>
          <w:sz w:val="26"/>
        </w:rPr>
        <w:t>DevAutoLoginMiddleware</w:t>
      </w:r>
      <w:proofErr w:type="spellEnd"/>
      <w:r w:rsidRPr="009143E9">
        <w:rPr>
          <w:b/>
          <w:sz w:val="26"/>
          <w:lang w:val="ru-RU"/>
        </w:rPr>
        <w:t xml:space="preserve"> (</w:t>
      </w:r>
      <w:r w:rsidRPr="009143E9">
        <w:rPr>
          <w:b/>
          <w:sz w:val="26"/>
        </w:rPr>
        <w:t>Host</w:t>
      </w:r>
      <w:r w:rsidRPr="009143E9">
        <w:rPr>
          <w:b/>
          <w:sz w:val="26"/>
          <w:lang w:val="ru-RU"/>
        </w:rPr>
        <w:t>: 127.0.0.1)</w:t>
      </w:r>
    </w:p>
    <w:p w:rsidR="006D082E" w:rsidRPr="009143E9" w:rsidRDefault="00000000">
      <w:pPr>
        <w:rPr>
          <w:lang w:val="ru-RU"/>
        </w:rPr>
      </w:pPr>
      <w:r w:rsidRPr="009143E9">
        <w:rPr>
          <w:lang w:val="ru-RU"/>
        </w:rPr>
        <w:t>Команда:</w:t>
      </w:r>
    </w:p>
    <w:p w:rsidR="006D082E" w:rsidRPr="009143E9" w:rsidRDefault="00000000">
      <w:pPr>
        <w:ind w:left="567" w:firstLine="0"/>
        <w:rPr>
          <w:lang w:val="ru-RU"/>
        </w:rPr>
      </w:pPr>
      <w:r w:rsidRPr="009143E9">
        <w:rPr>
          <w:sz w:val="22"/>
        </w:rPr>
        <w:t>curl</w:t>
      </w:r>
      <w:r w:rsidRPr="009143E9">
        <w:rPr>
          <w:sz w:val="22"/>
          <w:lang w:val="ru-RU"/>
        </w:rPr>
        <w:t xml:space="preserve"> -</w:t>
      </w:r>
      <w:proofErr w:type="spellStart"/>
      <w:r w:rsidRPr="009143E9">
        <w:rPr>
          <w:sz w:val="22"/>
        </w:rPr>
        <w:t>i</w:t>
      </w:r>
      <w:proofErr w:type="spellEnd"/>
      <w:r w:rsidRPr="009143E9">
        <w:rPr>
          <w:sz w:val="22"/>
          <w:lang w:val="ru-RU"/>
        </w:rPr>
        <w:t xml:space="preserve"> </w:t>
      </w:r>
      <w:r w:rsidRPr="009143E9">
        <w:rPr>
          <w:sz w:val="22"/>
        </w:rPr>
        <w:t>http</w:t>
      </w:r>
      <w:r w:rsidRPr="009143E9">
        <w:rPr>
          <w:sz w:val="22"/>
          <w:lang w:val="ru-RU"/>
        </w:rPr>
        <w:t>://127.0.0.1:8000/</w:t>
      </w:r>
      <w:r w:rsidRPr="009143E9">
        <w:rPr>
          <w:sz w:val="22"/>
        </w:rPr>
        <w:t>travels</w:t>
      </w:r>
      <w:r w:rsidRPr="009143E9">
        <w:rPr>
          <w:sz w:val="22"/>
          <w:lang w:val="ru-RU"/>
        </w:rPr>
        <w:t>/</w:t>
      </w:r>
    </w:p>
    <w:p w:rsidR="006D082E" w:rsidRPr="009143E9" w:rsidRDefault="00000000">
      <w:proofErr w:type="spellStart"/>
      <w:r w:rsidRPr="009143E9">
        <w:lastRenderedPageBreak/>
        <w:t>Фактический</w:t>
      </w:r>
      <w:proofErr w:type="spellEnd"/>
      <w:r w:rsidRPr="009143E9">
        <w:t xml:space="preserve"> </w:t>
      </w:r>
      <w:proofErr w:type="spellStart"/>
      <w:r w:rsidRPr="009143E9">
        <w:t>ответ</w:t>
      </w:r>
      <w:proofErr w:type="spellEnd"/>
      <w:r w:rsidRPr="009143E9">
        <w:t>:</w:t>
      </w:r>
    </w:p>
    <w:p w:rsidR="006D082E" w:rsidRPr="009143E9" w:rsidRDefault="00000000">
      <w:pPr>
        <w:ind w:left="567" w:firstLine="0"/>
      </w:pPr>
      <w:r w:rsidRPr="009143E9">
        <w:rPr>
          <w:sz w:val="22"/>
        </w:rPr>
        <w:t>HTTP/1.1 200 OK</w:t>
      </w:r>
    </w:p>
    <w:p w:rsidR="006D082E" w:rsidRPr="009143E9" w:rsidRDefault="00000000">
      <w:pPr>
        <w:ind w:left="567" w:firstLine="0"/>
      </w:pPr>
      <w:r w:rsidRPr="009143E9">
        <w:rPr>
          <w:sz w:val="22"/>
        </w:rPr>
        <w:t>Server: gunicorn</w:t>
      </w:r>
    </w:p>
    <w:p w:rsidR="006D082E" w:rsidRPr="009143E9" w:rsidRDefault="00000000">
      <w:pPr>
        <w:ind w:left="567" w:firstLine="0"/>
      </w:pPr>
      <w:r w:rsidRPr="009143E9">
        <w:rPr>
          <w:sz w:val="22"/>
        </w:rPr>
        <w:t>Content-Type: application/json</w:t>
      </w:r>
    </w:p>
    <w:p w:rsidR="006D082E" w:rsidRPr="009143E9" w:rsidRDefault="00000000">
      <w:pPr>
        <w:ind w:left="567" w:firstLine="0"/>
      </w:pPr>
      <w:r w:rsidRPr="009143E9">
        <w:rPr>
          <w:sz w:val="22"/>
        </w:rPr>
        <w:t>Allow: GET, POST, HEAD, OPTIONS</w:t>
      </w:r>
    </w:p>
    <w:p w:rsidR="006D082E" w:rsidRPr="009143E9" w:rsidRDefault="00000000">
      <w:pPr>
        <w:ind w:left="567" w:firstLine="0"/>
      </w:pPr>
      <w:r w:rsidRPr="009143E9">
        <w:rPr>
          <w:sz w:val="22"/>
        </w:rPr>
        <w:t xml:space="preserve"> </w:t>
      </w:r>
    </w:p>
    <w:p w:rsidR="006D082E" w:rsidRPr="009143E9" w:rsidRDefault="00000000">
      <w:pPr>
        <w:ind w:left="567" w:firstLine="0"/>
      </w:pPr>
      <w:r w:rsidRPr="009143E9">
        <w:rPr>
          <w:sz w:val="22"/>
        </w:rPr>
        <w:t>{"count":0,"next":null,"previous":null,"results":[]}</w:t>
      </w:r>
    </w:p>
    <w:p w:rsidR="006D082E" w:rsidRPr="009143E9" w:rsidRDefault="00000000">
      <w:pPr>
        <w:rPr>
          <w:lang w:val="ru-RU"/>
        </w:rPr>
      </w:pPr>
      <w:r w:rsidRPr="009143E9">
        <w:t xml:space="preserve">В режиме </w:t>
      </w:r>
      <w:r w:rsidRPr="009143E9">
        <w:rPr>
          <w:sz w:val="24"/>
        </w:rPr>
        <w:t>DEBUG=True</w:t>
      </w:r>
      <w:r w:rsidRPr="009143E9">
        <w:t xml:space="preserve"> для хостов </w:t>
      </w:r>
      <w:r w:rsidRPr="009143E9">
        <w:rPr>
          <w:sz w:val="24"/>
        </w:rPr>
        <w:t>127.0.0.1</w:t>
      </w:r>
      <w:r w:rsidRPr="009143E9">
        <w:t xml:space="preserve"> и </w:t>
      </w:r>
      <w:r w:rsidRPr="009143E9">
        <w:rPr>
          <w:sz w:val="24"/>
        </w:rPr>
        <w:t>localhost</w:t>
      </w:r>
      <w:r w:rsidRPr="009143E9">
        <w:t xml:space="preserve"> срабатывает </w:t>
      </w:r>
      <w:r w:rsidRPr="009143E9">
        <w:rPr>
          <w:sz w:val="24"/>
        </w:rPr>
        <w:t>cats.middleware.DevAutoLoginMiddleware</w:t>
      </w:r>
      <w:r w:rsidRPr="009143E9">
        <w:t xml:space="preserve">, который автоматически логинит браузер под технического пользователя </w:t>
      </w:r>
      <w:r w:rsidRPr="009143E9">
        <w:rPr>
          <w:sz w:val="24"/>
        </w:rPr>
        <w:t>dev_browser_user</w:t>
      </w:r>
      <w:r w:rsidRPr="009143E9">
        <w:t xml:space="preserve">. </w:t>
      </w:r>
      <w:r w:rsidRPr="009143E9">
        <w:rPr>
          <w:lang w:val="ru-RU"/>
        </w:rPr>
        <w:t xml:space="preserve">Поэтому запрос проходит как авторизованный и возвращает пустой </w:t>
      </w:r>
      <w:proofErr w:type="spellStart"/>
      <w:r w:rsidRPr="009143E9">
        <w:rPr>
          <w:lang w:val="ru-RU"/>
        </w:rPr>
        <w:t>пагинированный</w:t>
      </w:r>
      <w:proofErr w:type="spellEnd"/>
      <w:r w:rsidRPr="009143E9">
        <w:rPr>
          <w:lang w:val="ru-RU"/>
        </w:rPr>
        <w:t xml:space="preserve"> список.</w:t>
      </w:r>
    </w:p>
    <w:p w:rsidR="006D082E" w:rsidRPr="009143E9" w:rsidRDefault="00000000">
      <w:pPr>
        <w:spacing w:before="240" w:after="120"/>
        <w:ind w:firstLine="0"/>
        <w:jc w:val="left"/>
        <w:rPr>
          <w:lang w:val="ru-RU"/>
        </w:rPr>
      </w:pPr>
      <w:r w:rsidRPr="009143E9">
        <w:rPr>
          <w:b/>
          <w:sz w:val="26"/>
          <w:lang w:val="ru-RU"/>
        </w:rPr>
        <w:t xml:space="preserve">3. </w:t>
      </w:r>
      <w:proofErr w:type="spellStart"/>
      <w:r w:rsidRPr="009143E9">
        <w:rPr>
          <w:b/>
          <w:sz w:val="26"/>
          <w:lang w:val="ru-RU"/>
        </w:rPr>
        <w:t>Эндпоинт</w:t>
      </w:r>
      <w:proofErr w:type="spellEnd"/>
      <w:r w:rsidRPr="009143E9">
        <w:rPr>
          <w:b/>
          <w:sz w:val="26"/>
          <w:lang w:val="ru-RU"/>
        </w:rPr>
        <w:t xml:space="preserve"> путешествий без авто-логина (</w:t>
      </w:r>
      <w:r w:rsidRPr="009143E9">
        <w:rPr>
          <w:b/>
          <w:sz w:val="26"/>
        </w:rPr>
        <w:t>Host</w:t>
      </w:r>
      <w:r w:rsidRPr="009143E9">
        <w:rPr>
          <w:b/>
          <w:sz w:val="26"/>
          <w:lang w:val="ru-RU"/>
        </w:rPr>
        <w:t xml:space="preserve">: </w:t>
      </w:r>
      <w:proofErr w:type="spellStart"/>
      <w:r w:rsidRPr="009143E9">
        <w:rPr>
          <w:b/>
          <w:sz w:val="26"/>
        </w:rPr>
        <w:t>testserver</w:t>
      </w:r>
      <w:proofErr w:type="spellEnd"/>
      <w:r w:rsidRPr="009143E9">
        <w:rPr>
          <w:b/>
          <w:sz w:val="26"/>
          <w:lang w:val="ru-RU"/>
        </w:rPr>
        <w:t>) — негативный кейс</w:t>
      </w:r>
    </w:p>
    <w:p w:rsidR="006D082E" w:rsidRPr="009143E9" w:rsidRDefault="00000000">
      <w:proofErr w:type="spellStart"/>
      <w:r w:rsidRPr="009143E9">
        <w:t>Команда</w:t>
      </w:r>
      <w:proofErr w:type="spellEnd"/>
      <w:r w:rsidRPr="009143E9">
        <w:t>:</w:t>
      </w:r>
    </w:p>
    <w:p w:rsidR="006D082E" w:rsidRPr="009143E9" w:rsidRDefault="00000000">
      <w:pPr>
        <w:ind w:left="567" w:firstLine="0"/>
      </w:pPr>
      <w:r w:rsidRPr="009143E9">
        <w:rPr>
          <w:sz w:val="22"/>
        </w:rPr>
        <w:t>curl -i -H "Host: testserver" http://127.0.0.1:8000/travels/</w:t>
      </w:r>
    </w:p>
    <w:p w:rsidR="006D082E" w:rsidRPr="009143E9" w:rsidRDefault="00000000">
      <w:r w:rsidRPr="009143E9">
        <w:t>Фактический ответ:</w:t>
      </w:r>
    </w:p>
    <w:p w:rsidR="006D082E" w:rsidRPr="009143E9" w:rsidRDefault="00000000">
      <w:pPr>
        <w:ind w:left="567" w:firstLine="0"/>
      </w:pPr>
      <w:r w:rsidRPr="009143E9">
        <w:rPr>
          <w:sz w:val="22"/>
        </w:rPr>
        <w:t>HTTP/1.1 403 Forbidden</w:t>
      </w:r>
    </w:p>
    <w:p w:rsidR="006D082E" w:rsidRPr="009143E9" w:rsidRDefault="00000000">
      <w:pPr>
        <w:ind w:left="567" w:firstLine="0"/>
      </w:pPr>
      <w:r w:rsidRPr="009143E9">
        <w:rPr>
          <w:sz w:val="22"/>
        </w:rPr>
        <w:t>Server: gunicorn</w:t>
      </w:r>
    </w:p>
    <w:p w:rsidR="006D082E" w:rsidRPr="009143E9" w:rsidRDefault="00000000">
      <w:pPr>
        <w:ind w:left="567" w:firstLine="0"/>
      </w:pPr>
      <w:r w:rsidRPr="009143E9">
        <w:rPr>
          <w:sz w:val="22"/>
        </w:rPr>
        <w:t>Content-Type: application/json</w:t>
      </w:r>
    </w:p>
    <w:p w:rsidR="006D082E" w:rsidRPr="009143E9" w:rsidRDefault="00000000">
      <w:pPr>
        <w:ind w:left="567" w:firstLine="0"/>
      </w:pPr>
      <w:r w:rsidRPr="009143E9">
        <w:rPr>
          <w:sz w:val="22"/>
        </w:rPr>
        <w:t>Content-Length: 58</w:t>
      </w:r>
    </w:p>
    <w:p w:rsidR="006D082E" w:rsidRPr="009143E9" w:rsidRDefault="00000000">
      <w:pPr>
        <w:ind w:left="567" w:firstLine="0"/>
      </w:pPr>
      <w:r w:rsidRPr="009143E9">
        <w:rPr>
          <w:sz w:val="22"/>
        </w:rPr>
        <w:t xml:space="preserve"> </w:t>
      </w:r>
    </w:p>
    <w:p w:rsidR="006D082E" w:rsidRPr="009143E9" w:rsidRDefault="00000000">
      <w:pPr>
        <w:ind w:left="567" w:firstLine="0"/>
      </w:pPr>
      <w:r w:rsidRPr="009143E9">
        <w:rPr>
          <w:sz w:val="22"/>
        </w:rPr>
        <w:t>{"detail":"Authentication credentials were not provided."}</w:t>
      </w:r>
    </w:p>
    <w:p w:rsidR="006D082E" w:rsidRPr="009143E9" w:rsidRDefault="00000000">
      <w:pPr>
        <w:rPr>
          <w:lang w:val="ru-RU"/>
        </w:rPr>
      </w:pPr>
      <w:r w:rsidRPr="009143E9">
        <w:t xml:space="preserve">Статус </w:t>
      </w:r>
      <w:r w:rsidRPr="009143E9">
        <w:rPr>
          <w:sz w:val="24"/>
        </w:rPr>
        <w:t>403 Forbidden</w:t>
      </w:r>
      <w:r w:rsidRPr="009143E9">
        <w:t xml:space="preserve"> соответствует поведению DRF при отсутствии аутентификации: глобальная настройка </w:t>
      </w:r>
      <w:r w:rsidRPr="009143E9">
        <w:rPr>
          <w:sz w:val="24"/>
        </w:rPr>
        <w:t>DEFAULT_PERMISSION_CLASSES = ['rest_framework.permissions.IsAuthenticated']</w:t>
      </w:r>
      <w:r w:rsidRPr="009143E9">
        <w:t xml:space="preserve"> корректно блокирует анонимный доступ к защищенным ресурсам. </w:t>
      </w:r>
      <w:r w:rsidRPr="009143E9">
        <w:rPr>
          <w:lang w:val="ru-RU"/>
        </w:rPr>
        <w:t>Этот кейс закрывает требование методички "минимум 1 отрицательный кейс" для главы 4.</w:t>
      </w:r>
    </w:p>
    <w:p w:rsidR="006D082E" w:rsidRPr="009143E9" w:rsidRDefault="00000000">
      <w:pPr>
        <w:spacing w:before="240" w:after="120"/>
        <w:ind w:firstLine="0"/>
        <w:jc w:val="left"/>
        <w:rPr>
          <w:lang w:val="ru-RU"/>
        </w:rPr>
      </w:pPr>
      <w:r w:rsidRPr="009143E9">
        <w:rPr>
          <w:b/>
          <w:lang w:val="ru-RU"/>
        </w:rPr>
        <w:t>Итог</w:t>
      </w:r>
    </w:p>
    <w:p w:rsidR="006D082E" w:rsidRPr="009143E9" w:rsidRDefault="00000000">
      <w:pPr>
        <w:rPr>
          <w:lang w:val="ru-RU"/>
        </w:rPr>
      </w:pPr>
      <w:r w:rsidRPr="009143E9">
        <w:t>Docker</w:t>
      </w:r>
      <w:r w:rsidRPr="009143E9">
        <w:rPr>
          <w:lang w:val="ru-RU"/>
        </w:rPr>
        <w:t xml:space="preserve">-развёртывание </w:t>
      </w:r>
      <w:proofErr w:type="spellStart"/>
      <w:r w:rsidRPr="009143E9">
        <w:t>Kittygram</w:t>
      </w:r>
      <w:proofErr w:type="spellEnd"/>
      <w:r w:rsidRPr="009143E9">
        <w:rPr>
          <w:lang w:val="ru-RU"/>
        </w:rPr>
        <w:t xml:space="preserve"> прошло полный цикл проверки:</w:t>
      </w:r>
    </w:p>
    <w:p w:rsidR="006D082E" w:rsidRPr="009143E9" w:rsidRDefault="00000000">
      <w:pPr>
        <w:ind w:left="709" w:firstLine="0"/>
        <w:rPr>
          <w:lang w:val="ru-RU"/>
        </w:rPr>
      </w:pPr>
      <w:r w:rsidRPr="009143E9">
        <w:rPr>
          <w:lang w:val="ru-RU"/>
        </w:rPr>
        <w:t xml:space="preserve">1. Конфигурация прошла статическую валидацию </w:t>
      </w:r>
      <w:r w:rsidRPr="009143E9">
        <w:rPr>
          <w:sz w:val="24"/>
        </w:rPr>
        <w:t>docker</w:t>
      </w:r>
      <w:r w:rsidRPr="009143E9">
        <w:rPr>
          <w:sz w:val="24"/>
          <w:lang w:val="ru-RU"/>
        </w:rPr>
        <w:t xml:space="preserve"> </w:t>
      </w:r>
      <w:r w:rsidRPr="009143E9">
        <w:rPr>
          <w:sz w:val="24"/>
        </w:rPr>
        <w:t>compose</w:t>
      </w:r>
      <w:r w:rsidRPr="009143E9">
        <w:rPr>
          <w:sz w:val="24"/>
          <w:lang w:val="ru-RU"/>
        </w:rPr>
        <w:t xml:space="preserve"> </w:t>
      </w:r>
      <w:r w:rsidRPr="009143E9">
        <w:rPr>
          <w:sz w:val="24"/>
        </w:rPr>
        <w:t>config</w:t>
      </w:r>
      <w:r w:rsidRPr="009143E9">
        <w:rPr>
          <w:sz w:val="24"/>
          <w:lang w:val="ru-RU"/>
        </w:rPr>
        <w:t xml:space="preserve"> --</w:t>
      </w:r>
      <w:r w:rsidRPr="009143E9">
        <w:rPr>
          <w:sz w:val="24"/>
        </w:rPr>
        <w:t>quiet</w:t>
      </w:r>
      <w:r w:rsidRPr="009143E9">
        <w:rPr>
          <w:lang w:val="ru-RU"/>
        </w:rPr>
        <w:t>.</w:t>
      </w:r>
    </w:p>
    <w:p w:rsidR="006D082E" w:rsidRPr="009143E9" w:rsidRDefault="00000000">
      <w:pPr>
        <w:ind w:left="709" w:firstLine="0"/>
        <w:rPr>
          <w:lang w:val="ru-RU"/>
        </w:rPr>
      </w:pPr>
      <w:r w:rsidRPr="009143E9">
        <w:rPr>
          <w:lang w:val="ru-RU"/>
        </w:rPr>
        <w:lastRenderedPageBreak/>
        <w:t xml:space="preserve">2. Образ </w:t>
      </w:r>
      <w:proofErr w:type="spellStart"/>
      <w:r w:rsidRPr="009143E9">
        <w:rPr>
          <w:sz w:val="24"/>
        </w:rPr>
        <w:t>kittygram</w:t>
      </w:r>
      <w:proofErr w:type="spellEnd"/>
      <w:r w:rsidRPr="009143E9">
        <w:rPr>
          <w:sz w:val="24"/>
          <w:lang w:val="ru-RU"/>
        </w:rPr>
        <w:t>2-</w:t>
      </w:r>
      <w:r w:rsidRPr="009143E9">
        <w:rPr>
          <w:sz w:val="24"/>
        </w:rPr>
        <w:t>web</w:t>
      </w:r>
      <w:r w:rsidRPr="009143E9">
        <w:rPr>
          <w:lang w:val="ru-RU"/>
        </w:rPr>
        <w:t xml:space="preserve"> успешно собран из </w:t>
      </w:r>
      <w:proofErr w:type="spellStart"/>
      <w:r w:rsidRPr="009143E9">
        <w:rPr>
          <w:sz w:val="24"/>
        </w:rPr>
        <w:t>Dockerfile</w:t>
      </w:r>
      <w:proofErr w:type="spellEnd"/>
      <w:r w:rsidRPr="009143E9">
        <w:rPr>
          <w:lang w:val="ru-RU"/>
        </w:rPr>
        <w:t xml:space="preserve"> (</w:t>
      </w:r>
      <w:r w:rsidRPr="009143E9">
        <w:t>Python</w:t>
      </w:r>
      <w:r w:rsidRPr="009143E9">
        <w:rPr>
          <w:lang w:val="ru-RU"/>
        </w:rPr>
        <w:t xml:space="preserve"> 3.11-</w:t>
      </w:r>
      <w:r w:rsidRPr="009143E9">
        <w:t>slim</w:t>
      </w:r>
      <w:r w:rsidRPr="009143E9">
        <w:rPr>
          <w:lang w:val="ru-RU"/>
        </w:rPr>
        <w:t xml:space="preserve">, </w:t>
      </w:r>
      <w:r w:rsidRPr="009143E9">
        <w:t>Django</w:t>
      </w:r>
      <w:r w:rsidRPr="009143E9">
        <w:rPr>
          <w:lang w:val="ru-RU"/>
        </w:rPr>
        <w:t xml:space="preserve"> 3.2.3 + </w:t>
      </w:r>
      <w:r w:rsidRPr="009143E9">
        <w:t>DRF</w:t>
      </w:r>
      <w:r w:rsidRPr="009143E9">
        <w:rPr>
          <w:lang w:val="ru-RU"/>
        </w:rPr>
        <w:t xml:space="preserve"> 3.12.4 + </w:t>
      </w:r>
      <w:r w:rsidRPr="009143E9">
        <w:t>Djoser</w:t>
      </w:r>
      <w:r w:rsidRPr="009143E9">
        <w:rPr>
          <w:lang w:val="ru-RU"/>
        </w:rPr>
        <w:t xml:space="preserve"> 2.1.0 + </w:t>
      </w:r>
      <w:proofErr w:type="spellStart"/>
      <w:r w:rsidRPr="009143E9">
        <w:t>Gunicorn</w:t>
      </w:r>
      <w:proofErr w:type="spellEnd"/>
      <w:r w:rsidRPr="009143E9">
        <w:rPr>
          <w:lang w:val="ru-RU"/>
        </w:rPr>
        <w:t xml:space="preserve"> 23.0.0).</w:t>
      </w:r>
    </w:p>
    <w:p w:rsidR="006D082E" w:rsidRPr="009143E9" w:rsidRDefault="00000000">
      <w:pPr>
        <w:ind w:left="709" w:firstLine="0"/>
        <w:rPr>
          <w:lang w:val="ru-RU"/>
        </w:rPr>
      </w:pPr>
      <w:r w:rsidRPr="009143E9">
        <w:rPr>
          <w:lang w:val="ru-RU"/>
        </w:rPr>
        <w:t xml:space="preserve">3. Контейнер </w:t>
      </w:r>
      <w:proofErr w:type="spellStart"/>
      <w:r w:rsidRPr="009143E9">
        <w:rPr>
          <w:sz w:val="24"/>
        </w:rPr>
        <w:t>kittygram</w:t>
      </w:r>
      <w:proofErr w:type="spellEnd"/>
      <w:r w:rsidRPr="009143E9">
        <w:rPr>
          <w:sz w:val="24"/>
          <w:lang w:val="ru-RU"/>
        </w:rPr>
        <w:t>_</w:t>
      </w:r>
      <w:r w:rsidRPr="009143E9">
        <w:rPr>
          <w:sz w:val="24"/>
        </w:rPr>
        <w:t>web</w:t>
      </w:r>
      <w:r w:rsidRPr="009143E9">
        <w:rPr>
          <w:lang w:val="ru-RU"/>
        </w:rPr>
        <w:t xml:space="preserve"> запущен в фоне (</w:t>
      </w:r>
      <w:r w:rsidRPr="009143E9">
        <w:rPr>
          <w:sz w:val="24"/>
        </w:rPr>
        <w:t>docker</w:t>
      </w:r>
      <w:r w:rsidRPr="009143E9">
        <w:rPr>
          <w:sz w:val="24"/>
          <w:lang w:val="ru-RU"/>
        </w:rPr>
        <w:t xml:space="preserve"> </w:t>
      </w:r>
      <w:r w:rsidRPr="009143E9">
        <w:rPr>
          <w:sz w:val="24"/>
        </w:rPr>
        <w:t>compose</w:t>
      </w:r>
      <w:r w:rsidRPr="009143E9">
        <w:rPr>
          <w:sz w:val="24"/>
          <w:lang w:val="ru-RU"/>
        </w:rPr>
        <w:t xml:space="preserve"> </w:t>
      </w:r>
      <w:r w:rsidRPr="009143E9">
        <w:rPr>
          <w:sz w:val="24"/>
        </w:rPr>
        <w:t>up</w:t>
      </w:r>
      <w:r w:rsidRPr="009143E9">
        <w:rPr>
          <w:sz w:val="24"/>
          <w:lang w:val="ru-RU"/>
        </w:rPr>
        <w:t xml:space="preserve"> -</w:t>
      </w:r>
      <w:r w:rsidRPr="009143E9">
        <w:rPr>
          <w:sz w:val="24"/>
        </w:rPr>
        <w:t>d</w:t>
      </w:r>
      <w:r w:rsidRPr="009143E9">
        <w:rPr>
          <w:lang w:val="ru-RU"/>
        </w:rPr>
        <w:t xml:space="preserve">), </w:t>
      </w:r>
      <w:r w:rsidRPr="009143E9">
        <w:rPr>
          <w:sz w:val="24"/>
        </w:rPr>
        <w:t>docker</w:t>
      </w:r>
      <w:r w:rsidRPr="009143E9">
        <w:rPr>
          <w:sz w:val="24"/>
          <w:lang w:val="ru-RU"/>
        </w:rPr>
        <w:t xml:space="preserve"> </w:t>
      </w:r>
      <w:r w:rsidRPr="009143E9">
        <w:rPr>
          <w:sz w:val="24"/>
        </w:rPr>
        <w:t>compose</w:t>
      </w:r>
      <w:r w:rsidRPr="009143E9">
        <w:rPr>
          <w:sz w:val="24"/>
          <w:lang w:val="ru-RU"/>
        </w:rPr>
        <w:t xml:space="preserve"> </w:t>
      </w:r>
      <w:proofErr w:type="spellStart"/>
      <w:r w:rsidRPr="009143E9">
        <w:rPr>
          <w:sz w:val="24"/>
        </w:rPr>
        <w:t>ps</w:t>
      </w:r>
      <w:proofErr w:type="spellEnd"/>
      <w:r w:rsidRPr="009143E9">
        <w:rPr>
          <w:lang w:val="ru-RU"/>
        </w:rPr>
        <w:t xml:space="preserve"> показывает статус </w:t>
      </w:r>
      <w:r w:rsidRPr="009143E9">
        <w:rPr>
          <w:sz w:val="24"/>
        </w:rPr>
        <w:t>Up</w:t>
      </w:r>
      <w:r w:rsidRPr="009143E9">
        <w:rPr>
          <w:lang w:val="ru-RU"/>
        </w:rPr>
        <w:t>.</w:t>
      </w:r>
    </w:p>
    <w:p w:rsidR="006D082E" w:rsidRPr="009143E9" w:rsidRDefault="00000000">
      <w:pPr>
        <w:ind w:left="709" w:firstLine="0"/>
        <w:rPr>
          <w:lang w:val="ru-RU"/>
        </w:rPr>
      </w:pPr>
      <w:r w:rsidRPr="009143E9">
        <w:rPr>
          <w:lang w:val="ru-RU"/>
        </w:rPr>
        <w:t xml:space="preserve">4. </w:t>
      </w:r>
      <w:proofErr w:type="spellStart"/>
      <w:r w:rsidRPr="009143E9">
        <w:rPr>
          <w:sz w:val="24"/>
        </w:rPr>
        <w:t>entrypoint</w:t>
      </w:r>
      <w:proofErr w:type="spellEnd"/>
      <w:r w:rsidRPr="009143E9">
        <w:rPr>
          <w:sz w:val="24"/>
          <w:lang w:val="ru-RU"/>
        </w:rPr>
        <w:t>.</w:t>
      </w:r>
      <w:proofErr w:type="spellStart"/>
      <w:r w:rsidRPr="009143E9">
        <w:rPr>
          <w:sz w:val="24"/>
        </w:rPr>
        <w:t>sh</w:t>
      </w:r>
      <w:proofErr w:type="spellEnd"/>
      <w:r w:rsidRPr="009143E9">
        <w:rPr>
          <w:lang w:val="ru-RU"/>
        </w:rPr>
        <w:t xml:space="preserve"> корректно применил миграции, включая миграцию по "Кото-путешествиям" </w:t>
      </w:r>
      <w:r w:rsidRPr="009143E9">
        <w:rPr>
          <w:sz w:val="24"/>
        </w:rPr>
        <w:t>cats</w:t>
      </w:r>
      <w:r w:rsidRPr="009143E9">
        <w:rPr>
          <w:sz w:val="24"/>
          <w:lang w:val="ru-RU"/>
        </w:rPr>
        <w:t>.0003_</w:t>
      </w:r>
      <w:r w:rsidRPr="009143E9">
        <w:rPr>
          <w:sz w:val="24"/>
        </w:rPr>
        <w:t>auto</w:t>
      </w:r>
      <w:r w:rsidRPr="009143E9">
        <w:rPr>
          <w:sz w:val="24"/>
          <w:lang w:val="ru-RU"/>
        </w:rPr>
        <w:t>_20260512_1547</w:t>
      </w:r>
      <w:r w:rsidRPr="009143E9">
        <w:rPr>
          <w:lang w:val="ru-RU"/>
        </w:rPr>
        <w:t>.</w:t>
      </w:r>
    </w:p>
    <w:p w:rsidR="006D082E" w:rsidRPr="009143E9" w:rsidRDefault="00000000">
      <w:pPr>
        <w:ind w:left="709" w:firstLine="0"/>
        <w:rPr>
          <w:lang w:val="ru-RU"/>
        </w:rPr>
      </w:pPr>
      <w:r w:rsidRPr="009143E9">
        <w:rPr>
          <w:lang w:val="ru-RU"/>
        </w:rPr>
        <w:t xml:space="preserve">5. </w:t>
      </w:r>
      <w:proofErr w:type="spellStart"/>
      <w:r w:rsidRPr="009143E9">
        <w:t>Gunicorn</w:t>
      </w:r>
      <w:proofErr w:type="spellEnd"/>
      <w:r w:rsidRPr="009143E9">
        <w:rPr>
          <w:lang w:val="ru-RU"/>
        </w:rPr>
        <w:t xml:space="preserve"> стартовал и слушает </w:t>
      </w:r>
      <w:r w:rsidRPr="009143E9">
        <w:rPr>
          <w:sz w:val="24"/>
          <w:lang w:val="ru-RU"/>
        </w:rPr>
        <w:t>0.0.0.0:8000</w:t>
      </w:r>
      <w:r w:rsidRPr="009143E9">
        <w:rPr>
          <w:lang w:val="ru-RU"/>
        </w:rPr>
        <w:t xml:space="preserve">, порт проброшен наружу как </w:t>
      </w:r>
      <w:r w:rsidRPr="009143E9">
        <w:rPr>
          <w:sz w:val="24"/>
          <w:lang w:val="ru-RU"/>
        </w:rPr>
        <w:t>0.0.0.0:8000-&gt;8000/</w:t>
      </w:r>
      <w:proofErr w:type="spellStart"/>
      <w:r w:rsidRPr="009143E9">
        <w:rPr>
          <w:sz w:val="24"/>
        </w:rPr>
        <w:t>tcp</w:t>
      </w:r>
      <w:proofErr w:type="spellEnd"/>
      <w:r w:rsidRPr="009143E9">
        <w:rPr>
          <w:lang w:val="ru-RU"/>
        </w:rPr>
        <w:t>.</w:t>
      </w:r>
    </w:p>
    <w:p w:rsidR="006D082E" w:rsidRPr="009143E9" w:rsidRDefault="00000000">
      <w:pPr>
        <w:ind w:left="709" w:firstLine="0"/>
        <w:rPr>
          <w:lang w:val="ru-RU"/>
        </w:rPr>
      </w:pPr>
      <w:r w:rsidRPr="009143E9">
        <w:rPr>
          <w:lang w:val="ru-RU"/>
        </w:rPr>
        <w:t xml:space="preserve">6. </w:t>
      </w:r>
      <w:r w:rsidRPr="009143E9">
        <w:t>API</w:t>
      </w:r>
      <w:r w:rsidRPr="009143E9">
        <w:rPr>
          <w:lang w:val="ru-RU"/>
        </w:rPr>
        <w:t xml:space="preserve"> отвечает по </w:t>
      </w:r>
      <w:r w:rsidRPr="009143E9">
        <w:rPr>
          <w:sz w:val="24"/>
        </w:rPr>
        <w:t>http</w:t>
      </w:r>
      <w:r w:rsidRPr="009143E9">
        <w:rPr>
          <w:sz w:val="24"/>
          <w:lang w:val="ru-RU"/>
        </w:rPr>
        <w:t>://127.0.0.1:8000/</w:t>
      </w:r>
      <w:r w:rsidRPr="009143E9">
        <w:rPr>
          <w:lang w:val="ru-RU"/>
        </w:rPr>
        <w:t xml:space="preserve"> (</w:t>
      </w:r>
      <w:r w:rsidRPr="009143E9">
        <w:t>HTTP</w:t>
      </w:r>
      <w:r w:rsidRPr="009143E9">
        <w:rPr>
          <w:lang w:val="ru-RU"/>
        </w:rPr>
        <w:t xml:space="preserve"> 200) и отдаёт все зарегистрированные </w:t>
      </w:r>
      <w:proofErr w:type="spellStart"/>
      <w:r w:rsidRPr="009143E9">
        <w:rPr>
          <w:lang w:val="ru-RU"/>
        </w:rPr>
        <w:t>эндпоинты</w:t>
      </w:r>
      <w:proofErr w:type="spellEnd"/>
      <w:r w:rsidRPr="009143E9">
        <w:rPr>
          <w:lang w:val="ru-RU"/>
        </w:rPr>
        <w:t>, включая маршруты "Кото-путешествий".</w:t>
      </w:r>
    </w:p>
    <w:p w:rsidR="006D082E" w:rsidRPr="009143E9" w:rsidRDefault="00000000">
      <w:pPr>
        <w:ind w:left="709" w:firstLine="0"/>
        <w:rPr>
          <w:lang w:val="ru-RU"/>
        </w:rPr>
      </w:pPr>
      <w:r w:rsidRPr="009143E9">
        <w:rPr>
          <w:lang w:val="ru-RU"/>
        </w:rPr>
        <w:t xml:space="preserve">7. </w:t>
      </w:r>
      <w:proofErr w:type="spellStart"/>
      <w:r w:rsidRPr="009143E9">
        <w:rPr>
          <w:lang w:val="ru-RU"/>
        </w:rPr>
        <w:t>Эндпоинт</w:t>
      </w:r>
      <w:proofErr w:type="spellEnd"/>
      <w:r w:rsidRPr="009143E9">
        <w:rPr>
          <w:lang w:val="ru-RU"/>
        </w:rPr>
        <w:t xml:space="preserve"> </w:t>
      </w:r>
      <w:r w:rsidRPr="009143E9">
        <w:rPr>
          <w:sz w:val="24"/>
          <w:lang w:val="ru-RU"/>
        </w:rPr>
        <w:t>/</w:t>
      </w:r>
      <w:r w:rsidRPr="009143E9">
        <w:rPr>
          <w:sz w:val="24"/>
        </w:rPr>
        <w:t>travels</w:t>
      </w:r>
      <w:r w:rsidRPr="009143E9">
        <w:rPr>
          <w:sz w:val="24"/>
          <w:lang w:val="ru-RU"/>
        </w:rPr>
        <w:t>/</w:t>
      </w:r>
      <w:r w:rsidRPr="009143E9">
        <w:rPr>
          <w:lang w:val="ru-RU"/>
        </w:rPr>
        <w:t xml:space="preserve"> доступен авторизованному пользователю (</w:t>
      </w:r>
      <w:r w:rsidRPr="009143E9">
        <w:t>HTTP</w:t>
      </w:r>
      <w:r w:rsidRPr="009143E9">
        <w:rPr>
          <w:lang w:val="ru-RU"/>
        </w:rPr>
        <w:t xml:space="preserve"> 200) и корректно отдаёт </w:t>
      </w:r>
      <w:r w:rsidRPr="009143E9">
        <w:rPr>
          <w:sz w:val="24"/>
          <w:lang w:val="ru-RU"/>
        </w:rPr>
        <w:t xml:space="preserve">403 </w:t>
      </w:r>
      <w:r w:rsidRPr="009143E9">
        <w:rPr>
          <w:sz w:val="24"/>
        </w:rPr>
        <w:t>Forbidden</w:t>
      </w:r>
      <w:r w:rsidRPr="009143E9">
        <w:rPr>
          <w:lang w:val="ru-RU"/>
        </w:rPr>
        <w:t xml:space="preserve"> анонимному запросу (без авто-логина).</w:t>
      </w:r>
    </w:p>
    <w:p w:rsidR="006D082E" w:rsidRPr="009143E9" w:rsidRDefault="00000000">
      <w:pPr>
        <w:rPr>
          <w:lang w:val="ru-RU"/>
        </w:rPr>
      </w:pPr>
      <w:r w:rsidRPr="009143E9">
        <w:rPr>
          <w:lang w:val="ru-RU"/>
        </w:rPr>
        <w:t>Этих логов достаточно для главы 5 курсовой работы и пункта "Подтверждение эксплуатации" из раздела 1.1 методических рекомендаций.</w:t>
      </w:r>
    </w:p>
    <w:p w:rsidR="006D082E" w:rsidRPr="009143E9" w:rsidRDefault="00000000">
      <w:pPr>
        <w:spacing w:before="240" w:after="120"/>
        <w:ind w:firstLine="0"/>
        <w:jc w:val="left"/>
        <w:rPr>
          <w:lang w:val="ru-RU"/>
        </w:rPr>
      </w:pPr>
      <w:r w:rsidRPr="009143E9">
        <w:rPr>
          <w:b/>
          <w:lang w:val="ru-RU"/>
        </w:rPr>
        <w:t>Команды остановки</w:t>
      </w:r>
    </w:p>
    <w:p w:rsidR="006D082E" w:rsidRPr="009143E9" w:rsidRDefault="00000000">
      <w:pPr>
        <w:rPr>
          <w:lang w:val="ru-RU"/>
        </w:rPr>
      </w:pPr>
      <w:r w:rsidRPr="009143E9">
        <w:rPr>
          <w:lang w:val="ru-RU"/>
        </w:rPr>
        <w:t>После завершения проверки контейнер останавливается командой:</w:t>
      </w:r>
    </w:p>
    <w:p w:rsidR="006D082E" w:rsidRPr="009143E9" w:rsidRDefault="00000000">
      <w:pPr>
        <w:ind w:left="567" w:firstLine="0"/>
      </w:pPr>
      <w:r w:rsidRPr="009143E9">
        <w:rPr>
          <w:sz w:val="22"/>
        </w:rPr>
        <w:t>docker compose down</w:t>
      </w:r>
    </w:p>
    <w:sectPr w:rsidR="006D082E" w:rsidRPr="009143E9" w:rsidSect="00034616">
      <w:footerReference w:type="default" r:id="rId10"/>
      <w:pgSz w:w="11906" w:h="16838"/>
      <w:pgMar w:top="1134" w:right="850"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D7586" w:rsidRDefault="00BD7586">
      <w:pPr>
        <w:spacing w:line="240" w:lineRule="auto"/>
      </w:pPr>
      <w:r>
        <w:separator/>
      </w:r>
    </w:p>
  </w:endnote>
  <w:endnote w:type="continuationSeparator" w:id="0">
    <w:p w:rsidR="00BD7586" w:rsidRDefault="00BD75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D082E" w:rsidRDefault="00000000">
    <w:pPr>
      <w:pStyle w:val="a7"/>
      <w:ind w:firstLine="0"/>
      <w:jc w:val="center"/>
    </w:pPr>
    <w:r>
      <w:rPr>
        <w:sz w:val="24"/>
      </w:rPr>
      <w:fldChar w:fldCharType="begin"/>
    </w:r>
    <w:r>
      <w:rPr>
        <w:sz w:val="24"/>
      </w:rPr>
      <w:instrText>PAGE \* MERGEFORMAT</w:instrText>
    </w:r>
    <w:r>
      <w:rPr>
        <w:sz w:val="24"/>
      </w:rPr>
      <w:fldChar w:fldCharType="separate"/>
    </w:r>
    <w:r>
      <w:rPr>
        <w:sz w:val="24"/>
      </w:rPr>
      <w:t>2</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D7586" w:rsidRDefault="00BD7586">
      <w:pPr>
        <w:spacing w:line="240" w:lineRule="auto"/>
      </w:pPr>
      <w:r>
        <w:separator/>
      </w:r>
    </w:p>
  </w:footnote>
  <w:footnote w:type="continuationSeparator" w:id="0">
    <w:p w:rsidR="00BD7586" w:rsidRDefault="00BD758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93632292">
    <w:abstractNumId w:val="8"/>
  </w:num>
  <w:num w:numId="2" w16cid:durableId="1656639501">
    <w:abstractNumId w:val="6"/>
  </w:num>
  <w:num w:numId="3" w16cid:durableId="1024939549">
    <w:abstractNumId w:val="5"/>
  </w:num>
  <w:num w:numId="4" w16cid:durableId="1227766894">
    <w:abstractNumId w:val="4"/>
  </w:num>
  <w:num w:numId="5" w16cid:durableId="287322667">
    <w:abstractNumId w:val="7"/>
  </w:num>
  <w:num w:numId="6" w16cid:durableId="394621344">
    <w:abstractNumId w:val="3"/>
  </w:num>
  <w:num w:numId="7" w16cid:durableId="1623417761">
    <w:abstractNumId w:val="2"/>
  </w:num>
  <w:num w:numId="8" w16cid:durableId="203904752">
    <w:abstractNumId w:val="1"/>
  </w:num>
  <w:num w:numId="9" w16cid:durableId="1388915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2A1F"/>
    <w:rsid w:val="006D082E"/>
    <w:rsid w:val="00840E23"/>
    <w:rsid w:val="009143E9"/>
    <w:rsid w:val="00AA1D8D"/>
    <w:rsid w:val="00B47730"/>
    <w:rsid w:val="00BD758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FFC448"/>
  <w14:defaultImageDpi w14:val="300"/>
  <w15:docId w15:val="{BAEC1B47-A230-8547-86E3-0E91802EE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eastAsia="Times New Roman" w:hAnsi="Times New Roman" w:cs="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semiHidden/>
    <w:unhideWhenUsed/>
    <w:rsid w:val="009143E9"/>
    <w:pPr>
      <w:spacing w:before="120"/>
      <w:jc w:val="left"/>
    </w:pPr>
    <w:rPr>
      <w:rFonts w:asciiTheme="minorHAnsi" w:hAnsiTheme="minorHAnsi"/>
      <w:b/>
      <w:bCs/>
      <w:i/>
      <w:iCs/>
      <w:sz w:val="24"/>
      <w:szCs w:val="24"/>
    </w:rPr>
  </w:style>
  <w:style w:type="paragraph" w:styleId="2c">
    <w:name w:val="toc 2"/>
    <w:basedOn w:val="a1"/>
    <w:next w:val="a1"/>
    <w:autoRedefine/>
    <w:uiPriority w:val="39"/>
    <w:semiHidden/>
    <w:unhideWhenUsed/>
    <w:rsid w:val="009143E9"/>
    <w:pPr>
      <w:spacing w:before="120"/>
      <w:ind w:left="280"/>
      <w:jc w:val="left"/>
    </w:pPr>
    <w:rPr>
      <w:rFonts w:asciiTheme="minorHAnsi" w:hAnsiTheme="minorHAnsi"/>
      <w:b/>
      <w:bCs/>
      <w:sz w:val="22"/>
    </w:rPr>
  </w:style>
  <w:style w:type="paragraph" w:styleId="38">
    <w:name w:val="toc 3"/>
    <w:basedOn w:val="a1"/>
    <w:next w:val="a1"/>
    <w:autoRedefine/>
    <w:uiPriority w:val="39"/>
    <w:semiHidden/>
    <w:unhideWhenUsed/>
    <w:rsid w:val="009143E9"/>
    <w:pPr>
      <w:ind w:left="560"/>
      <w:jc w:val="left"/>
    </w:pPr>
    <w:rPr>
      <w:rFonts w:asciiTheme="minorHAnsi" w:hAnsiTheme="minorHAnsi"/>
      <w:sz w:val="20"/>
      <w:szCs w:val="20"/>
    </w:rPr>
  </w:style>
  <w:style w:type="paragraph" w:styleId="41">
    <w:name w:val="toc 4"/>
    <w:basedOn w:val="a1"/>
    <w:next w:val="a1"/>
    <w:autoRedefine/>
    <w:uiPriority w:val="39"/>
    <w:semiHidden/>
    <w:unhideWhenUsed/>
    <w:rsid w:val="009143E9"/>
    <w:pPr>
      <w:ind w:left="840"/>
      <w:jc w:val="left"/>
    </w:pPr>
    <w:rPr>
      <w:rFonts w:asciiTheme="minorHAnsi" w:hAnsiTheme="minorHAnsi"/>
      <w:sz w:val="20"/>
      <w:szCs w:val="20"/>
    </w:rPr>
  </w:style>
  <w:style w:type="paragraph" w:styleId="51">
    <w:name w:val="toc 5"/>
    <w:basedOn w:val="a1"/>
    <w:next w:val="a1"/>
    <w:autoRedefine/>
    <w:uiPriority w:val="39"/>
    <w:semiHidden/>
    <w:unhideWhenUsed/>
    <w:rsid w:val="009143E9"/>
    <w:pPr>
      <w:ind w:left="1120"/>
      <w:jc w:val="left"/>
    </w:pPr>
    <w:rPr>
      <w:rFonts w:asciiTheme="minorHAnsi" w:hAnsiTheme="minorHAnsi"/>
      <w:sz w:val="20"/>
      <w:szCs w:val="20"/>
    </w:rPr>
  </w:style>
  <w:style w:type="paragraph" w:styleId="61">
    <w:name w:val="toc 6"/>
    <w:basedOn w:val="a1"/>
    <w:next w:val="a1"/>
    <w:autoRedefine/>
    <w:uiPriority w:val="39"/>
    <w:semiHidden/>
    <w:unhideWhenUsed/>
    <w:rsid w:val="009143E9"/>
    <w:pPr>
      <w:ind w:left="1400"/>
      <w:jc w:val="left"/>
    </w:pPr>
    <w:rPr>
      <w:rFonts w:asciiTheme="minorHAnsi" w:hAnsiTheme="minorHAnsi"/>
      <w:sz w:val="20"/>
      <w:szCs w:val="20"/>
    </w:rPr>
  </w:style>
  <w:style w:type="paragraph" w:styleId="71">
    <w:name w:val="toc 7"/>
    <w:basedOn w:val="a1"/>
    <w:next w:val="a1"/>
    <w:autoRedefine/>
    <w:uiPriority w:val="39"/>
    <w:semiHidden/>
    <w:unhideWhenUsed/>
    <w:rsid w:val="009143E9"/>
    <w:pPr>
      <w:ind w:left="1680"/>
      <w:jc w:val="left"/>
    </w:pPr>
    <w:rPr>
      <w:rFonts w:asciiTheme="minorHAnsi" w:hAnsiTheme="minorHAnsi"/>
      <w:sz w:val="20"/>
      <w:szCs w:val="20"/>
    </w:rPr>
  </w:style>
  <w:style w:type="paragraph" w:styleId="81">
    <w:name w:val="toc 8"/>
    <w:basedOn w:val="a1"/>
    <w:next w:val="a1"/>
    <w:autoRedefine/>
    <w:uiPriority w:val="39"/>
    <w:semiHidden/>
    <w:unhideWhenUsed/>
    <w:rsid w:val="009143E9"/>
    <w:pPr>
      <w:ind w:left="1960"/>
      <w:jc w:val="left"/>
    </w:pPr>
    <w:rPr>
      <w:rFonts w:asciiTheme="minorHAnsi" w:hAnsiTheme="minorHAnsi"/>
      <w:sz w:val="20"/>
      <w:szCs w:val="20"/>
    </w:rPr>
  </w:style>
  <w:style w:type="paragraph" w:styleId="91">
    <w:name w:val="toc 9"/>
    <w:basedOn w:val="a1"/>
    <w:next w:val="a1"/>
    <w:autoRedefine/>
    <w:uiPriority w:val="39"/>
    <w:semiHidden/>
    <w:unhideWhenUsed/>
    <w:rsid w:val="009143E9"/>
    <w:pPr>
      <w:ind w:left="2240"/>
      <w:jc w:val="left"/>
    </w:pPr>
    <w:rPr>
      <w:rFonts w:asciiTheme="minorHAnsi" w:hAnsiTheme="minorHAnsi"/>
      <w:sz w:val="20"/>
      <w:szCs w:val="20"/>
    </w:rPr>
  </w:style>
  <w:style w:type="paragraph" w:customStyle="1" w:styleId="p1">
    <w:name w:val="p1"/>
    <w:basedOn w:val="a1"/>
    <w:rsid w:val="00402A1F"/>
    <w:pPr>
      <w:spacing w:line="240" w:lineRule="auto"/>
      <w:ind w:firstLine="0"/>
      <w:jc w:val="left"/>
    </w:pPr>
    <w:rPr>
      <w:color w:val="000000"/>
      <w:sz w:val="21"/>
      <w:szCs w:val="21"/>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78</Pages>
  <Words>14916</Words>
  <Characters>85025</Characters>
  <Application>Microsoft Office Word</Application>
  <DocSecurity>0</DocSecurity>
  <Lines>708</Lines>
  <Paragraphs>199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99742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Тимур Марзаганов</cp:lastModifiedBy>
  <cp:revision>2</cp:revision>
  <dcterms:created xsi:type="dcterms:W3CDTF">2013-12-23T23:15:00Z</dcterms:created>
  <dcterms:modified xsi:type="dcterms:W3CDTF">2026-05-12T17:36:00Z</dcterms:modified>
  <cp:category/>
</cp:coreProperties>
</file>